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7641" w14:textId="77777777" w:rsidR="00D3463E" w:rsidRPr="00674321" w:rsidRDefault="00000000">
      <w:pPr>
        <w:spacing w:after="0" w:line="360" w:lineRule="auto"/>
        <w:jc w:val="center"/>
        <w:rPr>
          <w:lang w:val="ru-RU"/>
        </w:rPr>
      </w:pPr>
      <w:r w:rsidRPr="00674321">
        <w:rPr>
          <w:b/>
          <w:lang w:val="ru-RU"/>
        </w:rPr>
        <w:t>Министерство науки, высшего образования и инноваций</w:t>
      </w:r>
    </w:p>
    <w:p w14:paraId="40CB9380" w14:textId="77777777" w:rsidR="00D3463E" w:rsidRPr="00674321" w:rsidRDefault="00000000">
      <w:pPr>
        <w:spacing w:after="0" w:line="360" w:lineRule="auto"/>
        <w:jc w:val="center"/>
        <w:rPr>
          <w:lang w:val="ru-RU"/>
        </w:rPr>
      </w:pPr>
      <w:r w:rsidRPr="00674321">
        <w:rPr>
          <w:b/>
          <w:lang w:val="ru-RU"/>
        </w:rPr>
        <w:t>Кыргызской Республики</w:t>
      </w:r>
    </w:p>
    <w:p w14:paraId="5CE660F4" w14:textId="77777777" w:rsidR="00D3463E" w:rsidRPr="00674321" w:rsidRDefault="00000000">
      <w:pPr>
        <w:spacing w:after="0" w:line="360" w:lineRule="auto"/>
        <w:jc w:val="center"/>
        <w:rPr>
          <w:lang w:val="ru-RU"/>
        </w:rPr>
      </w:pPr>
      <w:r w:rsidRPr="00674321">
        <w:rPr>
          <w:b/>
          <w:lang w:val="ru-RU"/>
        </w:rPr>
        <w:t>Кыргызский государственный технический университет</w:t>
      </w:r>
    </w:p>
    <w:p w14:paraId="0D22471C" w14:textId="77777777" w:rsidR="00D3463E" w:rsidRPr="00674321" w:rsidRDefault="00000000">
      <w:pPr>
        <w:spacing w:after="0" w:line="360" w:lineRule="auto"/>
        <w:jc w:val="center"/>
        <w:rPr>
          <w:lang w:val="ru-RU"/>
        </w:rPr>
      </w:pPr>
      <w:r w:rsidRPr="00674321">
        <w:rPr>
          <w:b/>
          <w:lang w:val="ru-RU"/>
        </w:rPr>
        <w:t>им. И. Раззакова</w:t>
      </w:r>
    </w:p>
    <w:p w14:paraId="770EC82C" w14:textId="77777777" w:rsidR="00D3463E" w:rsidRPr="00674321" w:rsidRDefault="00000000">
      <w:pPr>
        <w:spacing w:after="0" w:line="360" w:lineRule="auto"/>
        <w:jc w:val="center"/>
        <w:rPr>
          <w:lang w:val="ru-RU"/>
        </w:rPr>
      </w:pPr>
      <w:r w:rsidRPr="00674321">
        <w:rPr>
          <w:b/>
          <w:lang w:val="ru-RU"/>
        </w:rPr>
        <w:t>Институт информационных технологий</w:t>
      </w:r>
    </w:p>
    <w:p w14:paraId="0D22395F" w14:textId="77777777" w:rsidR="00D3463E" w:rsidRPr="00674321" w:rsidRDefault="00000000">
      <w:pPr>
        <w:spacing w:after="0" w:line="360" w:lineRule="auto"/>
        <w:jc w:val="center"/>
        <w:rPr>
          <w:lang w:val="ru-RU"/>
        </w:rPr>
      </w:pPr>
      <w:r w:rsidRPr="00674321">
        <w:rPr>
          <w:b/>
          <w:lang w:val="ru-RU"/>
        </w:rPr>
        <w:t>Кафедра «Программное обеспечение компьютерных систем»</w:t>
      </w:r>
    </w:p>
    <w:p w14:paraId="74FFAEE0" w14:textId="77777777" w:rsidR="00D3463E" w:rsidRPr="00674321" w:rsidRDefault="00000000">
      <w:pPr>
        <w:spacing w:after="0" w:line="360" w:lineRule="auto"/>
        <w:jc w:val="center"/>
        <w:rPr>
          <w:lang w:val="ru-RU"/>
        </w:rPr>
      </w:pPr>
      <w:r w:rsidRPr="00674321">
        <w:rPr>
          <w:b/>
          <w:lang w:val="ru-RU"/>
        </w:rPr>
        <w:t>Направление: 710400 «Программная инженерия»</w:t>
      </w:r>
    </w:p>
    <w:p w14:paraId="0FE4BE84" w14:textId="77777777" w:rsidR="00D3463E" w:rsidRPr="00674321" w:rsidRDefault="00D3463E">
      <w:pPr>
        <w:spacing w:before="480" w:after="0" w:line="360" w:lineRule="auto"/>
        <w:jc w:val="both"/>
        <w:rPr>
          <w:lang w:val="ru-RU"/>
        </w:rPr>
      </w:pPr>
    </w:p>
    <w:p w14:paraId="556D7A3C" w14:textId="77777777" w:rsidR="00D3463E" w:rsidRPr="00674321" w:rsidRDefault="00D3463E">
      <w:pPr>
        <w:spacing w:before="480" w:after="0" w:line="360" w:lineRule="auto"/>
        <w:jc w:val="both"/>
        <w:rPr>
          <w:lang w:val="ru-RU"/>
        </w:rPr>
      </w:pPr>
    </w:p>
    <w:p w14:paraId="63F7370C" w14:textId="77777777" w:rsidR="00D3463E" w:rsidRPr="00674321" w:rsidRDefault="00000000">
      <w:pPr>
        <w:spacing w:before="240" w:after="240" w:line="360" w:lineRule="auto"/>
        <w:jc w:val="center"/>
        <w:rPr>
          <w:lang w:val="ru-RU"/>
        </w:rPr>
      </w:pPr>
      <w:r w:rsidRPr="00674321">
        <w:rPr>
          <w:b/>
          <w:sz w:val="40"/>
          <w:lang w:val="ru-RU"/>
        </w:rPr>
        <w:t>КУРСОВАЯ РАБОТА</w:t>
      </w:r>
    </w:p>
    <w:p w14:paraId="1E07ACBD" w14:textId="77777777" w:rsidR="00D3463E" w:rsidRPr="00674321" w:rsidRDefault="00000000">
      <w:pPr>
        <w:spacing w:after="0" w:line="360" w:lineRule="auto"/>
        <w:jc w:val="center"/>
        <w:rPr>
          <w:lang w:val="ru-RU"/>
        </w:rPr>
      </w:pPr>
      <w:r w:rsidRPr="00674321">
        <w:rPr>
          <w:b/>
          <w:lang w:val="ru-RU"/>
        </w:rPr>
        <w:t>по дисциплине: «Системы управления базами данных»</w:t>
      </w:r>
    </w:p>
    <w:p w14:paraId="277A9F49" w14:textId="77777777" w:rsidR="00D3463E" w:rsidRPr="00674321" w:rsidRDefault="00D3463E">
      <w:pPr>
        <w:spacing w:before="360" w:after="0" w:line="360" w:lineRule="auto"/>
        <w:jc w:val="both"/>
        <w:rPr>
          <w:lang w:val="ru-RU"/>
        </w:rPr>
      </w:pPr>
    </w:p>
    <w:p w14:paraId="263D7815" w14:textId="77777777" w:rsidR="00D3463E" w:rsidRPr="00674321" w:rsidRDefault="00000000">
      <w:pPr>
        <w:spacing w:after="0" w:line="360" w:lineRule="auto"/>
        <w:jc w:val="center"/>
        <w:rPr>
          <w:lang w:val="ru-RU"/>
        </w:rPr>
      </w:pPr>
      <w:r w:rsidRPr="00674321">
        <w:rPr>
          <w:b/>
          <w:i/>
          <w:sz w:val="30"/>
          <w:lang w:val="ru-RU"/>
        </w:rPr>
        <w:t>Тема: «Разработка информационной системы учёта производства и складского хозяйства швейной фабрики “</w:t>
      </w:r>
      <w:r>
        <w:rPr>
          <w:b/>
          <w:i/>
          <w:sz w:val="30"/>
        </w:rPr>
        <w:t>Warehouse</w:t>
      </w:r>
      <w:r w:rsidRPr="00674321">
        <w:rPr>
          <w:b/>
          <w:i/>
          <w:sz w:val="30"/>
          <w:lang w:val="ru-RU"/>
        </w:rPr>
        <w:t xml:space="preserve"> </w:t>
      </w:r>
      <w:r>
        <w:rPr>
          <w:b/>
          <w:i/>
          <w:sz w:val="30"/>
        </w:rPr>
        <w:t>Of</w:t>
      </w:r>
      <w:r w:rsidRPr="00674321">
        <w:rPr>
          <w:b/>
          <w:i/>
          <w:sz w:val="30"/>
          <w:lang w:val="ru-RU"/>
        </w:rPr>
        <w:t xml:space="preserve"> </w:t>
      </w:r>
      <w:r>
        <w:rPr>
          <w:b/>
          <w:i/>
          <w:sz w:val="30"/>
        </w:rPr>
        <w:t>Clothes</w:t>
      </w:r>
      <w:r w:rsidRPr="00674321">
        <w:rPr>
          <w:b/>
          <w:i/>
          <w:sz w:val="30"/>
          <w:lang w:val="ru-RU"/>
        </w:rPr>
        <w:t>”»</w:t>
      </w:r>
    </w:p>
    <w:p w14:paraId="1F3478D3" w14:textId="77777777" w:rsidR="00D3463E" w:rsidRPr="00674321" w:rsidRDefault="00D3463E">
      <w:pPr>
        <w:spacing w:before="720" w:after="0" w:line="360" w:lineRule="auto"/>
        <w:jc w:val="both"/>
        <w:rPr>
          <w:lang w:val="ru-RU"/>
        </w:rPr>
      </w:pPr>
    </w:p>
    <w:p w14:paraId="3B0BFD29" w14:textId="77777777" w:rsidR="00D3463E" w:rsidRPr="00674321" w:rsidRDefault="00D3463E">
      <w:pPr>
        <w:spacing w:before="720" w:after="0" w:line="360" w:lineRule="auto"/>
        <w:jc w:val="both"/>
        <w:rPr>
          <w:lang w:val="ru-RU"/>
        </w:rPr>
      </w:pPr>
    </w:p>
    <w:p w14:paraId="55FBE4CF" w14:textId="77777777" w:rsidR="00D3463E" w:rsidRPr="00674321" w:rsidRDefault="00000000">
      <w:pPr>
        <w:spacing w:after="0" w:line="360" w:lineRule="auto"/>
        <w:jc w:val="right"/>
        <w:rPr>
          <w:lang w:val="ru-RU"/>
        </w:rPr>
      </w:pPr>
      <w:r w:rsidRPr="00674321">
        <w:rPr>
          <w:lang w:val="ru-RU"/>
        </w:rPr>
        <w:t>Выполнил: студент группы</w:t>
      </w:r>
    </w:p>
    <w:p w14:paraId="3B85CE03" w14:textId="77777777" w:rsidR="00D3463E" w:rsidRPr="00674321" w:rsidRDefault="00000000">
      <w:pPr>
        <w:spacing w:after="0" w:line="360" w:lineRule="auto"/>
        <w:jc w:val="right"/>
        <w:rPr>
          <w:lang w:val="ru-RU"/>
        </w:rPr>
      </w:pPr>
      <w:r w:rsidRPr="00674321">
        <w:rPr>
          <w:lang w:val="ru-RU"/>
        </w:rPr>
        <w:t>ПИ(б)-</w:t>
      </w:r>
      <w:proofErr w:type="gramStart"/>
      <w:r w:rsidRPr="00674321">
        <w:rPr>
          <w:lang w:val="ru-RU"/>
        </w:rPr>
        <w:t>4-23</w:t>
      </w:r>
      <w:proofErr w:type="gramEnd"/>
    </w:p>
    <w:p w14:paraId="173D29C0" w14:textId="77777777" w:rsidR="00D3463E" w:rsidRPr="00674321" w:rsidRDefault="00000000">
      <w:pPr>
        <w:spacing w:after="0" w:line="360" w:lineRule="auto"/>
        <w:jc w:val="right"/>
        <w:rPr>
          <w:lang w:val="ru-RU"/>
        </w:rPr>
      </w:pPr>
      <w:r w:rsidRPr="00674321">
        <w:rPr>
          <w:lang w:val="ru-RU"/>
        </w:rPr>
        <w:t>_____________________________</w:t>
      </w:r>
    </w:p>
    <w:p w14:paraId="20776A5E" w14:textId="77777777" w:rsidR="00D3463E" w:rsidRPr="00674321" w:rsidRDefault="00000000">
      <w:pPr>
        <w:spacing w:after="0" w:line="360" w:lineRule="auto"/>
        <w:jc w:val="right"/>
        <w:rPr>
          <w:lang w:val="ru-RU"/>
        </w:rPr>
      </w:pPr>
      <w:r w:rsidRPr="00674321">
        <w:rPr>
          <w:lang w:val="ru-RU"/>
        </w:rPr>
        <w:t>Проверила: ст. преп.</w:t>
      </w:r>
    </w:p>
    <w:p w14:paraId="203853CB" w14:textId="77777777" w:rsidR="00D3463E" w:rsidRPr="00674321" w:rsidRDefault="00000000">
      <w:pPr>
        <w:spacing w:after="0" w:line="360" w:lineRule="auto"/>
        <w:jc w:val="right"/>
        <w:rPr>
          <w:lang w:val="ru-RU"/>
        </w:rPr>
      </w:pPr>
      <w:proofErr w:type="spellStart"/>
      <w:r w:rsidRPr="00674321">
        <w:rPr>
          <w:lang w:val="ru-RU"/>
        </w:rPr>
        <w:t>Абалиева</w:t>
      </w:r>
      <w:proofErr w:type="spellEnd"/>
      <w:r w:rsidRPr="00674321">
        <w:rPr>
          <w:lang w:val="ru-RU"/>
        </w:rPr>
        <w:t xml:space="preserve"> А. Д.</w:t>
      </w:r>
    </w:p>
    <w:p w14:paraId="2BF35CB4" w14:textId="77777777" w:rsidR="00D3463E" w:rsidRPr="00674321" w:rsidRDefault="00D3463E">
      <w:pPr>
        <w:spacing w:before="720" w:after="0" w:line="360" w:lineRule="auto"/>
        <w:jc w:val="both"/>
        <w:rPr>
          <w:lang w:val="ru-RU"/>
        </w:rPr>
      </w:pPr>
    </w:p>
    <w:p w14:paraId="32382395" w14:textId="77777777" w:rsidR="00D3463E" w:rsidRPr="00674321" w:rsidRDefault="00D3463E">
      <w:pPr>
        <w:spacing w:before="720" w:after="0" w:line="360" w:lineRule="auto"/>
        <w:jc w:val="both"/>
        <w:rPr>
          <w:lang w:val="ru-RU"/>
        </w:rPr>
      </w:pPr>
    </w:p>
    <w:p w14:paraId="2EB9DBD4" w14:textId="77777777" w:rsidR="00D3463E" w:rsidRPr="00674321" w:rsidRDefault="00000000">
      <w:pPr>
        <w:spacing w:after="0" w:line="360" w:lineRule="auto"/>
        <w:jc w:val="center"/>
        <w:rPr>
          <w:lang w:val="ru-RU"/>
        </w:rPr>
      </w:pPr>
      <w:r w:rsidRPr="00674321">
        <w:rPr>
          <w:b/>
          <w:lang w:val="ru-RU"/>
        </w:rPr>
        <w:t>Бишкек — 2026</w:t>
      </w:r>
    </w:p>
    <w:p w14:paraId="2B331F8C" w14:textId="77777777" w:rsidR="00D3463E" w:rsidRPr="00674321" w:rsidRDefault="00000000">
      <w:pPr>
        <w:rPr>
          <w:lang w:val="ru-RU"/>
        </w:rPr>
      </w:pPr>
      <w:r w:rsidRPr="00674321">
        <w:rPr>
          <w:lang w:val="ru-RU"/>
        </w:rPr>
        <w:br w:type="page"/>
      </w:r>
    </w:p>
    <w:p w14:paraId="634DF4EE" w14:textId="77777777" w:rsidR="00D3463E" w:rsidRPr="00674321" w:rsidRDefault="00000000">
      <w:pPr>
        <w:spacing w:before="240" w:after="240" w:line="360" w:lineRule="auto"/>
        <w:jc w:val="center"/>
        <w:rPr>
          <w:lang w:val="ru-RU"/>
        </w:rPr>
      </w:pPr>
      <w:r w:rsidRPr="00674321">
        <w:rPr>
          <w:b/>
          <w:sz w:val="32"/>
          <w:lang w:val="ru-RU"/>
        </w:rPr>
        <w:lastRenderedPageBreak/>
        <w:t>Содержание</w:t>
      </w:r>
    </w:p>
    <w:p w14:paraId="40BA3BB5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1. Техническое задание</w:t>
      </w:r>
      <w:r w:rsidRPr="00674321">
        <w:rPr>
          <w:lang w:val="ru-RU"/>
        </w:rPr>
        <w:tab/>
        <w:t>3</w:t>
      </w:r>
    </w:p>
    <w:p w14:paraId="43916226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1.1. Введение</w:t>
      </w:r>
      <w:r w:rsidRPr="00674321">
        <w:rPr>
          <w:lang w:val="ru-RU"/>
        </w:rPr>
        <w:tab/>
        <w:t>3</w:t>
      </w:r>
    </w:p>
    <w:p w14:paraId="3B6F2C03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1.2. Цель работы</w:t>
      </w:r>
      <w:r w:rsidRPr="00674321">
        <w:rPr>
          <w:lang w:val="ru-RU"/>
        </w:rPr>
        <w:tab/>
        <w:t>4</w:t>
      </w:r>
    </w:p>
    <w:p w14:paraId="32F8519F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1.3. Постановка задачи</w:t>
      </w:r>
      <w:r w:rsidRPr="00674321">
        <w:rPr>
          <w:lang w:val="ru-RU"/>
        </w:rPr>
        <w:tab/>
        <w:t>5</w:t>
      </w:r>
    </w:p>
    <w:p w14:paraId="7B601521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1.4. Назначение и цели создания системы</w:t>
      </w:r>
      <w:r w:rsidRPr="00674321">
        <w:rPr>
          <w:lang w:val="ru-RU"/>
        </w:rPr>
        <w:tab/>
        <w:t>6</w:t>
      </w:r>
    </w:p>
    <w:p w14:paraId="3017810F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1.5. Функциональные требования</w:t>
      </w:r>
      <w:r w:rsidRPr="00674321">
        <w:rPr>
          <w:lang w:val="ru-RU"/>
        </w:rPr>
        <w:tab/>
        <w:t>7</w:t>
      </w:r>
    </w:p>
    <w:p w14:paraId="10BEEFD9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1.6. Требования к клиентской части</w:t>
      </w:r>
      <w:r w:rsidRPr="00674321">
        <w:rPr>
          <w:lang w:val="ru-RU"/>
        </w:rPr>
        <w:tab/>
        <w:t>8</w:t>
      </w:r>
    </w:p>
    <w:p w14:paraId="080411AE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1.7. Требования к безопасности</w:t>
      </w:r>
      <w:r w:rsidRPr="00674321">
        <w:rPr>
          <w:lang w:val="ru-RU"/>
        </w:rPr>
        <w:tab/>
        <w:t>9</w:t>
      </w:r>
    </w:p>
    <w:p w14:paraId="1F26FC61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1.8. Требования к производительности</w:t>
      </w:r>
      <w:r w:rsidRPr="00674321">
        <w:rPr>
          <w:lang w:val="ru-RU"/>
        </w:rPr>
        <w:tab/>
        <w:t>10</w:t>
      </w:r>
    </w:p>
    <w:p w14:paraId="35ACE99C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2. Серверная часть</w:t>
      </w:r>
      <w:r w:rsidRPr="00674321">
        <w:rPr>
          <w:lang w:val="ru-RU"/>
        </w:rPr>
        <w:tab/>
        <w:t>11</w:t>
      </w:r>
    </w:p>
    <w:p w14:paraId="458ACD61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2.1. База данных</w:t>
      </w:r>
      <w:r w:rsidRPr="00674321">
        <w:rPr>
          <w:lang w:val="ru-RU"/>
        </w:rPr>
        <w:tab/>
        <w:t>11</w:t>
      </w:r>
    </w:p>
    <w:p w14:paraId="78F5D58E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2.2. Таблицы</w:t>
      </w:r>
      <w:r w:rsidRPr="00674321">
        <w:rPr>
          <w:lang w:val="ru-RU"/>
        </w:rPr>
        <w:tab/>
        <w:t>12</w:t>
      </w:r>
    </w:p>
    <w:p w14:paraId="0A0EA831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2.3. Описание связей между таблицами</w:t>
      </w:r>
      <w:r w:rsidRPr="00674321">
        <w:rPr>
          <w:lang w:val="ru-RU"/>
        </w:rPr>
        <w:tab/>
        <w:t>22</w:t>
      </w:r>
    </w:p>
    <w:p w14:paraId="6F572029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2.4. Представления (</w:t>
      </w:r>
      <w:r>
        <w:t>Views</w:t>
      </w:r>
      <w:r w:rsidRPr="00674321">
        <w:rPr>
          <w:lang w:val="ru-RU"/>
        </w:rPr>
        <w:t>)</w:t>
      </w:r>
      <w:r w:rsidRPr="00674321">
        <w:rPr>
          <w:lang w:val="ru-RU"/>
        </w:rPr>
        <w:tab/>
        <w:t>23</w:t>
      </w:r>
    </w:p>
    <w:p w14:paraId="7C79C638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2.5. Хранимые процедуры</w:t>
      </w:r>
      <w:r w:rsidRPr="00674321">
        <w:rPr>
          <w:lang w:val="ru-RU"/>
        </w:rPr>
        <w:tab/>
        <w:t>25</w:t>
      </w:r>
    </w:p>
    <w:p w14:paraId="66B63FF6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2.6. Триггеры</w:t>
      </w:r>
      <w:r w:rsidRPr="00674321">
        <w:rPr>
          <w:lang w:val="ru-RU"/>
        </w:rPr>
        <w:tab/>
        <w:t>27</w:t>
      </w:r>
    </w:p>
    <w:p w14:paraId="78C0B6AD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3. Клиентская часть</w:t>
      </w:r>
      <w:r w:rsidRPr="00674321">
        <w:rPr>
          <w:lang w:val="ru-RU"/>
        </w:rPr>
        <w:tab/>
        <w:t>29</w:t>
      </w:r>
    </w:p>
    <w:p w14:paraId="142D03C9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3.1. Описание создания проекта</w:t>
      </w:r>
      <w:r w:rsidRPr="00674321">
        <w:rPr>
          <w:lang w:val="ru-RU"/>
        </w:rPr>
        <w:tab/>
        <w:t>29</w:t>
      </w:r>
    </w:p>
    <w:p w14:paraId="1DF6F017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3.2. Используемые технологии и инструменты</w:t>
      </w:r>
      <w:r w:rsidRPr="00674321">
        <w:rPr>
          <w:lang w:val="ru-RU"/>
        </w:rPr>
        <w:tab/>
        <w:t>30</w:t>
      </w:r>
    </w:p>
    <w:p w14:paraId="2565736E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3.3. Более подробный анализ проекта</w:t>
      </w:r>
      <w:r w:rsidRPr="00674321">
        <w:rPr>
          <w:lang w:val="ru-RU"/>
        </w:rPr>
        <w:tab/>
        <w:t>31</w:t>
      </w:r>
    </w:p>
    <w:p w14:paraId="400A0AF8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3.3.1. Модели (</w:t>
      </w:r>
      <w:r>
        <w:t>Models</w:t>
      </w:r>
      <w:r w:rsidRPr="00674321">
        <w:rPr>
          <w:lang w:val="ru-RU"/>
        </w:rPr>
        <w:t>)</w:t>
      </w:r>
      <w:r w:rsidRPr="00674321">
        <w:rPr>
          <w:lang w:val="ru-RU"/>
        </w:rPr>
        <w:tab/>
        <w:t>31</w:t>
      </w:r>
    </w:p>
    <w:p w14:paraId="5C5394EC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3.3.2. Представления (</w:t>
      </w:r>
      <w:r>
        <w:t>Views</w:t>
      </w:r>
      <w:r w:rsidRPr="00674321">
        <w:rPr>
          <w:lang w:val="ru-RU"/>
        </w:rPr>
        <w:t>)</w:t>
      </w:r>
      <w:r w:rsidRPr="00674321">
        <w:rPr>
          <w:lang w:val="ru-RU"/>
        </w:rPr>
        <w:tab/>
        <w:t>34</w:t>
      </w:r>
    </w:p>
    <w:p w14:paraId="0D8510DB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3.3.3. Формы (</w:t>
      </w:r>
      <w:r>
        <w:t>Forms</w:t>
      </w:r>
      <w:r w:rsidRPr="00674321">
        <w:rPr>
          <w:lang w:val="ru-RU"/>
        </w:rPr>
        <w:t>)</w:t>
      </w:r>
      <w:r w:rsidRPr="00674321">
        <w:rPr>
          <w:lang w:val="ru-RU"/>
        </w:rPr>
        <w:tab/>
        <w:t>36</w:t>
      </w:r>
    </w:p>
    <w:p w14:paraId="44E46358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3.3.4. Шаблоны (</w:t>
      </w:r>
      <w:r>
        <w:t>Templates</w:t>
      </w:r>
      <w:r w:rsidRPr="00674321">
        <w:rPr>
          <w:lang w:val="ru-RU"/>
        </w:rPr>
        <w:t>)</w:t>
      </w:r>
      <w:r w:rsidRPr="00674321">
        <w:rPr>
          <w:lang w:val="ru-RU"/>
        </w:rPr>
        <w:tab/>
        <w:t>37</w:t>
      </w:r>
    </w:p>
    <w:p w14:paraId="08C4133E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 xml:space="preserve">3.3.5. </w:t>
      </w:r>
      <w:r>
        <w:t>URL</w:t>
      </w:r>
      <w:r w:rsidRPr="00674321">
        <w:rPr>
          <w:lang w:val="ru-RU"/>
        </w:rPr>
        <w:t>-маршрутизация</w:t>
      </w:r>
      <w:r w:rsidRPr="00674321">
        <w:rPr>
          <w:lang w:val="ru-RU"/>
        </w:rPr>
        <w:tab/>
        <w:t>38</w:t>
      </w:r>
    </w:p>
    <w:p w14:paraId="6522F70E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3.3.6. Миграции базы данных</w:t>
      </w:r>
      <w:r w:rsidRPr="00674321">
        <w:rPr>
          <w:lang w:val="ru-RU"/>
        </w:rPr>
        <w:tab/>
        <w:t>38</w:t>
      </w:r>
    </w:p>
    <w:p w14:paraId="096CC382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lastRenderedPageBreak/>
        <w:t>3.3.7. Система разграничения доступа</w:t>
      </w:r>
      <w:r w:rsidRPr="00674321">
        <w:rPr>
          <w:lang w:val="ru-RU"/>
        </w:rPr>
        <w:tab/>
        <w:t>39</w:t>
      </w:r>
    </w:p>
    <w:p w14:paraId="2C950986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3.3.8. Контекст-процессоры и аутентификация</w:t>
      </w:r>
      <w:r w:rsidRPr="00674321">
        <w:rPr>
          <w:lang w:val="ru-RU"/>
        </w:rPr>
        <w:tab/>
        <w:t>40</w:t>
      </w:r>
    </w:p>
    <w:p w14:paraId="6C9B3577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3.4. Основные модули информационной системы</w:t>
      </w:r>
      <w:r w:rsidRPr="00674321">
        <w:rPr>
          <w:lang w:val="ru-RU"/>
        </w:rPr>
        <w:tab/>
        <w:t>41</w:t>
      </w:r>
    </w:p>
    <w:p w14:paraId="195F03A1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3.5. Структура проекта</w:t>
      </w:r>
      <w:r w:rsidRPr="00674321">
        <w:rPr>
          <w:lang w:val="ru-RU"/>
        </w:rPr>
        <w:tab/>
        <w:t>44</w:t>
      </w:r>
    </w:p>
    <w:p w14:paraId="6D1AF274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4. Запуск программы</w:t>
      </w:r>
      <w:r w:rsidRPr="00674321">
        <w:rPr>
          <w:lang w:val="ru-RU"/>
        </w:rPr>
        <w:tab/>
        <w:t>46</w:t>
      </w:r>
    </w:p>
    <w:p w14:paraId="3DD44A78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5. Скриншоты программы</w:t>
      </w:r>
      <w:r w:rsidRPr="00674321">
        <w:rPr>
          <w:lang w:val="ru-RU"/>
        </w:rPr>
        <w:tab/>
        <w:t>47</w:t>
      </w:r>
    </w:p>
    <w:p w14:paraId="1439C107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6. Заключение</w:t>
      </w:r>
      <w:r w:rsidRPr="00674321">
        <w:rPr>
          <w:lang w:val="ru-RU"/>
        </w:rPr>
        <w:tab/>
        <w:t>58</w:t>
      </w:r>
    </w:p>
    <w:p w14:paraId="06AEDE72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7. Список использованной литературы</w:t>
      </w:r>
      <w:r w:rsidRPr="00674321">
        <w:rPr>
          <w:lang w:val="ru-RU"/>
        </w:rPr>
        <w:tab/>
        <w:t>60</w:t>
      </w:r>
    </w:p>
    <w:p w14:paraId="7D987807" w14:textId="77777777" w:rsidR="00D3463E" w:rsidRPr="00674321" w:rsidRDefault="00000000">
      <w:pPr>
        <w:tabs>
          <w:tab w:val="right" w:leader="dot" w:pos="9000"/>
        </w:tabs>
        <w:spacing w:after="0" w:line="360" w:lineRule="auto"/>
        <w:rPr>
          <w:lang w:val="ru-RU"/>
        </w:rPr>
      </w:pPr>
      <w:r w:rsidRPr="00674321">
        <w:rPr>
          <w:lang w:val="ru-RU"/>
        </w:rPr>
        <w:t>8. Приложение</w:t>
      </w:r>
      <w:r w:rsidRPr="00674321">
        <w:rPr>
          <w:lang w:val="ru-RU"/>
        </w:rPr>
        <w:tab/>
        <w:t>61</w:t>
      </w:r>
    </w:p>
    <w:p w14:paraId="5D41A2B9" w14:textId="77777777" w:rsidR="00D3463E" w:rsidRPr="00674321" w:rsidRDefault="00000000">
      <w:pPr>
        <w:rPr>
          <w:lang w:val="ru-RU"/>
        </w:rPr>
      </w:pPr>
      <w:r w:rsidRPr="00674321">
        <w:rPr>
          <w:lang w:val="ru-RU"/>
        </w:rPr>
        <w:br w:type="page"/>
      </w:r>
    </w:p>
    <w:p w14:paraId="3A0C688D" w14:textId="77777777" w:rsidR="00D3463E" w:rsidRPr="00674321" w:rsidRDefault="00000000">
      <w:pPr>
        <w:spacing w:before="240" w:after="240" w:line="360" w:lineRule="auto"/>
        <w:jc w:val="center"/>
        <w:rPr>
          <w:lang w:val="ru-RU"/>
        </w:rPr>
      </w:pPr>
      <w:r w:rsidRPr="00674321">
        <w:rPr>
          <w:b/>
          <w:sz w:val="32"/>
          <w:lang w:val="ru-RU"/>
        </w:rPr>
        <w:lastRenderedPageBreak/>
        <w:t>1. Техническое задание</w:t>
      </w:r>
    </w:p>
    <w:p w14:paraId="0913BECB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1.1. Введение</w:t>
      </w:r>
    </w:p>
    <w:p w14:paraId="558B35DB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В современных условиях развитие лёгкой промышленности невозможно представить без использования информационных технологий. Швейные предприятия сталкиваются с необходимостью одновременно контролировать производственные процессы, поддерживать финансовую дисциплину, управлять персоналом, фиксировать закупки сырья, отслеживать продажи готовой продукции и оперативно реагировать на изменение рыночной конъюнктуры. Ручной учёт всех этих операций в журналах и электронных таблицах становится источником ошибок, потерь времени и недополученной прибыли.</w:t>
      </w:r>
    </w:p>
    <w:p w14:paraId="589DF0AB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Курсовая работа посвящена разработке информационной системы учёта производства и складского хозяйства швейной фабрики «</w:t>
      </w:r>
      <w:r>
        <w:t>Warehouse</w:t>
      </w:r>
      <w:r w:rsidRPr="00674321">
        <w:rPr>
          <w:lang w:val="ru-RU"/>
        </w:rPr>
        <w:t xml:space="preserve"> </w:t>
      </w:r>
      <w:r>
        <w:t>Of</w:t>
      </w:r>
      <w:r w:rsidRPr="00674321">
        <w:rPr>
          <w:lang w:val="ru-RU"/>
        </w:rPr>
        <w:t xml:space="preserve"> </w:t>
      </w:r>
      <w:r>
        <w:t>Clothes</w:t>
      </w:r>
      <w:r w:rsidRPr="00674321">
        <w:rPr>
          <w:lang w:val="ru-RU"/>
        </w:rPr>
        <w:t>». Система предназначена для предприятия, выпускающего специальную (рабочую) одежду: костюмы, жилеты сигнальные, защитные комбинезоны и другие изделия из специализированных тканей. Разработанное веб-приложение позволяет автоматизировать ключевые бизнес-процессы фабрики: учёт сырья и готовой продукции, оформление закупок и продаж, расчёт заработной платы, ведение кредитных обязательств и автоматическую обработку заявок на производство.</w:t>
      </w:r>
    </w:p>
    <w:p w14:paraId="3E26AF5B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Актуальность темы определяется тем, что переход швейного предприятия от разрозненных таблиц к единой информационной системе позволяет существенно сократить временные затраты на оформление операций, повысить точность учёта остатков сырья и готовой продукции, а также обеспечить прозрачность финансовой деятельности предприятия для руководства и контролирующих лиц.</w:t>
      </w:r>
    </w:p>
    <w:p w14:paraId="6D220ABA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lastRenderedPageBreak/>
        <w:t xml:space="preserve">В рамках курсового проекта были изучены технологии веб-разработки, принципы проектирования реляционных баз данных, механизмы хранимых процедур, триггеров и представлений, а также вопросы построения ролевой модели доступа. Серверная часть системы реализована на базе СУБД </w:t>
      </w:r>
      <w:r>
        <w:t>Microsoft</w:t>
      </w:r>
      <w:r w:rsidRPr="00674321">
        <w:rPr>
          <w:lang w:val="ru-RU"/>
        </w:rPr>
        <w:t xml:space="preserve"> </w:t>
      </w:r>
      <w:r>
        <w:t>SQL</w:t>
      </w:r>
      <w:r w:rsidRPr="00674321">
        <w:rPr>
          <w:lang w:val="ru-RU"/>
        </w:rPr>
        <w:t xml:space="preserve"> </w:t>
      </w:r>
      <w:r>
        <w:t>Server</w:t>
      </w:r>
      <w:r w:rsidRPr="00674321">
        <w:rPr>
          <w:lang w:val="ru-RU"/>
        </w:rPr>
        <w:t xml:space="preserve">, а клиентская часть — на веб-фреймворке </w:t>
      </w:r>
      <w:r>
        <w:t>Django</w:t>
      </w:r>
      <w:r w:rsidRPr="00674321">
        <w:rPr>
          <w:lang w:val="ru-RU"/>
        </w:rPr>
        <w:t xml:space="preserve"> (язык </w:t>
      </w:r>
      <w:r>
        <w:t>Python</w:t>
      </w:r>
      <w:r w:rsidRPr="00674321">
        <w:rPr>
          <w:lang w:val="ru-RU"/>
        </w:rPr>
        <w:t>).</w:t>
      </w:r>
    </w:p>
    <w:p w14:paraId="4E026526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1.2. Цель работы</w:t>
      </w:r>
    </w:p>
    <w:p w14:paraId="4CEF4C14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Целью работы является разработка и внедрение веб-приложения для автоматизации деятельности швейной фабрики, выпускающей специализированную рабочую одежду.</w:t>
      </w:r>
    </w:p>
    <w:p w14:paraId="13467CFA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Основная задача системы заключается в предоставлении авторизованным пользователям удобного и надёжного инструмента, позволяющего:</w:t>
      </w:r>
    </w:p>
    <w:p w14:paraId="123530E8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управлять бюджетом предприятия и контролировать движение денежных средств;</w:t>
      </w:r>
    </w:p>
    <w:p w14:paraId="1DA1DC98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оформлять закупки сырья с автоматической проверкой достаточности бюджета;</w:t>
      </w:r>
    </w:p>
    <w:p w14:paraId="6598826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вести учёт производства готовой продукции с автоматическим списанием сырья;</w:t>
      </w:r>
    </w:p>
    <w:p w14:paraId="26D01C7D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оформлять продажи готовой продукции с автоматическим пересчётом остатков и пополнением бюджета;</w:t>
      </w:r>
    </w:p>
    <w:p w14:paraId="18E1A42E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регистрировать сотрудников, их должности и роли в системе;</w:t>
      </w:r>
    </w:p>
    <w:p w14:paraId="2364381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оформлять выплату заработной платы;</w:t>
      </w:r>
    </w:p>
    <w:p w14:paraId="56C90A8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оформлять и погашать бизнес-кредиты с автоматическим зачислением средств в бюджет;</w:t>
      </w:r>
    </w:p>
    <w:p w14:paraId="79A6732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обрабатывать заявки на производство, автоматически проходя все этапы: проверка наличия сырья → автоматическая закупка недостающих материалов → производство → продажа готовой продукции;</w:t>
      </w:r>
    </w:p>
    <w:p w14:paraId="019D68C8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lastRenderedPageBreak/>
        <w:t>— просматривать аналитические отчёты и диаграммы по основным показателям предприятия.</w:t>
      </w:r>
    </w:p>
    <w:p w14:paraId="0EC975A2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Реализация перечисленных функций позволяет повысить эффективность управленческих решений, сократить трудозатраты сотрудников и обеспечить целостность хранимой информации.</w:t>
      </w:r>
    </w:p>
    <w:p w14:paraId="61B28B70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1.3. Постановка задачи</w:t>
      </w:r>
    </w:p>
    <w:p w14:paraId="199C26E3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В ходе анализа деятельности швейной фабрики «</w:t>
      </w:r>
      <w:r>
        <w:t>Warehouse</w:t>
      </w:r>
      <w:r w:rsidRPr="00674321">
        <w:rPr>
          <w:lang w:val="ru-RU"/>
        </w:rPr>
        <w:t xml:space="preserve"> </w:t>
      </w:r>
      <w:r>
        <w:t>Of</w:t>
      </w:r>
      <w:r w:rsidRPr="00674321">
        <w:rPr>
          <w:lang w:val="ru-RU"/>
        </w:rPr>
        <w:t xml:space="preserve"> </w:t>
      </w:r>
      <w:r>
        <w:t>Clothes</w:t>
      </w:r>
      <w:r w:rsidRPr="00674321">
        <w:rPr>
          <w:lang w:val="ru-RU"/>
        </w:rPr>
        <w:t>» были выявлены следующие проблемы:</w:t>
      </w:r>
    </w:p>
    <w:p w14:paraId="168C9082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отсутствие единого инструмента учёта бюджета — финансовые показатели фиксируются в разрозненных таблицах, что затрудняет контроль доходов и расходов;</w:t>
      </w:r>
    </w:p>
    <w:p w14:paraId="29908DFD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сложность контроля закупок сырья и остатков материалов на складе — кладовщик вынужден вручную сверять данные накладных с фактическими остатками;</w:t>
      </w:r>
    </w:p>
    <w:p w14:paraId="29A3F6AF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отсутствие автоматизированного учёта производства, что приводит к расхождениям между расходом сырья и количеством выпущенной продукции;</w:t>
      </w:r>
    </w:p>
    <w:p w14:paraId="123B4DE6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трудности при регистрации продаж и расчёте отпускной цены изделий, что увеличивает риск продаж ниже себестоимости;</w:t>
      </w:r>
    </w:p>
    <w:p w14:paraId="08283E7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отсутствие централизованной системы управления сотрудниками, должностями и заработной платой;</w:t>
      </w:r>
    </w:p>
    <w:p w14:paraId="0AF1CAEE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отсутствие централизованного хранения информации о кредитах и графике их погашения;</w:t>
      </w:r>
    </w:p>
    <w:p w14:paraId="7902C28E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отсутствие сквозной автоматизации обработки заявок на производство, которая бы связывала склад сырья, производственный цех и отдел продаж;</w:t>
      </w:r>
    </w:p>
    <w:p w14:paraId="79EEC75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lastRenderedPageBreak/>
        <w:t>— отсутствие визуальной аналитики, позволяющей руководству оперативно оценивать финансовое состояние предприятия.</w:t>
      </w:r>
    </w:p>
    <w:p w14:paraId="5861EA8F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Для решения этих проблем необходимо разработать информационную систему, которая обеспечит автоматизацию основных бизнес-процессов предприятия, объединит данные в единой реляционной базе данных, реализует ролевую модель доступа и предоставит удобный пользовательский веб-интерфейс.</w:t>
      </w:r>
    </w:p>
    <w:p w14:paraId="3F705255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В работе требуется спроектировать концептуальную и физическую модели базы данных, реализовать в СУБД </w:t>
      </w:r>
      <w:r>
        <w:t>Microsoft</w:t>
      </w:r>
      <w:r w:rsidRPr="00674321">
        <w:rPr>
          <w:lang w:val="ru-RU"/>
        </w:rPr>
        <w:t xml:space="preserve"> </w:t>
      </w:r>
      <w:r>
        <w:t>SQL</w:t>
      </w:r>
      <w:r w:rsidRPr="00674321">
        <w:rPr>
          <w:lang w:val="ru-RU"/>
        </w:rPr>
        <w:t xml:space="preserve"> </w:t>
      </w:r>
      <w:r>
        <w:t>Server</w:t>
      </w:r>
      <w:r w:rsidRPr="00674321">
        <w:rPr>
          <w:lang w:val="ru-RU"/>
        </w:rPr>
        <w:t xml:space="preserve"> необходимые таблицы, представления, хранимые процедуры и триггеры, а также построить веб-клиент с использованием фреймворка </w:t>
      </w:r>
      <w:r>
        <w:t>Django</w:t>
      </w:r>
      <w:r w:rsidRPr="00674321">
        <w:rPr>
          <w:lang w:val="ru-RU"/>
        </w:rPr>
        <w:t>.</w:t>
      </w:r>
    </w:p>
    <w:p w14:paraId="53134D50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1.4. Назначение и цели создания системы</w:t>
      </w:r>
    </w:p>
    <w:p w14:paraId="2689C603" w14:textId="77777777" w:rsidR="00D3463E" w:rsidRPr="00674321" w:rsidRDefault="00000000">
      <w:pPr>
        <w:spacing w:after="0" w:line="360" w:lineRule="auto"/>
        <w:jc w:val="both"/>
        <w:rPr>
          <w:lang w:val="ru-RU"/>
        </w:rPr>
      </w:pPr>
      <w:r w:rsidRPr="00674321">
        <w:rPr>
          <w:b/>
          <w:lang w:val="ru-RU"/>
        </w:rPr>
        <w:t>1.4.1. Назначение</w:t>
      </w:r>
    </w:p>
    <w:p w14:paraId="0E7E33AA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Разработка веб-приложения для управления швейной фабрикой «</w:t>
      </w:r>
      <w:r>
        <w:t>Warehouse</w:t>
      </w:r>
      <w:r w:rsidRPr="00674321">
        <w:rPr>
          <w:lang w:val="ru-RU"/>
        </w:rPr>
        <w:t xml:space="preserve"> </w:t>
      </w:r>
      <w:r>
        <w:t>Of</w:t>
      </w:r>
      <w:r w:rsidRPr="00674321">
        <w:rPr>
          <w:lang w:val="ru-RU"/>
        </w:rPr>
        <w:t xml:space="preserve"> </w:t>
      </w:r>
      <w:r>
        <w:t>Clothes</w:t>
      </w:r>
      <w:r w:rsidRPr="00674321">
        <w:rPr>
          <w:lang w:val="ru-RU"/>
        </w:rPr>
        <w:t>» предназначена для:</w:t>
      </w:r>
    </w:p>
    <w:p w14:paraId="1A90BAAE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автоматизации учёта производственных процессов предприятия;</w:t>
      </w:r>
    </w:p>
    <w:p w14:paraId="3D56685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обеспечения контроля бюджета и финансовых операций;</w:t>
      </w:r>
    </w:p>
    <w:p w14:paraId="36EDEE95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упрощения управления закупками сырья и складскими запасами;</w:t>
      </w:r>
    </w:p>
    <w:p w14:paraId="60E69235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автоматизации учёта сотрудников и заработной платы;</w:t>
      </w:r>
    </w:p>
    <w:p w14:paraId="0883F16B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повышения эффективности управления продажами и производством продукции;</w:t>
      </w:r>
    </w:p>
    <w:p w14:paraId="48D15A8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обеспечения сквозной автоматизации обработки заявок на производство.</w:t>
      </w:r>
    </w:p>
    <w:p w14:paraId="2289EF64" w14:textId="77777777" w:rsidR="00D3463E" w:rsidRPr="00674321" w:rsidRDefault="00000000">
      <w:pPr>
        <w:spacing w:after="0" w:line="360" w:lineRule="auto"/>
        <w:jc w:val="both"/>
        <w:rPr>
          <w:lang w:val="ru-RU"/>
        </w:rPr>
      </w:pPr>
      <w:r w:rsidRPr="00674321">
        <w:rPr>
          <w:b/>
          <w:lang w:val="ru-RU"/>
        </w:rPr>
        <w:t>1.4.2. Цели</w:t>
      </w:r>
    </w:p>
    <w:p w14:paraId="20B191B8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Основными целями создания системы являются:</w:t>
      </w:r>
    </w:p>
    <w:p w14:paraId="572FF0C5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автоматизация учёта сырья и готовой продукции;</w:t>
      </w:r>
    </w:p>
    <w:p w14:paraId="6534A6DB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упрощение контроля финансовых операций предприятия;</w:t>
      </w:r>
    </w:p>
    <w:p w14:paraId="2FF211F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lastRenderedPageBreak/>
        <w:t>— обеспечение быстрого доступа к информации о производстве и продажах;</w:t>
      </w:r>
    </w:p>
    <w:p w14:paraId="74A8654E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автоматизация учёта сотрудников, должностей и заработной платы;</w:t>
      </w:r>
    </w:p>
    <w:p w14:paraId="7B435818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обеспечение контроля остатков материалов на складе и заблаговременного пополнения сырья;</w:t>
      </w:r>
    </w:p>
    <w:p w14:paraId="61978D2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автоматизация обработки производственных заявок с возможностью автоматической закупки недостающих материалов;</w:t>
      </w:r>
    </w:p>
    <w:p w14:paraId="0E0FC5F3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повышение точности хранения и обработки данных за счёт использования реляционной СУБД и проверки целостности на уровне внешних ключей;</w:t>
      </w:r>
    </w:p>
    <w:p w14:paraId="0E29C383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обеспечение разграничения прав доступа и защиты данных предприятия;</w:t>
      </w:r>
    </w:p>
    <w:p w14:paraId="733E2FF6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повышение прозрачности работы предприятия за счёт визуальной аналитики и истории операций.</w:t>
      </w:r>
    </w:p>
    <w:p w14:paraId="33C2D320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1.5. Функциональные требования</w:t>
      </w:r>
    </w:p>
    <w:p w14:paraId="542A35AF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Система должна обеспечивать выполнение следующих функций:</w:t>
      </w:r>
    </w:p>
    <w:p w14:paraId="725A6A37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ведение справочников единиц измерения, должностей и сотрудников;</w:t>
      </w:r>
    </w:p>
    <w:p w14:paraId="11A9B28D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создание и редактирование записей бюджета предприятия;</w:t>
      </w:r>
    </w:p>
    <w:p w14:paraId="3633745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автоматический учёт доходов и расходов после каждой операции;</w:t>
      </w:r>
    </w:p>
    <w:p w14:paraId="6F03BC8B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регистрация кредитов и контроль их погашения с лимитом не более трёх одновременно действующих кредитов;</w:t>
      </w:r>
    </w:p>
    <w:p w14:paraId="7D651980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управление данными сотрудников и их должностей с указанием роли в системе;</w:t>
      </w:r>
    </w:p>
    <w:p w14:paraId="2A90513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регистрация выплат заработной платы с автоматическим уменьшением бюджета;</w:t>
      </w:r>
    </w:p>
    <w:p w14:paraId="7D878ADB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регистрация закупок сырья через вызов хранимой процедуры с проверкой бюджета;</w:t>
      </w:r>
    </w:p>
    <w:p w14:paraId="53E6ED6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lastRenderedPageBreak/>
        <w:t>— автоматическое обновление остатков сырья и бюджета после каждой закупки посредством триггера базы данных;</w:t>
      </w:r>
    </w:p>
    <w:p w14:paraId="5D2DFCA7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управление ассортиментом готовой продукции и её рецептурой (состав ингредиентов);</w:t>
      </w:r>
    </w:p>
    <w:p w14:paraId="48427F0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регистрация операций производства с автоматическим списанием сырья и увеличением количества готовой продукции;</w:t>
      </w:r>
    </w:p>
    <w:p w14:paraId="3A0F88F5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регистрация продаж готовой продукции с автоматическим расчётом отпускной цены (себестоимость + 30 %) и пополнением бюджета;</w:t>
      </w:r>
    </w:p>
    <w:p w14:paraId="0105E3F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создание и обработка заявок на производство с автоматическим прохождением всех этапов жизненного цикла заявки;</w:t>
      </w:r>
    </w:p>
    <w:p w14:paraId="5A064C3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просмотр аналитического дашборда с диаграммами по продажам, расходам и доходам;</w:t>
      </w:r>
    </w:p>
    <w:p w14:paraId="3EA6FEF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использование представлений базы данных (</w:t>
      </w:r>
      <w:r>
        <w:t>Views</w:t>
      </w:r>
      <w:r w:rsidRPr="00674321">
        <w:rPr>
          <w:lang w:val="ru-RU"/>
        </w:rPr>
        <w:t>) для формирования отчётов по остаткам сырья, готовой продукции и потребности в материалах;</w:t>
      </w:r>
    </w:p>
    <w:p w14:paraId="27907AB7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выдача уведомлений и сообщений об ошибках при нарушении бизнес-логики, например при недостаточном бюджете или отсутствии необходимого сырья;</w:t>
      </w:r>
    </w:p>
    <w:p w14:paraId="6CC0734D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формирование сводных отчётов по результатам деятельности предприятия.</w:t>
      </w:r>
    </w:p>
    <w:p w14:paraId="2E145359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1.6. Требования к клиентской части</w:t>
      </w:r>
    </w:p>
    <w:p w14:paraId="5CCE5945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Система должна работать в современных веб-браузерах:</w:t>
      </w:r>
    </w:p>
    <w:p w14:paraId="73438108" w14:textId="77777777" w:rsidR="00D3463E" w:rsidRDefault="00000000">
      <w:pPr>
        <w:spacing w:after="0" w:line="360" w:lineRule="auto"/>
        <w:ind w:left="709"/>
        <w:jc w:val="both"/>
      </w:pPr>
      <w:r>
        <w:t>— Google Chrome (</w:t>
      </w:r>
      <w:proofErr w:type="spellStart"/>
      <w:r>
        <w:t>рекомендуется</w:t>
      </w:r>
      <w:proofErr w:type="spellEnd"/>
      <w:r>
        <w:t>);</w:t>
      </w:r>
    </w:p>
    <w:p w14:paraId="7FBA0F5B" w14:textId="77777777" w:rsidR="00D3463E" w:rsidRDefault="00000000">
      <w:pPr>
        <w:spacing w:after="0" w:line="360" w:lineRule="auto"/>
        <w:ind w:left="709"/>
        <w:jc w:val="both"/>
      </w:pPr>
      <w:r>
        <w:t>— Mozilla Firefox;</w:t>
      </w:r>
    </w:p>
    <w:p w14:paraId="1FEC1537" w14:textId="77777777" w:rsidR="00D3463E" w:rsidRDefault="00000000">
      <w:pPr>
        <w:spacing w:after="0" w:line="360" w:lineRule="auto"/>
        <w:ind w:left="709"/>
        <w:jc w:val="both"/>
      </w:pPr>
      <w:r>
        <w:t>— Microsoft Edge;</w:t>
      </w:r>
    </w:p>
    <w:p w14:paraId="3EF69BE6" w14:textId="77777777" w:rsidR="00D3463E" w:rsidRDefault="00000000">
      <w:pPr>
        <w:spacing w:after="0" w:line="360" w:lineRule="auto"/>
        <w:ind w:left="709"/>
        <w:jc w:val="both"/>
      </w:pPr>
      <w:r>
        <w:t>— Яндекс Браузер;</w:t>
      </w:r>
    </w:p>
    <w:p w14:paraId="15C793E2" w14:textId="77777777" w:rsidR="00D3463E" w:rsidRDefault="00000000">
      <w:pPr>
        <w:spacing w:after="0" w:line="360" w:lineRule="auto"/>
        <w:ind w:left="709"/>
        <w:jc w:val="both"/>
      </w:pPr>
      <w:r>
        <w:t>— Opera.</w:t>
      </w:r>
    </w:p>
    <w:p w14:paraId="248109F6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lastRenderedPageBreak/>
        <w:t>Для доступа к системе пользователь должен пройти авторизацию с использованием логина и пароля. После входа в систему доступ к функциям предоставляется в соответствии с ролью пользователя — каждый сотрудник видит только те разделы, которые соответствуют его должности.</w:t>
      </w:r>
    </w:p>
    <w:p w14:paraId="0567F970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Интерфейс системы должен быть удобным, понятным и адаптированным для ежедневной работы сотрудников. Основные разделы системы должны быть доступны через верхнее навигационное меню. Система должна отображать текущий статус авторизованного пользователя, его роль и быстрые ссылки на основные операции.</w:t>
      </w:r>
    </w:p>
    <w:p w14:paraId="00D8F3B7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Клиентская часть должна поддерживать следующие элементы интерфейса:</w:t>
      </w:r>
    </w:p>
    <w:p w14:paraId="1E0A658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формы ввода и редактирования данных;</w:t>
      </w:r>
    </w:p>
    <w:p w14:paraId="0FE5F923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табличное отображение списков записей;</w:t>
      </w:r>
    </w:p>
    <w:p w14:paraId="049373D2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кнопки управления (добавить, изменить, удалить, погасить и т. п.);</w:t>
      </w:r>
    </w:p>
    <w:p w14:paraId="27CEEEAF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модальные окна подтверждения действий;</w:t>
      </w:r>
    </w:p>
    <w:p w14:paraId="48A771E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уведомления (</w:t>
      </w:r>
      <w:r>
        <w:t>alert</w:t>
      </w:r>
      <w:r w:rsidRPr="00674321">
        <w:rPr>
          <w:lang w:val="ru-RU"/>
        </w:rPr>
        <w:t>-сообщения) о результатах операций;</w:t>
      </w:r>
    </w:p>
    <w:p w14:paraId="5ACA51B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динамическое отображение аналитической информации;</w:t>
      </w:r>
    </w:p>
    <w:p w14:paraId="1EAE066B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интерактивные диаграммы </w:t>
      </w:r>
      <w:r>
        <w:t>Chart</w:t>
      </w:r>
      <w:r w:rsidRPr="00674321">
        <w:rPr>
          <w:lang w:val="ru-RU"/>
        </w:rPr>
        <w:t>.</w:t>
      </w:r>
      <w:proofErr w:type="spellStart"/>
      <w:r>
        <w:t>js</w:t>
      </w:r>
      <w:proofErr w:type="spellEnd"/>
      <w:r w:rsidRPr="00674321">
        <w:rPr>
          <w:lang w:val="ru-RU"/>
        </w:rPr>
        <w:t xml:space="preserve"> на дашборде.</w:t>
      </w:r>
    </w:p>
    <w:p w14:paraId="1538F30B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Пользователь должен иметь возможность:</w:t>
      </w:r>
    </w:p>
    <w:p w14:paraId="44D09B0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добавлять записи в справочники и журналы операций;</w:t>
      </w:r>
    </w:p>
    <w:p w14:paraId="11D73D13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редактировать данные существующих записей;</w:t>
      </w:r>
    </w:p>
    <w:p w14:paraId="094EAEDD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удалять записи (если это разрешено его ролью);</w:t>
      </w:r>
    </w:p>
    <w:p w14:paraId="2A97072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просматривать историю операций — закупок, продаж, производства, выплат и кредитов;</w:t>
      </w:r>
    </w:p>
    <w:p w14:paraId="7EFA968B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формировать выборки с использованием поиска и фильтрации;</w:t>
      </w:r>
    </w:p>
    <w:p w14:paraId="6E6E4CD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оформлять заявки на производство и отслеживать их жизненный цикл.</w:t>
      </w:r>
    </w:p>
    <w:p w14:paraId="188738DD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Система должна корректно отображать сообщения об ошибках при нарушении бизнес-логики, например:</w:t>
      </w:r>
    </w:p>
    <w:p w14:paraId="169D3EE5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lastRenderedPageBreak/>
        <w:t>— при недостаточном бюджете для закупки сырья или выплаты зарплаты;</w:t>
      </w:r>
    </w:p>
    <w:p w14:paraId="29828B0B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при попытке произвести продукцию при отсутствии необходимого сырья;</w:t>
      </w:r>
    </w:p>
    <w:p w14:paraId="101CF326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при попытке оформить более трёх одновременно действующих кредитов;</w:t>
      </w:r>
    </w:p>
    <w:p w14:paraId="41A8BD97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при попытке выполнить операцию пользователем, не имеющим соответствующей роли.</w:t>
      </w:r>
    </w:p>
    <w:p w14:paraId="017E19F5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1.7. Требования к безопасности</w:t>
      </w:r>
    </w:p>
    <w:p w14:paraId="5DB68626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Информационная система должна обеспечивать защиту данных предприятия и разграничение прав доступа пользователей. В системе реализованы следующие механизмы безопасности:</w:t>
      </w:r>
    </w:p>
    <w:p w14:paraId="3E4537D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авторизация пользователей по логину и паролю с использованием встроенной системы аутентификации </w:t>
      </w:r>
      <w:r>
        <w:t>Django</w:t>
      </w:r>
      <w:r w:rsidRPr="00674321">
        <w:rPr>
          <w:lang w:val="ru-RU"/>
        </w:rPr>
        <w:t>;</w:t>
      </w:r>
    </w:p>
    <w:p w14:paraId="007C4F2F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хранение паролей в виде криптографического </w:t>
      </w:r>
      <w:proofErr w:type="spellStart"/>
      <w:r w:rsidRPr="00674321">
        <w:rPr>
          <w:lang w:val="ru-RU"/>
        </w:rPr>
        <w:t>хеша</w:t>
      </w:r>
      <w:proofErr w:type="spellEnd"/>
      <w:r w:rsidRPr="00674321">
        <w:rPr>
          <w:lang w:val="ru-RU"/>
        </w:rPr>
        <w:t xml:space="preserve"> (</w:t>
      </w:r>
      <w:r>
        <w:t>PBKDF</w:t>
      </w:r>
      <w:r w:rsidRPr="00674321">
        <w:rPr>
          <w:lang w:val="ru-RU"/>
        </w:rPr>
        <w:t>2 + соль), что исключает восстановление пароля даже при получении доступа к базе данных;</w:t>
      </w:r>
    </w:p>
    <w:p w14:paraId="3BF67F43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разграничение прав доступа по ролям: директор, кладовщик, производственник, продавец, бухгалтер;</w:t>
      </w:r>
    </w:p>
    <w:p w14:paraId="7A7D083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ограничение доступа к отдельным разделам системы посредством декораторов `@</w:t>
      </w:r>
      <w:r>
        <w:t>role</w:t>
      </w:r>
      <w:r w:rsidRPr="00674321">
        <w:rPr>
          <w:lang w:val="ru-RU"/>
        </w:rPr>
        <w:t>_</w:t>
      </w:r>
      <w:r>
        <w:t>required</w:t>
      </w:r>
      <w:r w:rsidRPr="00674321">
        <w:rPr>
          <w:lang w:val="ru-RU"/>
        </w:rPr>
        <w:t>` и `@</w:t>
      </w:r>
      <w:r>
        <w:t>director</w:t>
      </w:r>
      <w:r w:rsidRPr="00674321">
        <w:rPr>
          <w:lang w:val="ru-RU"/>
        </w:rPr>
        <w:t>_</w:t>
      </w:r>
      <w:r>
        <w:t>required</w:t>
      </w:r>
      <w:r w:rsidRPr="00674321">
        <w:rPr>
          <w:lang w:val="ru-RU"/>
        </w:rPr>
        <w:t>`;</w:t>
      </w:r>
    </w:p>
    <w:p w14:paraId="29B18B0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автоматическая адаптация интерфейса — недоступные пользователю разделы скрываются;</w:t>
      </w:r>
    </w:p>
    <w:p w14:paraId="1B2FBCC0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защита от подделки межсайтовых запросов (</w:t>
      </w:r>
      <w:r>
        <w:t>CSRF</w:t>
      </w:r>
      <w:r w:rsidRPr="00674321">
        <w:rPr>
          <w:lang w:val="ru-RU"/>
        </w:rPr>
        <w:t xml:space="preserve">) через стандартные средства </w:t>
      </w:r>
      <w:r>
        <w:t>Django</w:t>
      </w:r>
      <w:r w:rsidRPr="00674321">
        <w:rPr>
          <w:lang w:val="ru-RU"/>
        </w:rPr>
        <w:t>;</w:t>
      </w:r>
    </w:p>
    <w:p w14:paraId="1168DB7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проверка корректности вводимых данных на уровне форм и моделей;</w:t>
      </w:r>
    </w:p>
    <w:p w14:paraId="7EB8CD5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использование внешних ключей </w:t>
      </w:r>
      <w:r>
        <w:t>FOREIGN</w:t>
      </w:r>
      <w:r w:rsidRPr="00674321">
        <w:rPr>
          <w:lang w:val="ru-RU"/>
        </w:rPr>
        <w:t xml:space="preserve"> </w:t>
      </w:r>
      <w:r>
        <w:t>KEY</w:t>
      </w:r>
      <w:r w:rsidRPr="00674321">
        <w:rPr>
          <w:lang w:val="ru-RU"/>
        </w:rPr>
        <w:t xml:space="preserve"> и ограничений </w:t>
      </w:r>
      <w:r>
        <w:t>CHECK</w:t>
      </w:r>
      <w:r w:rsidRPr="00674321">
        <w:rPr>
          <w:lang w:val="ru-RU"/>
        </w:rPr>
        <w:t xml:space="preserve"> на уровне СУБД для обеспечения целостности данных;</w:t>
      </w:r>
    </w:p>
    <w:p w14:paraId="12AA12F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lastRenderedPageBreak/>
        <w:t>— использование транзакций при выполнении сложных операций (производство, заявки);</w:t>
      </w:r>
    </w:p>
    <w:p w14:paraId="21A5721B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автоматическая обработка исключений с выводом понятных пользователю сообщений;</w:t>
      </w:r>
    </w:p>
    <w:p w14:paraId="6317456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ведение журнала операций — каждая закупка, продажа и производство сохраняются в соответствующих таблицах с указанием даты, времени и ответственного сотрудника.</w:t>
      </w:r>
    </w:p>
    <w:p w14:paraId="0ECD96B3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Реализация перечисленных механизмов обеспечивает безопасность хранения информации, целостность данных и стабильную работу системы в условиях одновременной работы нескольких пользователей.</w:t>
      </w:r>
    </w:p>
    <w:p w14:paraId="001AF931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1.8. Требования к производительности</w:t>
      </w:r>
    </w:p>
    <w:p w14:paraId="25D68E11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Система должна обеспечивать стабильную работу при одновременной работе нескольких пользователей и обработке значительного объёма данных. Основные требования к производительности:</w:t>
      </w:r>
    </w:p>
    <w:p w14:paraId="3314DDA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среднее время открытия страницы списка не должно превышать одной секунды при количестве записей до 10 000;</w:t>
      </w:r>
    </w:p>
    <w:p w14:paraId="4288D9E3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формирование аналитического дашборда (агрегации по продажам, расходам и доходам) — не более двух секунд;</w:t>
      </w:r>
    </w:p>
    <w:p w14:paraId="171BC178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оформление операции закупки, производства или продажи — не более 500 мс;</w:t>
      </w:r>
    </w:p>
    <w:p w14:paraId="1ED9D09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автоматическая обработка заявки на производство (полный жизненный цикл) — не более одной секунды при наличии всех ресурсов на складе;</w:t>
      </w:r>
    </w:p>
    <w:p w14:paraId="2523187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корректная работа при использовании удалённого </w:t>
      </w:r>
      <w:r>
        <w:t>SQL</w:t>
      </w:r>
      <w:r w:rsidRPr="00674321">
        <w:rPr>
          <w:lang w:val="ru-RU"/>
        </w:rPr>
        <w:t xml:space="preserve"> </w:t>
      </w:r>
      <w:r>
        <w:t>Server</w:t>
      </w:r>
      <w:r w:rsidRPr="00674321">
        <w:rPr>
          <w:lang w:val="ru-RU"/>
        </w:rPr>
        <w:t>, в том числе при значениях сетевой задержки до 50 мс;</w:t>
      </w:r>
    </w:p>
    <w:p w14:paraId="6895141E" w14:textId="10C077D7" w:rsidR="00D3463E" w:rsidRPr="00674321" w:rsidRDefault="00000000" w:rsidP="00674321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минимизация числа </w:t>
      </w:r>
      <w:r>
        <w:t>SQL</w:t>
      </w:r>
      <w:r w:rsidRPr="00674321">
        <w:rPr>
          <w:lang w:val="ru-RU"/>
        </w:rPr>
        <w:t>-запросов за счёт использования `</w:t>
      </w:r>
      <w:r>
        <w:t>select</w:t>
      </w:r>
      <w:r w:rsidRPr="00674321">
        <w:rPr>
          <w:lang w:val="ru-RU"/>
        </w:rPr>
        <w:t>_</w:t>
      </w:r>
      <w:proofErr w:type="gramStart"/>
      <w:r>
        <w:t>related</w:t>
      </w:r>
      <w:r w:rsidRPr="00674321">
        <w:rPr>
          <w:lang w:val="ru-RU"/>
        </w:rPr>
        <w:t>(</w:t>
      </w:r>
      <w:proofErr w:type="gramEnd"/>
      <w:r w:rsidRPr="00674321">
        <w:rPr>
          <w:lang w:val="ru-RU"/>
        </w:rPr>
        <w:t>)` и `</w:t>
      </w:r>
      <w:r>
        <w:t>prefetch</w:t>
      </w:r>
      <w:r w:rsidRPr="00674321">
        <w:rPr>
          <w:lang w:val="ru-RU"/>
        </w:rPr>
        <w:t>_</w:t>
      </w:r>
      <w:proofErr w:type="gramStart"/>
      <w:r>
        <w:t>related</w:t>
      </w:r>
      <w:r w:rsidRPr="00674321">
        <w:rPr>
          <w:lang w:val="ru-RU"/>
        </w:rPr>
        <w:t>(</w:t>
      </w:r>
      <w:proofErr w:type="gramEnd"/>
      <w:r w:rsidRPr="00674321">
        <w:rPr>
          <w:lang w:val="ru-RU"/>
        </w:rPr>
        <w:t xml:space="preserve">)` </w:t>
      </w:r>
      <w:r>
        <w:t>Django</w:t>
      </w:r>
      <w:r w:rsidRPr="00674321">
        <w:rPr>
          <w:lang w:val="ru-RU"/>
        </w:rPr>
        <w:t xml:space="preserve"> </w:t>
      </w:r>
      <w:r>
        <w:t>ORM</w:t>
      </w:r>
      <w:r w:rsidRPr="00674321">
        <w:rPr>
          <w:lang w:val="ru-RU"/>
        </w:rPr>
        <w:t>, а также представлений базы данных.</w:t>
      </w:r>
    </w:p>
    <w:p w14:paraId="3A31A189" w14:textId="77777777" w:rsidR="00D3463E" w:rsidRPr="00674321" w:rsidRDefault="00000000">
      <w:pPr>
        <w:spacing w:before="240" w:after="240" w:line="360" w:lineRule="auto"/>
        <w:jc w:val="center"/>
        <w:rPr>
          <w:lang w:val="ru-RU"/>
        </w:rPr>
      </w:pPr>
      <w:r w:rsidRPr="00674321">
        <w:rPr>
          <w:b/>
          <w:sz w:val="32"/>
          <w:lang w:val="ru-RU"/>
        </w:rPr>
        <w:lastRenderedPageBreak/>
        <w:t>2. Серверная часть</w:t>
      </w:r>
    </w:p>
    <w:p w14:paraId="1D0EC80F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2.1. База данных</w:t>
      </w:r>
    </w:p>
    <w:p w14:paraId="5B1D9F45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База данных информационной системы «</w:t>
      </w:r>
      <w:r>
        <w:t>Warehouse</w:t>
      </w:r>
      <w:r w:rsidRPr="00674321">
        <w:rPr>
          <w:lang w:val="ru-RU"/>
        </w:rPr>
        <w:t xml:space="preserve"> </w:t>
      </w:r>
      <w:r>
        <w:t>Of</w:t>
      </w:r>
      <w:r w:rsidRPr="00674321">
        <w:rPr>
          <w:lang w:val="ru-RU"/>
        </w:rPr>
        <w:t xml:space="preserve"> </w:t>
      </w:r>
      <w:r>
        <w:t>Clothes</w:t>
      </w:r>
      <w:r w:rsidRPr="00674321">
        <w:rPr>
          <w:lang w:val="ru-RU"/>
        </w:rPr>
        <w:t xml:space="preserve">» разработана в среде </w:t>
      </w:r>
      <w:r>
        <w:t>Microsoft</w:t>
      </w:r>
      <w:r w:rsidRPr="00674321">
        <w:rPr>
          <w:lang w:val="ru-RU"/>
        </w:rPr>
        <w:t xml:space="preserve"> </w:t>
      </w:r>
      <w:r>
        <w:t>SQL</w:t>
      </w:r>
      <w:r w:rsidRPr="00674321">
        <w:rPr>
          <w:lang w:val="ru-RU"/>
        </w:rPr>
        <w:t xml:space="preserve"> </w:t>
      </w:r>
      <w:r>
        <w:t>Server</w:t>
      </w:r>
      <w:r w:rsidRPr="00674321">
        <w:rPr>
          <w:lang w:val="ru-RU"/>
        </w:rPr>
        <w:t xml:space="preserve"> и носит имя `</w:t>
      </w:r>
      <w:proofErr w:type="spellStart"/>
      <w:r>
        <w:t>warehouseofclothes</w:t>
      </w:r>
      <w:proofErr w:type="spellEnd"/>
      <w:r w:rsidRPr="00674321">
        <w:rPr>
          <w:lang w:val="ru-RU"/>
        </w:rPr>
        <w:t xml:space="preserve">`. База данных предназначена для хранения справочной, оперативной и аналитической информации о деятельности предприятия. К базе данных подключается клиентское приложение </w:t>
      </w:r>
      <w:r>
        <w:t>Django</w:t>
      </w:r>
      <w:r w:rsidRPr="00674321">
        <w:rPr>
          <w:lang w:val="ru-RU"/>
        </w:rPr>
        <w:t xml:space="preserve"> через </w:t>
      </w:r>
      <w:r>
        <w:t>ODBC</w:t>
      </w:r>
      <w:r w:rsidRPr="00674321">
        <w:rPr>
          <w:lang w:val="ru-RU"/>
        </w:rPr>
        <w:t>-драйвер «</w:t>
      </w:r>
      <w:r>
        <w:t>ODBC</w:t>
      </w:r>
      <w:r w:rsidRPr="00674321">
        <w:rPr>
          <w:lang w:val="ru-RU"/>
        </w:rPr>
        <w:t xml:space="preserve"> </w:t>
      </w:r>
      <w:r>
        <w:t>Driver</w:t>
      </w:r>
      <w:r w:rsidRPr="00674321">
        <w:rPr>
          <w:lang w:val="ru-RU"/>
        </w:rPr>
        <w:t xml:space="preserve"> 17 </w:t>
      </w:r>
      <w:r>
        <w:t>for</w:t>
      </w:r>
      <w:r w:rsidRPr="00674321">
        <w:rPr>
          <w:lang w:val="ru-RU"/>
        </w:rPr>
        <w:t xml:space="preserve"> </w:t>
      </w:r>
      <w:r>
        <w:t>SQL</w:t>
      </w:r>
      <w:r w:rsidRPr="00674321">
        <w:rPr>
          <w:lang w:val="ru-RU"/>
        </w:rPr>
        <w:t xml:space="preserve"> </w:t>
      </w:r>
      <w:r>
        <w:t>Server</w:t>
      </w:r>
      <w:r w:rsidRPr="00674321">
        <w:rPr>
          <w:lang w:val="ru-RU"/>
        </w:rPr>
        <w:t>» с использованием интеграционной библиотеки `</w:t>
      </w:r>
      <w:proofErr w:type="spellStart"/>
      <w:r>
        <w:t>mssql</w:t>
      </w:r>
      <w:proofErr w:type="spellEnd"/>
      <w:r w:rsidRPr="00674321">
        <w:rPr>
          <w:lang w:val="ru-RU"/>
        </w:rPr>
        <w:t>-</w:t>
      </w:r>
      <w:proofErr w:type="spellStart"/>
      <w:r>
        <w:t>django</w:t>
      </w:r>
      <w:proofErr w:type="spellEnd"/>
      <w:r w:rsidRPr="00674321">
        <w:rPr>
          <w:lang w:val="ru-RU"/>
        </w:rPr>
        <w:t>`.</w:t>
      </w:r>
    </w:p>
    <w:p w14:paraId="1A740045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Физическая модель базы данных состоит из 17 таблиц (включая системные таблицы </w:t>
      </w:r>
      <w:r>
        <w:t>Django</w:t>
      </w:r>
      <w:r w:rsidRPr="00674321">
        <w:rPr>
          <w:lang w:val="ru-RU"/>
        </w:rPr>
        <w:t xml:space="preserve"> для аутентификации, миграций и сессий), трёх представлений (</w:t>
      </w:r>
      <w:r>
        <w:t>Views</w:t>
      </w:r>
      <w:r w:rsidRPr="00674321">
        <w:rPr>
          <w:lang w:val="ru-RU"/>
        </w:rPr>
        <w:t>), двух хранимых процедур и одного триггера, обеспечивающего автоматическое обновление остатков сырья и бюджета при оформлении закупки.</w:t>
      </w:r>
    </w:p>
    <w:p w14:paraId="6F3B279D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Помимо пользовательских таблиц, в базе данных присутствуют служебные таблицы </w:t>
      </w:r>
      <w:r>
        <w:t>Django</w:t>
      </w:r>
      <w:r w:rsidRPr="00674321">
        <w:rPr>
          <w:lang w:val="ru-RU"/>
        </w:rPr>
        <w:t>: `</w:t>
      </w:r>
      <w:r>
        <w:t>auth</w:t>
      </w:r>
      <w:r w:rsidRPr="00674321">
        <w:rPr>
          <w:lang w:val="ru-RU"/>
        </w:rPr>
        <w:t>_</w:t>
      </w:r>
      <w:r>
        <w:t>user</w:t>
      </w:r>
      <w:r w:rsidRPr="00674321">
        <w:rPr>
          <w:lang w:val="ru-RU"/>
        </w:rPr>
        <w:t>`, `</w:t>
      </w:r>
      <w:r>
        <w:t>auth</w:t>
      </w:r>
      <w:r w:rsidRPr="00674321">
        <w:rPr>
          <w:lang w:val="ru-RU"/>
        </w:rPr>
        <w:t>_</w:t>
      </w:r>
      <w:r>
        <w:t>group</w:t>
      </w:r>
      <w:r w:rsidRPr="00674321">
        <w:rPr>
          <w:lang w:val="ru-RU"/>
        </w:rPr>
        <w:t>`, `</w:t>
      </w:r>
      <w:r>
        <w:t>auth</w:t>
      </w:r>
      <w:r w:rsidRPr="00674321">
        <w:rPr>
          <w:lang w:val="ru-RU"/>
        </w:rPr>
        <w:t>_</w:t>
      </w:r>
      <w:r>
        <w:t>permission</w:t>
      </w:r>
      <w:r w:rsidRPr="00674321">
        <w:rPr>
          <w:lang w:val="ru-RU"/>
        </w:rPr>
        <w:t>`, `</w:t>
      </w:r>
      <w:proofErr w:type="spellStart"/>
      <w:r>
        <w:t>django</w:t>
      </w:r>
      <w:proofErr w:type="spellEnd"/>
      <w:r w:rsidRPr="00674321">
        <w:rPr>
          <w:lang w:val="ru-RU"/>
        </w:rPr>
        <w:t>_</w:t>
      </w:r>
      <w:r>
        <w:t>session</w:t>
      </w:r>
      <w:r w:rsidRPr="00674321">
        <w:rPr>
          <w:lang w:val="ru-RU"/>
        </w:rPr>
        <w:t>`, `</w:t>
      </w:r>
      <w:proofErr w:type="spellStart"/>
      <w:r>
        <w:t>django</w:t>
      </w:r>
      <w:proofErr w:type="spellEnd"/>
      <w:r w:rsidRPr="00674321">
        <w:rPr>
          <w:lang w:val="ru-RU"/>
        </w:rPr>
        <w:t>_</w:t>
      </w:r>
      <w:r>
        <w:t>migrations</w:t>
      </w:r>
      <w:r w:rsidRPr="00674321">
        <w:rPr>
          <w:lang w:val="ru-RU"/>
        </w:rPr>
        <w:t>` и др. Они обеспечивают работу встроенной системы аутентификации, ролевую модель и хранение миграций. Описание этих таблиц в настоящем отчёте опускается, поскольку их структура определяется фреймворком.</w:t>
      </w:r>
    </w:p>
    <w:p w14:paraId="4B6B95FD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Логическая схема предметной области включает следующие основные сущности: «Единицы измерения», «Должности», «Сотрудники», «Сырьё», «Готовая продукция», «Ингредиенты (состав продукции)», «Бюджет», «Закупка сырья», «Производство продукции», «Продажа продукции», «Выплата зарплаты», «Бизнес-кредит», «Заявка на производство», «Профиль пользователя».</w:t>
      </w:r>
    </w:p>
    <w:p w14:paraId="7965F0B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Между сущностями установлены отношения «один-ко-многим» и «многие-ко-многим» (через таблицу-связку </w:t>
      </w:r>
      <w:r>
        <w:t>Ingredient</w:t>
      </w:r>
      <w:r w:rsidRPr="00674321">
        <w:rPr>
          <w:lang w:val="ru-RU"/>
        </w:rPr>
        <w:t xml:space="preserve">). Все связи реализованы </w:t>
      </w:r>
      <w:r w:rsidRPr="00674321">
        <w:rPr>
          <w:lang w:val="ru-RU"/>
        </w:rPr>
        <w:lastRenderedPageBreak/>
        <w:t xml:space="preserve">посредством внешних ключей </w:t>
      </w:r>
      <w:r>
        <w:t>FOREIGN</w:t>
      </w:r>
      <w:r w:rsidRPr="00674321">
        <w:rPr>
          <w:lang w:val="ru-RU"/>
        </w:rPr>
        <w:t xml:space="preserve"> </w:t>
      </w:r>
      <w:r>
        <w:t>KEY</w:t>
      </w:r>
      <w:r w:rsidRPr="00674321">
        <w:rPr>
          <w:lang w:val="ru-RU"/>
        </w:rPr>
        <w:t xml:space="preserve">, что обеспечивает ссылочную целостность данных. Дополнительные ограничения, такие как уникальность пары «продукция, сырьё» в таблице ингредиентов, реализованы при помощи </w:t>
      </w:r>
      <w:r>
        <w:t>UNIQUE</w:t>
      </w:r>
      <w:r w:rsidRPr="00674321">
        <w:rPr>
          <w:lang w:val="ru-RU"/>
        </w:rPr>
        <w:t>-индексов.</w:t>
      </w:r>
    </w:p>
    <w:p w14:paraId="56D156BB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2.2. Таблицы</w:t>
      </w:r>
    </w:p>
    <w:p w14:paraId="37F91648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Ниже представлено описание всех пользовательских таблиц базы данных. Имена таблиц и полей приведены в формате, который генерирует </w:t>
      </w:r>
      <w:r>
        <w:t>Django</w:t>
      </w:r>
      <w:r w:rsidRPr="00674321">
        <w:rPr>
          <w:lang w:val="ru-RU"/>
        </w:rPr>
        <w:t xml:space="preserve"> </w:t>
      </w:r>
      <w:r>
        <w:t>ORM</w:t>
      </w:r>
      <w:r w:rsidRPr="00674321">
        <w:rPr>
          <w:lang w:val="ru-RU"/>
        </w:rPr>
        <w:t xml:space="preserve"> на основе моделей </w:t>
      </w:r>
      <w:r>
        <w:t>Python</w:t>
      </w:r>
      <w:r w:rsidRPr="00674321">
        <w:rPr>
          <w:lang w:val="ru-RU"/>
        </w:rPr>
        <w:t xml:space="preserve"> — с префиксом `</w:t>
      </w:r>
      <w:r>
        <w:t>warehouse</w:t>
      </w:r>
      <w:r w:rsidRPr="00674321">
        <w:rPr>
          <w:lang w:val="ru-RU"/>
        </w:rPr>
        <w:t>_` и именами полей в нижнем регистре. Для каждой таблицы указаны её назначение и структура.</w:t>
      </w:r>
    </w:p>
    <w:p w14:paraId="69D89388" w14:textId="77777777" w:rsidR="00D3463E" w:rsidRPr="00674321" w:rsidRDefault="00000000">
      <w:pPr>
        <w:spacing w:before="160" w:after="80" w:line="360" w:lineRule="auto"/>
        <w:jc w:val="both"/>
        <w:rPr>
          <w:lang w:val="ru-RU"/>
        </w:rPr>
      </w:pPr>
      <w:r w:rsidRPr="00674321">
        <w:rPr>
          <w:b/>
          <w:lang w:val="ru-RU"/>
        </w:rPr>
        <w:t>1. Таблица «Единицы измерения» — `</w:t>
      </w:r>
      <w:r>
        <w:rPr>
          <w:b/>
        </w:rPr>
        <w:t>warehouse</w:t>
      </w:r>
      <w:r w:rsidRPr="00674321">
        <w:rPr>
          <w:b/>
          <w:lang w:val="ru-RU"/>
        </w:rPr>
        <w:t>_</w:t>
      </w:r>
      <w:r>
        <w:rPr>
          <w:b/>
        </w:rPr>
        <w:t>unit</w:t>
      </w:r>
      <w:r w:rsidRPr="00674321">
        <w:rPr>
          <w:b/>
          <w:lang w:val="ru-RU"/>
        </w:rPr>
        <w:t>`</w:t>
      </w:r>
    </w:p>
    <w:p w14:paraId="34A0BE45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Справочник единиц измерения, используемых для сырья и готовой продукции (например, метр, килограмм, штука, рулон).</w:t>
      </w:r>
    </w:p>
    <w:p w14:paraId="15B02C32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b/>
          <w:lang w:val="ru-RU"/>
        </w:rPr>
        <w:t>Структура таблицы:</w:t>
      </w:r>
    </w:p>
    <w:p w14:paraId="229C2673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первичный ключ, автоинкрементное поле.</w:t>
      </w:r>
    </w:p>
    <w:p w14:paraId="5B7BCAA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name</w:t>
      </w:r>
      <w:r w:rsidRPr="00674321">
        <w:rPr>
          <w:lang w:val="ru-RU"/>
        </w:rPr>
        <w:t xml:space="preserve">` — тип данных </w:t>
      </w:r>
      <w:proofErr w:type="gramStart"/>
      <w:r>
        <w:t>varchar</w:t>
      </w:r>
      <w:r w:rsidRPr="00674321">
        <w:rPr>
          <w:lang w:val="ru-RU"/>
        </w:rPr>
        <w:t>(</w:t>
      </w:r>
      <w:proofErr w:type="gramEnd"/>
      <w:r w:rsidRPr="00674321">
        <w:rPr>
          <w:lang w:val="ru-RU"/>
        </w:rPr>
        <w:t>50), наименование единицы измерения. Имеет ограничение уникальности, чтобы исключить дублирующиеся записи.</w:t>
      </w:r>
    </w:p>
    <w:p w14:paraId="371AC123" w14:textId="77777777" w:rsidR="00D3463E" w:rsidRPr="00674321" w:rsidRDefault="00000000">
      <w:pPr>
        <w:spacing w:before="160" w:after="80" w:line="360" w:lineRule="auto"/>
        <w:jc w:val="both"/>
        <w:rPr>
          <w:lang w:val="ru-RU"/>
        </w:rPr>
      </w:pPr>
      <w:r w:rsidRPr="00674321">
        <w:rPr>
          <w:b/>
          <w:lang w:val="ru-RU"/>
        </w:rPr>
        <w:t>2. Таблица «Должности» — `</w:t>
      </w:r>
      <w:r>
        <w:rPr>
          <w:b/>
        </w:rPr>
        <w:t>warehouse</w:t>
      </w:r>
      <w:r w:rsidRPr="00674321">
        <w:rPr>
          <w:b/>
          <w:lang w:val="ru-RU"/>
        </w:rPr>
        <w:t>_</w:t>
      </w:r>
      <w:r>
        <w:rPr>
          <w:b/>
        </w:rPr>
        <w:t>position</w:t>
      </w:r>
      <w:r w:rsidRPr="00674321">
        <w:rPr>
          <w:b/>
          <w:lang w:val="ru-RU"/>
        </w:rPr>
        <w:t>`</w:t>
      </w:r>
    </w:p>
    <w:p w14:paraId="18702C57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Справочник должностей сотрудников предприятия. Каждой должности назначается роль доступа, определяющая, к каким разделам системы будет иметь доступ сотрудник, работающий на этой должности.</w:t>
      </w:r>
    </w:p>
    <w:p w14:paraId="2261CA2B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b/>
          <w:lang w:val="ru-RU"/>
        </w:rPr>
        <w:t>Структура таблицы:</w:t>
      </w:r>
    </w:p>
    <w:p w14:paraId="1C958ED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первичный ключ.</w:t>
      </w:r>
    </w:p>
    <w:p w14:paraId="3094AE6F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title</w:t>
      </w:r>
      <w:r w:rsidRPr="00674321">
        <w:rPr>
          <w:lang w:val="ru-RU"/>
        </w:rPr>
        <w:t xml:space="preserve">` — тип данных </w:t>
      </w:r>
      <w:proofErr w:type="gramStart"/>
      <w:r>
        <w:t>varchar</w:t>
      </w:r>
      <w:r w:rsidRPr="00674321">
        <w:rPr>
          <w:lang w:val="ru-RU"/>
        </w:rPr>
        <w:t>(</w:t>
      </w:r>
      <w:proofErr w:type="gramEnd"/>
      <w:r w:rsidRPr="00674321">
        <w:rPr>
          <w:lang w:val="ru-RU"/>
        </w:rPr>
        <w:t>100), название должности, например «Начальник цеха», «Закройщик», «Швея-мотористка», «Технолог», «Бухгалтер». Поле имеет ограничение уникальности.</w:t>
      </w:r>
    </w:p>
    <w:p w14:paraId="52F4AF3D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lastRenderedPageBreak/>
        <w:t>— `</w:t>
      </w:r>
      <w:r>
        <w:t>role</w:t>
      </w:r>
      <w:r w:rsidRPr="00674321">
        <w:rPr>
          <w:lang w:val="ru-RU"/>
        </w:rPr>
        <w:t xml:space="preserve">` — тип данных </w:t>
      </w:r>
      <w:proofErr w:type="gramStart"/>
      <w:r>
        <w:t>varchar</w:t>
      </w:r>
      <w:r w:rsidRPr="00674321">
        <w:rPr>
          <w:lang w:val="ru-RU"/>
        </w:rPr>
        <w:t>(</w:t>
      </w:r>
      <w:proofErr w:type="gramEnd"/>
      <w:r w:rsidRPr="00674321">
        <w:rPr>
          <w:lang w:val="ru-RU"/>
        </w:rPr>
        <w:t xml:space="preserve">20), роль доступа. </w:t>
      </w:r>
      <w:r>
        <w:t xml:space="preserve">Возможные значения: `director`, `warehouse`, `production`, `sales`, `accountant`, `none`. </w:t>
      </w:r>
      <w:r w:rsidRPr="00674321">
        <w:rPr>
          <w:lang w:val="ru-RU"/>
        </w:rPr>
        <w:t>Значение по умолчанию — `</w:t>
      </w:r>
      <w:r>
        <w:t>none</w:t>
      </w:r>
      <w:r w:rsidRPr="00674321">
        <w:rPr>
          <w:lang w:val="ru-RU"/>
        </w:rPr>
        <w:t>`.</w:t>
      </w:r>
    </w:p>
    <w:p w14:paraId="0FF3ABFA" w14:textId="77777777" w:rsidR="00D3463E" w:rsidRPr="00674321" w:rsidRDefault="00000000">
      <w:pPr>
        <w:spacing w:before="160" w:after="80" w:line="360" w:lineRule="auto"/>
        <w:jc w:val="both"/>
        <w:rPr>
          <w:lang w:val="ru-RU"/>
        </w:rPr>
      </w:pPr>
      <w:r w:rsidRPr="00674321">
        <w:rPr>
          <w:b/>
          <w:lang w:val="ru-RU"/>
        </w:rPr>
        <w:t>3. Таблица «Сотрудники» — `</w:t>
      </w:r>
      <w:r>
        <w:rPr>
          <w:b/>
        </w:rPr>
        <w:t>warehouse</w:t>
      </w:r>
      <w:r w:rsidRPr="00674321">
        <w:rPr>
          <w:b/>
          <w:lang w:val="ru-RU"/>
        </w:rPr>
        <w:t>_</w:t>
      </w:r>
      <w:r>
        <w:rPr>
          <w:b/>
        </w:rPr>
        <w:t>employee</w:t>
      </w:r>
      <w:r w:rsidRPr="00674321">
        <w:rPr>
          <w:b/>
          <w:lang w:val="ru-RU"/>
        </w:rPr>
        <w:t>`</w:t>
      </w:r>
    </w:p>
    <w:p w14:paraId="1219501E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Хранит информацию о сотрудниках предприятия. На записи этой таблицы ссылаются журналы операций — закупки, продажи, производство, выплаты, что позволяет отследить ответственного исполнителя каждой операции.</w:t>
      </w:r>
    </w:p>
    <w:p w14:paraId="70234E83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b/>
          <w:lang w:val="ru-RU"/>
        </w:rPr>
        <w:t>Структура таблицы:</w:t>
      </w:r>
    </w:p>
    <w:p w14:paraId="1587D99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первичный ключ.</w:t>
      </w:r>
    </w:p>
    <w:p w14:paraId="17B38C8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full</w:t>
      </w:r>
      <w:r w:rsidRPr="00674321">
        <w:rPr>
          <w:lang w:val="ru-RU"/>
        </w:rPr>
        <w:t>_</w:t>
      </w:r>
      <w:r>
        <w:t>name</w:t>
      </w:r>
      <w:r w:rsidRPr="00674321">
        <w:rPr>
          <w:lang w:val="ru-RU"/>
        </w:rPr>
        <w:t xml:space="preserve">` — тип данных </w:t>
      </w:r>
      <w:proofErr w:type="gramStart"/>
      <w:r>
        <w:t>varchar</w:t>
      </w:r>
      <w:r w:rsidRPr="00674321">
        <w:rPr>
          <w:lang w:val="ru-RU"/>
        </w:rPr>
        <w:t>(</w:t>
      </w:r>
      <w:proofErr w:type="gramEnd"/>
      <w:r w:rsidRPr="00674321">
        <w:rPr>
          <w:lang w:val="ru-RU"/>
        </w:rPr>
        <w:t>200), ФИО сотрудника.</w:t>
      </w:r>
    </w:p>
    <w:p w14:paraId="5E234852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position</w:t>
      </w:r>
      <w:r w:rsidRPr="00674321">
        <w:rPr>
          <w:lang w:val="ru-RU"/>
        </w:rPr>
        <w:t>_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внешний ключ, ссылающийся на таблицу `</w:t>
      </w:r>
      <w:r>
        <w:t>warehouse</w:t>
      </w:r>
      <w:r w:rsidRPr="00674321">
        <w:rPr>
          <w:lang w:val="ru-RU"/>
        </w:rPr>
        <w:t>_</w:t>
      </w:r>
      <w:r>
        <w:t>position</w:t>
      </w:r>
      <w:r w:rsidRPr="00674321">
        <w:rPr>
          <w:lang w:val="ru-RU"/>
        </w:rPr>
        <w:t>`.</w:t>
      </w:r>
    </w:p>
    <w:p w14:paraId="0A9A68DB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salary</w:t>
      </w:r>
      <w:r w:rsidRPr="00674321">
        <w:rPr>
          <w:lang w:val="ru-RU"/>
        </w:rPr>
        <w:t xml:space="preserve">` — тип данных </w:t>
      </w:r>
      <w:proofErr w:type="gramStart"/>
      <w:r>
        <w:t>decimal</w:t>
      </w:r>
      <w:r w:rsidRPr="00674321">
        <w:rPr>
          <w:lang w:val="ru-RU"/>
        </w:rPr>
        <w:t>(</w:t>
      </w:r>
      <w:proofErr w:type="gramEnd"/>
      <w:r w:rsidRPr="00674321">
        <w:rPr>
          <w:lang w:val="ru-RU"/>
        </w:rPr>
        <w:t>10,2), оклад сотрудника в национальной валюте (</w:t>
      </w:r>
      <w:r>
        <w:t>KGS</w:t>
      </w:r>
      <w:r w:rsidRPr="00674321">
        <w:rPr>
          <w:lang w:val="ru-RU"/>
        </w:rPr>
        <w:t>).</w:t>
      </w:r>
    </w:p>
    <w:p w14:paraId="60B53EB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address</w:t>
      </w:r>
      <w:r w:rsidRPr="00674321">
        <w:rPr>
          <w:lang w:val="ru-RU"/>
        </w:rPr>
        <w:t xml:space="preserve">` — тип данных </w:t>
      </w:r>
      <w:proofErr w:type="gramStart"/>
      <w:r>
        <w:t>varchar</w:t>
      </w:r>
      <w:r w:rsidRPr="00674321">
        <w:rPr>
          <w:lang w:val="ru-RU"/>
        </w:rPr>
        <w:t>(</w:t>
      </w:r>
      <w:proofErr w:type="gramEnd"/>
      <w:r w:rsidRPr="00674321">
        <w:rPr>
          <w:lang w:val="ru-RU"/>
        </w:rPr>
        <w:t>255), адрес проживания сотрудника, поле необязательное.</w:t>
      </w:r>
    </w:p>
    <w:p w14:paraId="24341CA5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phone</w:t>
      </w:r>
      <w:r w:rsidRPr="00674321">
        <w:rPr>
          <w:lang w:val="ru-RU"/>
        </w:rPr>
        <w:t xml:space="preserve">` — тип данных </w:t>
      </w:r>
      <w:proofErr w:type="gramStart"/>
      <w:r>
        <w:t>varchar</w:t>
      </w:r>
      <w:r w:rsidRPr="00674321">
        <w:rPr>
          <w:lang w:val="ru-RU"/>
        </w:rPr>
        <w:t>(</w:t>
      </w:r>
      <w:proofErr w:type="gramEnd"/>
      <w:r w:rsidRPr="00674321">
        <w:rPr>
          <w:lang w:val="ru-RU"/>
        </w:rPr>
        <w:t>20), контактный телефон, поле необязательное.</w:t>
      </w:r>
    </w:p>
    <w:p w14:paraId="7E3BACD2" w14:textId="77777777" w:rsidR="00D3463E" w:rsidRPr="00674321" w:rsidRDefault="00000000">
      <w:pPr>
        <w:spacing w:before="160" w:after="80" w:line="360" w:lineRule="auto"/>
        <w:jc w:val="both"/>
        <w:rPr>
          <w:lang w:val="ru-RU"/>
        </w:rPr>
      </w:pPr>
      <w:r w:rsidRPr="00674321">
        <w:rPr>
          <w:b/>
          <w:lang w:val="ru-RU"/>
        </w:rPr>
        <w:t>4. Таблица «Сырьё» — `</w:t>
      </w:r>
      <w:r>
        <w:rPr>
          <w:b/>
        </w:rPr>
        <w:t>warehouse</w:t>
      </w:r>
      <w:r w:rsidRPr="00674321">
        <w:rPr>
          <w:b/>
          <w:lang w:val="ru-RU"/>
        </w:rPr>
        <w:t>_</w:t>
      </w:r>
      <w:proofErr w:type="spellStart"/>
      <w:r>
        <w:rPr>
          <w:b/>
        </w:rPr>
        <w:t>rawmaterial</w:t>
      </w:r>
      <w:proofErr w:type="spellEnd"/>
      <w:r w:rsidRPr="00674321">
        <w:rPr>
          <w:b/>
          <w:lang w:val="ru-RU"/>
        </w:rPr>
        <w:t>`</w:t>
      </w:r>
    </w:p>
    <w:p w14:paraId="5261EE0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Справочник сырья, используемого при производстве спецодежды. Здесь же ведётся оперативный учёт остатков на складе: фактическое количество и общая стоимость остатка. Поле `</w:t>
      </w:r>
      <w:r>
        <w:t>min</w:t>
      </w:r>
      <w:r w:rsidRPr="00674321">
        <w:rPr>
          <w:lang w:val="ru-RU"/>
        </w:rPr>
        <w:t>_</w:t>
      </w:r>
      <w:r>
        <w:t>price</w:t>
      </w:r>
      <w:r w:rsidRPr="00674321">
        <w:rPr>
          <w:lang w:val="ru-RU"/>
        </w:rPr>
        <w:t>` отвечает за минимальную (базовую) закупочную цену, используемую при автоматической закупке в рамках обработки заявок на производство.</w:t>
      </w:r>
    </w:p>
    <w:p w14:paraId="11F622A5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b/>
          <w:lang w:val="ru-RU"/>
        </w:rPr>
        <w:t>Структура таблицы:</w:t>
      </w:r>
    </w:p>
    <w:p w14:paraId="2A9BD71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первичный ключ.</w:t>
      </w:r>
    </w:p>
    <w:p w14:paraId="3796EA8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lastRenderedPageBreak/>
        <w:t>— `</w:t>
      </w:r>
      <w:r>
        <w:t>name</w:t>
      </w:r>
      <w:r w:rsidRPr="00674321">
        <w:rPr>
          <w:lang w:val="ru-RU"/>
        </w:rPr>
        <w:t xml:space="preserve">` — тип данных </w:t>
      </w:r>
      <w:proofErr w:type="gramStart"/>
      <w:r>
        <w:t>varchar</w:t>
      </w:r>
      <w:r w:rsidRPr="00674321">
        <w:rPr>
          <w:lang w:val="ru-RU"/>
        </w:rPr>
        <w:t>(</w:t>
      </w:r>
      <w:proofErr w:type="gramEnd"/>
      <w:r w:rsidRPr="00674321">
        <w:rPr>
          <w:lang w:val="ru-RU"/>
        </w:rPr>
        <w:t>200), наименование сырья, например «Ткань Оксфорд 600</w:t>
      </w:r>
      <w:r>
        <w:t>D</w:t>
      </w:r>
      <w:r w:rsidRPr="00674321">
        <w:rPr>
          <w:lang w:val="ru-RU"/>
        </w:rPr>
        <w:t>», «Брезент огнеупорный», «Лента светоотражающая».</w:t>
      </w:r>
    </w:p>
    <w:p w14:paraId="33AF920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unit</w:t>
      </w:r>
      <w:r w:rsidRPr="00674321">
        <w:rPr>
          <w:lang w:val="ru-RU"/>
        </w:rPr>
        <w:t>_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внешний ключ, ссылающийся на таблицу `</w:t>
      </w:r>
      <w:r>
        <w:t>warehouse</w:t>
      </w:r>
      <w:r w:rsidRPr="00674321">
        <w:rPr>
          <w:lang w:val="ru-RU"/>
        </w:rPr>
        <w:t>_</w:t>
      </w:r>
      <w:r>
        <w:t>unit</w:t>
      </w:r>
      <w:r w:rsidRPr="00674321">
        <w:rPr>
          <w:lang w:val="ru-RU"/>
        </w:rPr>
        <w:t>`.</w:t>
      </w:r>
    </w:p>
    <w:p w14:paraId="7182331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quantity</w:t>
      </w:r>
      <w:r w:rsidRPr="00674321">
        <w:rPr>
          <w:lang w:val="ru-RU"/>
        </w:rPr>
        <w:t xml:space="preserve">` — тип данных </w:t>
      </w:r>
      <w:r>
        <w:t>float</w:t>
      </w:r>
      <w:r w:rsidRPr="00674321">
        <w:rPr>
          <w:lang w:val="ru-RU"/>
        </w:rPr>
        <w:t>, текущее количество сырья на складе в указанной единице измерения.</w:t>
      </w:r>
    </w:p>
    <w:p w14:paraId="2AEDFE2D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amount</w:t>
      </w:r>
      <w:r w:rsidRPr="00674321">
        <w:rPr>
          <w:lang w:val="ru-RU"/>
        </w:rPr>
        <w:t xml:space="preserve">` — тип данных </w:t>
      </w:r>
      <w:r>
        <w:t>float</w:t>
      </w:r>
      <w:r w:rsidRPr="00674321">
        <w:rPr>
          <w:lang w:val="ru-RU"/>
        </w:rPr>
        <w:t>, общая стоимость остатка. Используется для расчёта себестоимости готовой продукции.</w:t>
      </w:r>
    </w:p>
    <w:p w14:paraId="073CC683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min</w:t>
      </w:r>
      <w:r w:rsidRPr="00674321">
        <w:rPr>
          <w:lang w:val="ru-RU"/>
        </w:rPr>
        <w:t>_</w:t>
      </w:r>
      <w:r>
        <w:t>price</w:t>
      </w:r>
      <w:r w:rsidRPr="00674321">
        <w:rPr>
          <w:lang w:val="ru-RU"/>
        </w:rPr>
        <w:t xml:space="preserve">` — тип данных </w:t>
      </w:r>
      <w:r>
        <w:t>float</w:t>
      </w:r>
      <w:r w:rsidRPr="00674321">
        <w:rPr>
          <w:lang w:val="ru-RU"/>
        </w:rPr>
        <w:t>, минимальная (базовая) цена закупки за единицу. Применяется при автоматической закупке недостающих материалов в рамках обработки заявки на производство.</w:t>
      </w:r>
    </w:p>
    <w:p w14:paraId="419851FA" w14:textId="77777777" w:rsidR="00D3463E" w:rsidRPr="00674321" w:rsidRDefault="00000000">
      <w:pPr>
        <w:spacing w:before="160" w:after="80" w:line="360" w:lineRule="auto"/>
        <w:jc w:val="both"/>
        <w:rPr>
          <w:lang w:val="ru-RU"/>
        </w:rPr>
      </w:pPr>
      <w:r w:rsidRPr="00674321">
        <w:rPr>
          <w:b/>
          <w:lang w:val="ru-RU"/>
        </w:rPr>
        <w:t>5. Таблица «Готовая продукция» — `</w:t>
      </w:r>
      <w:r>
        <w:rPr>
          <w:b/>
        </w:rPr>
        <w:t>warehouse</w:t>
      </w:r>
      <w:r w:rsidRPr="00674321">
        <w:rPr>
          <w:b/>
          <w:lang w:val="ru-RU"/>
        </w:rPr>
        <w:t>_</w:t>
      </w:r>
      <w:proofErr w:type="spellStart"/>
      <w:r>
        <w:rPr>
          <w:b/>
        </w:rPr>
        <w:t>finishedproduct</w:t>
      </w:r>
      <w:proofErr w:type="spellEnd"/>
      <w:r w:rsidRPr="00674321">
        <w:rPr>
          <w:b/>
          <w:lang w:val="ru-RU"/>
        </w:rPr>
        <w:t>`</w:t>
      </w:r>
    </w:p>
    <w:p w14:paraId="0B8DBB1E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Содержит сведения о готовой продукции предприятия — спецодежде, которая выпускается фабрикой. Хранит оперативные остатки на складе готовой продукции и их совокупную себестоимость.</w:t>
      </w:r>
    </w:p>
    <w:p w14:paraId="57501276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b/>
          <w:lang w:val="ru-RU"/>
        </w:rPr>
        <w:t>Структура таблицы:</w:t>
      </w:r>
    </w:p>
    <w:p w14:paraId="35E12B4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первичный ключ.</w:t>
      </w:r>
    </w:p>
    <w:p w14:paraId="1A465102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name</w:t>
      </w:r>
      <w:r w:rsidRPr="00674321">
        <w:rPr>
          <w:lang w:val="ru-RU"/>
        </w:rPr>
        <w:t xml:space="preserve">` — тип данных </w:t>
      </w:r>
      <w:proofErr w:type="gramStart"/>
      <w:r>
        <w:t>varchar</w:t>
      </w:r>
      <w:r w:rsidRPr="00674321">
        <w:rPr>
          <w:lang w:val="ru-RU"/>
        </w:rPr>
        <w:t>(</w:t>
      </w:r>
      <w:proofErr w:type="gramEnd"/>
      <w:r w:rsidRPr="00674321">
        <w:rPr>
          <w:lang w:val="ru-RU"/>
        </w:rPr>
        <w:t>200), наименование изделия, например «Костюм рабочий “Мастер”», «Жилет сигнальный», «Комбинезон защитный “Сварщик”».</w:t>
      </w:r>
    </w:p>
    <w:p w14:paraId="169E8A2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unit</w:t>
      </w:r>
      <w:r w:rsidRPr="00674321">
        <w:rPr>
          <w:lang w:val="ru-RU"/>
        </w:rPr>
        <w:t>_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внешний ключ, ссылающийся на `</w:t>
      </w:r>
      <w:r>
        <w:t>warehouse</w:t>
      </w:r>
      <w:r w:rsidRPr="00674321">
        <w:rPr>
          <w:lang w:val="ru-RU"/>
        </w:rPr>
        <w:t>_</w:t>
      </w:r>
      <w:r>
        <w:t>unit</w:t>
      </w:r>
      <w:r w:rsidRPr="00674321">
        <w:rPr>
          <w:lang w:val="ru-RU"/>
        </w:rPr>
        <w:t>`.</w:t>
      </w:r>
    </w:p>
    <w:p w14:paraId="5B25C3A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quantity</w:t>
      </w:r>
      <w:r w:rsidRPr="00674321">
        <w:rPr>
          <w:lang w:val="ru-RU"/>
        </w:rPr>
        <w:t xml:space="preserve">` — тип данных </w:t>
      </w:r>
      <w:r>
        <w:t>float</w:t>
      </w:r>
      <w:r w:rsidRPr="00674321">
        <w:rPr>
          <w:lang w:val="ru-RU"/>
        </w:rPr>
        <w:t>, количество готовых изделий на складе.</w:t>
      </w:r>
    </w:p>
    <w:p w14:paraId="52CF587F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amount</w:t>
      </w:r>
      <w:r w:rsidRPr="00674321">
        <w:rPr>
          <w:lang w:val="ru-RU"/>
        </w:rPr>
        <w:t xml:space="preserve">` — тип данных </w:t>
      </w:r>
      <w:r>
        <w:t>float</w:t>
      </w:r>
      <w:r w:rsidRPr="00674321">
        <w:rPr>
          <w:lang w:val="ru-RU"/>
        </w:rPr>
        <w:t>, совокупная себестоимость готовой продукции на складе.</w:t>
      </w:r>
    </w:p>
    <w:p w14:paraId="7782EBE1" w14:textId="77777777" w:rsidR="00D3463E" w:rsidRPr="00674321" w:rsidRDefault="00000000">
      <w:pPr>
        <w:spacing w:before="160" w:after="80" w:line="360" w:lineRule="auto"/>
        <w:jc w:val="both"/>
        <w:rPr>
          <w:lang w:val="ru-RU"/>
        </w:rPr>
      </w:pPr>
      <w:r w:rsidRPr="00674321">
        <w:rPr>
          <w:b/>
          <w:lang w:val="ru-RU"/>
        </w:rPr>
        <w:t>6. Таблица «Ингредиенты (состав продукции)» — `</w:t>
      </w:r>
      <w:r>
        <w:rPr>
          <w:b/>
        </w:rPr>
        <w:t>warehouse</w:t>
      </w:r>
      <w:r w:rsidRPr="00674321">
        <w:rPr>
          <w:b/>
          <w:lang w:val="ru-RU"/>
        </w:rPr>
        <w:t>_</w:t>
      </w:r>
      <w:r>
        <w:rPr>
          <w:b/>
        </w:rPr>
        <w:t>ingredient</w:t>
      </w:r>
      <w:r w:rsidRPr="00674321">
        <w:rPr>
          <w:b/>
          <w:lang w:val="ru-RU"/>
        </w:rPr>
        <w:t>`</w:t>
      </w:r>
    </w:p>
    <w:p w14:paraId="74A01E95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lastRenderedPageBreak/>
        <w:t>Таблица-связка, описывающая рецептуру каждого изделия. Указывает, сколько и какого сырья требуется для производства одной единицы готовой продукции. Между таблицами `</w:t>
      </w:r>
      <w:r>
        <w:t>warehouse</w:t>
      </w:r>
      <w:r w:rsidRPr="00674321">
        <w:rPr>
          <w:lang w:val="ru-RU"/>
        </w:rPr>
        <w:t>_</w:t>
      </w:r>
      <w:proofErr w:type="spellStart"/>
      <w:r>
        <w:t>finishedproduct</w:t>
      </w:r>
      <w:proofErr w:type="spellEnd"/>
      <w:r w:rsidRPr="00674321">
        <w:rPr>
          <w:lang w:val="ru-RU"/>
        </w:rPr>
        <w:t>` и `</w:t>
      </w:r>
      <w:r>
        <w:t>warehouse</w:t>
      </w:r>
      <w:r w:rsidRPr="00674321">
        <w:rPr>
          <w:lang w:val="ru-RU"/>
        </w:rPr>
        <w:t>_</w:t>
      </w:r>
      <w:proofErr w:type="spellStart"/>
      <w:r>
        <w:t>rawmaterial</w:t>
      </w:r>
      <w:proofErr w:type="spellEnd"/>
      <w:r w:rsidRPr="00674321">
        <w:rPr>
          <w:lang w:val="ru-RU"/>
        </w:rPr>
        <w:t>` через эту таблицу реализована связь «многие-ко-многим».</w:t>
      </w:r>
    </w:p>
    <w:p w14:paraId="3DC2201B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b/>
          <w:lang w:val="ru-RU"/>
        </w:rPr>
        <w:t>Структура таблицы:</w:t>
      </w:r>
    </w:p>
    <w:p w14:paraId="5B568DE3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первичный ключ.</w:t>
      </w:r>
    </w:p>
    <w:p w14:paraId="228E34C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product</w:t>
      </w:r>
      <w:r w:rsidRPr="00674321">
        <w:rPr>
          <w:lang w:val="ru-RU"/>
        </w:rPr>
        <w:t>_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внешний ключ, ссылающийся на `</w:t>
      </w:r>
      <w:r>
        <w:t>warehouse</w:t>
      </w:r>
      <w:r w:rsidRPr="00674321">
        <w:rPr>
          <w:lang w:val="ru-RU"/>
        </w:rPr>
        <w:t>_</w:t>
      </w:r>
      <w:proofErr w:type="spellStart"/>
      <w:r>
        <w:t>finishedproduct</w:t>
      </w:r>
      <w:proofErr w:type="spellEnd"/>
      <w:r w:rsidRPr="00674321">
        <w:rPr>
          <w:lang w:val="ru-RU"/>
        </w:rPr>
        <w:t>`.</w:t>
      </w:r>
    </w:p>
    <w:p w14:paraId="448A8A2F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raw</w:t>
      </w:r>
      <w:r w:rsidRPr="00674321">
        <w:rPr>
          <w:lang w:val="ru-RU"/>
        </w:rPr>
        <w:t>_</w:t>
      </w:r>
      <w:r>
        <w:t>material</w:t>
      </w:r>
      <w:r w:rsidRPr="00674321">
        <w:rPr>
          <w:lang w:val="ru-RU"/>
        </w:rPr>
        <w:t>_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внешний ключ, ссылающийся на `</w:t>
      </w:r>
      <w:r>
        <w:t>warehouse</w:t>
      </w:r>
      <w:r w:rsidRPr="00674321">
        <w:rPr>
          <w:lang w:val="ru-RU"/>
        </w:rPr>
        <w:t>_</w:t>
      </w:r>
      <w:proofErr w:type="spellStart"/>
      <w:r>
        <w:t>rawmaterial</w:t>
      </w:r>
      <w:proofErr w:type="spellEnd"/>
      <w:r w:rsidRPr="00674321">
        <w:rPr>
          <w:lang w:val="ru-RU"/>
        </w:rPr>
        <w:t>`.</w:t>
      </w:r>
    </w:p>
    <w:p w14:paraId="11E3FE26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quantity</w:t>
      </w:r>
      <w:r w:rsidRPr="00674321">
        <w:rPr>
          <w:lang w:val="ru-RU"/>
        </w:rPr>
        <w:t xml:space="preserve">` — тип данных </w:t>
      </w:r>
      <w:r>
        <w:t>float</w:t>
      </w:r>
      <w:r w:rsidRPr="00674321">
        <w:rPr>
          <w:lang w:val="ru-RU"/>
        </w:rPr>
        <w:t>, количество сырья, необходимое для производства одной единицы готовой продукции.</w:t>
      </w:r>
    </w:p>
    <w:p w14:paraId="7299BFCF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На паре полей (`</w:t>
      </w:r>
      <w:r>
        <w:t>product</w:t>
      </w:r>
      <w:r w:rsidRPr="00674321">
        <w:rPr>
          <w:lang w:val="ru-RU"/>
        </w:rPr>
        <w:t>_</w:t>
      </w:r>
      <w:r>
        <w:t>id</w:t>
      </w:r>
      <w:r w:rsidRPr="00674321">
        <w:rPr>
          <w:lang w:val="ru-RU"/>
        </w:rPr>
        <w:t>`, `</w:t>
      </w:r>
      <w:r>
        <w:t>raw</w:t>
      </w:r>
      <w:r w:rsidRPr="00674321">
        <w:rPr>
          <w:lang w:val="ru-RU"/>
        </w:rPr>
        <w:t>_</w:t>
      </w:r>
      <w:r>
        <w:t>material</w:t>
      </w:r>
      <w:r w:rsidRPr="00674321">
        <w:rPr>
          <w:lang w:val="ru-RU"/>
        </w:rPr>
        <w:t>_</w:t>
      </w:r>
      <w:r>
        <w:t>id</w:t>
      </w:r>
      <w:r w:rsidRPr="00674321">
        <w:rPr>
          <w:lang w:val="ru-RU"/>
        </w:rPr>
        <w:t>`) определено ограничение уникальности `</w:t>
      </w:r>
      <w:r>
        <w:t>unique</w:t>
      </w:r>
      <w:r w:rsidRPr="00674321">
        <w:rPr>
          <w:lang w:val="ru-RU"/>
        </w:rPr>
        <w:t>_</w:t>
      </w:r>
      <w:r>
        <w:t>together</w:t>
      </w:r>
      <w:r w:rsidRPr="00674321">
        <w:rPr>
          <w:lang w:val="ru-RU"/>
        </w:rPr>
        <w:t>`, что исключает возможность задания дублирующего состава для одного и того же изделия.</w:t>
      </w:r>
    </w:p>
    <w:p w14:paraId="0F605765" w14:textId="77777777" w:rsidR="00D3463E" w:rsidRPr="00674321" w:rsidRDefault="00000000">
      <w:pPr>
        <w:spacing w:before="160" w:after="80" w:line="360" w:lineRule="auto"/>
        <w:jc w:val="both"/>
        <w:rPr>
          <w:lang w:val="ru-RU"/>
        </w:rPr>
      </w:pPr>
      <w:r w:rsidRPr="00674321">
        <w:rPr>
          <w:b/>
          <w:lang w:val="ru-RU"/>
        </w:rPr>
        <w:t>7. Таблица «Бюджет» — `</w:t>
      </w:r>
      <w:r>
        <w:rPr>
          <w:b/>
        </w:rPr>
        <w:t>warehouse</w:t>
      </w:r>
      <w:r w:rsidRPr="00674321">
        <w:rPr>
          <w:b/>
          <w:lang w:val="ru-RU"/>
        </w:rPr>
        <w:t>_</w:t>
      </w:r>
      <w:r>
        <w:rPr>
          <w:b/>
        </w:rPr>
        <w:t>budget</w:t>
      </w:r>
      <w:r w:rsidRPr="00674321">
        <w:rPr>
          <w:b/>
          <w:lang w:val="ru-RU"/>
        </w:rPr>
        <w:t>`</w:t>
      </w:r>
    </w:p>
    <w:p w14:paraId="7E058671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Содержит единственную запись с суммой текущего бюджета предприятия. Модель </w:t>
      </w:r>
      <w:r>
        <w:t>Django</w:t>
      </w:r>
      <w:r w:rsidRPr="00674321">
        <w:rPr>
          <w:lang w:val="ru-RU"/>
        </w:rPr>
        <w:t xml:space="preserve"> содержит проверку, не позволяющую создать более одной записи в этой таблице. Бюджет автоматически уменьшается при оформлении закупок, выплат и погашении кредитов и пополняется при оформлении продаж и получении кредитов.</w:t>
      </w:r>
    </w:p>
    <w:p w14:paraId="3503AB91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b/>
          <w:lang w:val="ru-RU"/>
        </w:rPr>
        <w:t>Структура таблицы:</w:t>
      </w:r>
    </w:p>
    <w:p w14:paraId="68D99FBB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первичный ключ.</w:t>
      </w:r>
    </w:p>
    <w:p w14:paraId="7FD1C2C3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amount</w:t>
      </w:r>
      <w:r w:rsidRPr="00674321">
        <w:rPr>
          <w:lang w:val="ru-RU"/>
        </w:rPr>
        <w:t xml:space="preserve">` — тип данных </w:t>
      </w:r>
      <w:r>
        <w:t>float</w:t>
      </w:r>
      <w:r w:rsidRPr="00674321">
        <w:rPr>
          <w:lang w:val="ru-RU"/>
        </w:rPr>
        <w:t xml:space="preserve">, сумма бюджета предприятия в </w:t>
      </w:r>
      <w:r>
        <w:t>KGS</w:t>
      </w:r>
      <w:r w:rsidRPr="00674321">
        <w:rPr>
          <w:lang w:val="ru-RU"/>
        </w:rPr>
        <w:t>.</w:t>
      </w:r>
    </w:p>
    <w:p w14:paraId="2D29C062" w14:textId="77777777" w:rsidR="00D3463E" w:rsidRDefault="00000000">
      <w:pPr>
        <w:spacing w:before="160" w:after="80" w:line="360" w:lineRule="auto"/>
        <w:jc w:val="both"/>
      </w:pPr>
      <w:r>
        <w:rPr>
          <w:b/>
        </w:rPr>
        <w:t>8. Таблица «Закупка сырья» — `warehouse_rawpurchase`</w:t>
      </w:r>
    </w:p>
    <w:p w14:paraId="35C627B9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lastRenderedPageBreak/>
        <w:t>Журнал закупок сырья. Каждая запись содержит данные о закупленном сырье, количестве, сумме закупки и ответственном сотруднике. Запись в этой таблице создаётся через хранимую процедуру `</w:t>
      </w:r>
      <w:proofErr w:type="spellStart"/>
      <w:r>
        <w:t>sp</w:t>
      </w:r>
      <w:proofErr w:type="spellEnd"/>
      <w:r w:rsidRPr="00674321">
        <w:rPr>
          <w:lang w:val="ru-RU"/>
        </w:rPr>
        <w:t>_</w:t>
      </w:r>
      <w:r>
        <w:t>create</w:t>
      </w:r>
      <w:r w:rsidRPr="00674321">
        <w:rPr>
          <w:lang w:val="ru-RU"/>
        </w:rPr>
        <w:t>_</w:t>
      </w:r>
      <w:r>
        <w:t>purchase</w:t>
      </w:r>
      <w:r w:rsidRPr="00674321">
        <w:rPr>
          <w:lang w:val="ru-RU"/>
        </w:rPr>
        <w:t>`, а триггер `</w:t>
      </w:r>
      <w:proofErr w:type="spellStart"/>
      <w:r>
        <w:t>trg</w:t>
      </w:r>
      <w:proofErr w:type="spellEnd"/>
      <w:r w:rsidRPr="00674321">
        <w:rPr>
          <w:lang w:val="ru-RU"/>
        </w:rPr>
        <w:t>_</w:t>
      </w:r>
      <w:r>
        <w:t>after</w:t>
      </w:r>
      <w:r w:rsidRPr="00674321">
        <w:rPr>
          <w:lang w:val="ru-RU"/>
        </w:rPr>
        <w:t>_</w:t>
      </w:r>
      <w:r>
        <w:t>purchase</w:t>
      </w:r>
      <w:r w:rsidRPr="00674321">
        <w:rPr>
          <w:lang w:val="ru-RU"/>
        </w:rPr>
        <w:t>` автоматически обновляет остаток сырья и уменьшает бюджет.</w:t>
      </w:r>
    </w:p>
    <w:p w14:paraId="0DEEBFE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b/>
          <w:lang w:val="ru-RU"/>
        </w:rPr>
        <w:t>Структура таблицы:</w:t>
      </w:r>
    </w:p>
    <w:p w14:paraId="1B4580CD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первичный ключ.</w:t>
      </w:r>
    </w:p>
    <w:p w14:paraId="546AF790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raw</w:t>
      </w:r>
      <w:r w:rsidRPr="00674321">
        <w:rPr>
          <w:lang w:val="ru-RU"/>
        </w:rPr>
        <w:t>_</w:t>
      </w:r>
      <w:r>
        <w:t>material</w:t>
      </w:r>
      <w:r w:rsidRPr="00674321">
        <w:rPr>
          <w:lang w:val="ru-RU"/>
        </w:rPr>
        <w:t>_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внешний ключ, ссылающийся на `</w:t>
      </w:r>
      <w:r>
        <w:t>warehouse</w:t>
      </w:r>
      <w:r w:rsidRPr="00674321">
        <w:rPr>
          <w:lang w:val="ru-RU"/>
        </w:rPr>
        <w:t>_</w:t>
      </w:r>
      <w:proofErr w:type="spellStart"/>
      <w:r>
        <w:t>rawmaterial</w:t>
      </w:r>
      <w:proofErr w:type="spellEnd"/>
      <w:r w:rsidRPr="00674321">
        <w:rPr>
          <w:lang w:val="ru-RU"/>
        </w:rPr>
        <w:t>`.</w:t>
      </w:r>
    </w:p>
    <w:p w14:paraId="26A826E8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quantity</w:t>
      </w:r>
      <w:r w:rsidRPr="00674321">
        <w:rPr>
          <w:lang w:val="ru-RU"/>
        </w:rPr>
        <w:t xml:space="preserve">` — тип данных </w:t>
      </w:r>
      <w:r>
        <w:t>float</w:t>
      </w:r>
      <w:r w:rsidRPr="00674321">
        <w:rPr>
          <w:lang w:val="ru-RU"/>
        </w:rPr>
        <w:t>, закупленное количество.</w:t>
      </w:r>
    </w:p>
    <w:p w14:paraId="1BE952B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amount</w:t>
      </w:r>
      <w:r w:rsidRPr="00674321">
        <w:rPr>
          <w:lang w:val="ru-RU"/>
        </w:rPr>
        <w:t xml:space="preserve">` — тип данных </w:t>
      </w:r>
      <w:r>
        <w:t>float</w:t>
      </w:r>
      <w:r w:rsidRPr="00674321">
        <w:rPr>
          <w:lang w:val="ru-RU"/>
        </w:rPr>
        <w:t>, общая сумма закупки.</w:t>
      </w:r>
    </w:p>
    <w:p w14:paraId="61173EC6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date</w:t>
      </w:r>
      <w:r w:rsidRPr="00674321">
        <w:rPr>
          <w:lang w:val="ru-RU"/>
        </w:rPr>
        <w:t xml:space="preserve">` — тип данных </w:t>
      </w:r>
      <w:r>
        <w:t>datetime</w:t>
      </w:r>
      <w:r w:rsidRPr="00674321">
        <w:rPr>
          <w:lang w:val="ru-RU"/>
        </w:rPr>
        <w:t>2, дата и время закупки. Заполняется автоматически при сохранении записи.</w:t>
      </w:r>
    </w:p>
    <w:p w14:paraId="53D01B47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employee</w:t>
      </w:r>
      <w:r w:rsidRPr="00674321">
        <w:rPr>
          <w:lang w:val="ru-RU"/>
        </w:rPr>
        <w:t>_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внешний ключ, ссылающийся на сотрудника, оформившего закупку.</w:t>
      </w:r>
    </w:p>
    <w:p w14:paraId="71B35B77" w14:textId="77777777" w:rsidR="00D3463E" w:rsidRPr="00674321" w:rsidRDefault="00000000">
      <w:pPr>
        <w:spacing w:before="160" w:after="80" w:line="360" w:lineRule="auto"/>
        <w:jc w:val="both"/>
        <w:rPr>
          <w:lang w:val="ru-RU"/>
        </w:rPr>
      </w:pPr>
      <w:r w:rsidRPr="00674321">
        <w:rPr>
          <w:b/>
          <w:lang w:val="ru-RU"/>
        </w:rPr>
        <w:t>9. Таблица «Продажа продукции» — `</w:t>
      </w:r>
      <w:r>
        <w:rPr>
          <w:b/>
        </w:rPr>
        <w:t>warehouse</w:t>
      </w:r>
      <w:r w:rsidRPr="00674321">
        <w:rPr>
          <w:b/>
          <w:lang w:val="ru-RU"/>
        </w:rPr>
        <w:t>_</w:t>
      </w:r>
      <w:proofErr w:type="spellStart"/>
      <w:r>
        <w:rPr>
          <w:b/>
        </w:rPr>
        <w:t>productsale</w:t>
      </w:r>
      <w:proofErr w:type="spellEnd"/>
      <w:r w:rsidRPr="00674321">
        <w:rPr>
          <w:b/>
          <w:lang w:val="ru-RU"/>
        </w:rPr>
        <w:t>`</w:t>
      </w:r>
    </w:p>
    <w:p w14:paraId="08C8DAE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Журнал продаж готовой продукции. Каждая запись фиксирует факт продажи определённого количества продукции с указанием итоговой суммы (себестоимость + 30 %) и ответственного сотрудника. При сохранении записи увеличивается бюджет предприятия и уменьшаются остатки на складе готовой продукции.</w:t>
      </w:r>
    </w:p>
    <w:p w14:paraId="1C83386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b/>
          <w:lang w:val="ru-RU"/>
        </w:rPr>
        <w:t>Структура таблицы:</w:t>
      </w:r>
    </w:p>
    <w:p w14:paraId="711852E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первичный ключ.</w:t>
      </w:r>
    </w:p>
    <w:p w14:paraId="4D31A00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product</w:t>
      </w:r>
      <w:r w:rsidRPr="00674321">
        <w:rPr>
          <w:lang w:val="ru-RU"/>
        </w:rPr>
        <w:t>_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внешний ключ, ссылающийся на `</w:t>
      </w:r>
      <w:r>
        <w:t>warehouse</w:t>
      </w:r>
      <w:r w:rsidRPr="00674321">
        <w:rPr>
          <w:lang w:val="ru-RU"/>
        </w:rPr>
        <w:t>_</w:t>
      </w:r>
      <w:proofErr w:type="spellStart"/>
      <w:r>
        <w:t>finishedproduct</w:t>
      </w:r>
      <w:proofErr w:type="spellEnd"/>
      <w:r w:rsidRPr="00674321">
        <w:rPr>
          <w:lang w:val="ru-RU"/>
        </w:rPr>
        <w:t>`.</w:t>
      </w:r>
    </w:p>
    <w:p w14:paraId="03D49E8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quantity</w:t>
      </w:r>
      <w:r w:rsidRPr="00674321">
        <w:rPr>
          <w:lang w:val="ru-RU"/>
        </w:rPr>
        <w:t xml:space="preserve">` — тип данных </w:t>
      </w:r>
      <w:r>
        <w:t>float</w:t>
      </w:r>
      <w:r w:rsidRPr="00674321">
        <w:rPr>
          <w:lang w:val="ru-RU"/>
        </w:rPr>
        <w:t>, количество проданной продукции.</w:t>
      </w:r>
    </w:p>
    <w:p w14:paraId="0ED2A286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amount</w:t>
      </w:r>
      <w:r w:rsidRPr="00674321">
        <w:rPr>
          <w:lang w:val="ru-RU"/>
        </w:rPr>
        <w:t xml:space="preserve">` — тип данных </w:t>
      </w:r>
      <w:r>
        <w:t>float</w:t>
      </w:r>
      <w:r w:rsidRPr="00674321">
        <w:rPr>
          <w:lang w:val="ru-RU"/>
        </w:rPr>
        <w:t>, общая сумма продажи.</w:t>
      </w:r>
    </w:p>
    <w:p w14:paraId="41B19D5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lastRenderedPageBreak/>
        <w:t>— `</w:t>
      </w:r>
      <w:r>
        <w:t>date</w:t>
      </w:r>
      <w:r w:rsidRPr="00674321">
        <w:rPr>
          <w:lang w:val="ru-RU"/>
        </w:rPr>
        <w:t xml:space="preserve">` — тип данных </w:t>
      </w:r>
      <w:r>
        <w:t>datetime</w:t>
      </w:r>
      <w:r w:rsidRPr="00674321">
        <w:rPr>
          <w:lang w:val="ru-RU"/>
        </w:rPr>
        <w:t>2, дата и время продажи.</w:t>
      </w:r>
    </w:p>
    <w:p w14:paraId="55EEB27B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employee</w:t>
      </w:r>
      <w:r w:rsidRPr="00674321">
        <w:rPr>
          <w:lang w:val="ru-RU"/>
        </w:rPr>
        <w:t>_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внешний ключ, ссылающийся на сотрудника-продавца.</w:t>
      </w:r>
    </w:p>
    <w:p w14:paraId="4141ED47" w14:textId="77777777" w:rsidR="00D3463E" w:rsidRPr="00674321" w:rsidRDefault="00000000">
      <w:pPr>
        <w:spacing w:before="160" w:after="80" w:line="360" w:lineRule="auto"/>
        <w:jc w:val="both"/>
        <w:rPr>
          <w:lang w:val="ru-RU"/>
        </w:rPr>
      </w:pPr>
      <w:r w:rsidRPr="00674321">
        <w:rPr>
          <w:b/>
          <w:lang w:val="ru-RU"/>
        </w:rPr>
        <w:t>10. Таблица «Производство продукции» — `</w:t>
      </w:r>
      <w:r>
        <w:rPr>
          <w:b/>
        </w:rPr>
        <w:t>warehouse</w:t>
      </w:r>
      <w:r w:rsidRPr="00674321">
        <w:rPr>
          <w:b/>
          <w:lang w:val="ru-RU"/>
        </w:rPr>
        <w:t>_</w:t>
      </w:r>
      <w:r>
        <w:rPr>
          <w:b/>
        </w:rPr>
        <w:t>production</w:t>
      </w:r>
      <w:r w:rsidRPr="00674321">
        <w:rPr>
          <w:b/>
          <w:lang w:val="ru-RU"/>
        </w:rPr>
        <w:t>`</w:t>
      </w:r>
    </w:p>
    <w:p w14:paraId="19389968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Журнал производственных операций. Каждая запись фиксирует факт изготовления определённого количества продукции с указанием ответственного сотрудника. При сохранении записи списываются ингредиенты сырья и увеличивается остаток готовой продукции.</w:t>
      </w:r>
    </w:p>
    <w:p w14:paraId="2B61F1BD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b/>
          <w:lang w:val="ru-RU"/>
        </w:rPr>
        <w:t>Структура таблицы:</w:t>
      </w:r>
    </w:p>
    <w:p w14:paraId="6783BA06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первичный ключ.</w:t>
      </w:r>
    </w:p>
    <w:p w14:paraId="4384544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product</w:t>
      </w:r>
      <w:r w:rsidRPr="00674321">
        <w:rPr>
          <w:lang w:val="ru-RU"/>
        </w:rPr>
        <w:t>_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внешний ключ, ссылающийся на `</w:t>
      </w:r>
      <w:r>
        <w:t>warehouse</w:t>
      </w:r>
      <w:r w:rsidRPr="00674321">
        <w:rPr>
          <w:lang w:val="ru-RU"/>
        </w:rPr>
        <w:t>_</w:t>
      </w:r>
      <w:proofErr w:type="spellStart"/>
      <w:r>
        <w:t>finishedproduct</w:t>
      </w:r>
      <w:proofErr w:type="spellEnd"/>
      <w:r w:rsidRPr="00674321">
        <w:rPr>
          <w:lang w:val="ru-RU"/>
        </w:rPr>
        <w:t>`.</w:t>
      </w:r>
    </w:p>
    <w:p w14:paraId="46A1979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quantity</w:t>
      </w:r>
      <w:r w:rsidRPr="00674321">
        <w:rPr>
          <w:lang w:val="ru-RU"/>
        </w:rPr>
        <w:t xml:space="preserve">` — тип данных </w:t>
      </w:r>
      <w:r>
        <w:t>float</w:t>
      </w:r>
      <w:r w:rsidRPr="00674321">
        <w:rPr>
          <w:lang w:val="ru-RU"/>
        </w:rPr>
        <w:t>, количество произведённой продукции.</w:t>
      </w:r>
    </w:p>
    <w:p w14:paraId="40420C85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date</w:t>
      </w:r>
      <w:r w:rsidRPr="00674321">
        <w:rPr>
          <w:lang w:val="ru-RU"/>
        </w:rPr>
        <w:t xml:space="preserve">` — тип данных </w:t>
      </w:r>
      <w:r>
        <w:t>datetime</w:t>
      </w:r>
      <w:r w:rsidRPr="00674321">
        <w:rPr>
          <w:lang w:val="ru-RU"/>
        </w:rPr>
        <w:t>2, дата и время операции.</w:t>
      </w:r>
    </w:p>
    <w:p w14:paraId="40E723C8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employee</w:t>
      </w:r>
      <w:r w:rsidRPr="00674321">
        <w:rPr>
          <w:lang w:val="ru-RU"/>
        </w:rPr>
        <w:t>_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внешний ключ, ссылающийся на сотрудника-производственника.</w:t>
      </w:r>
    </w:p>
    <w:p w14:paraId="7E5484D9" w14:textId="77777777" w:rsidR="00D3463E" w:rsidRPr="00674321" w:rsidRDefault="00000000">
      <w:pPr>
        <w:spacing w:before="160" w:after="80" w:line="360" w:lineRule="auto"/>
        <w:jc w:val="both"/>
        <w:rPr>
          <w:lang w:val="ru-RU"/>
        </w:rPr>
      </w:pPr>
      <w:r w:rsidRPr="00674321">
        <w:rPr>
          <w:b/>
          <w:lang w:val="ru-RU"/>
        </w:rPr>
        <w:t>11. Таблица «Выплата заработной платы» — `</w:t>
      </w:r>
      <w:r>
        <w:rPr>
          <w:b/>
        </w:rPr>
        <w:t>warehouse</w:t>
      </w:r>
      <w:r w:rsidRPr="00674321">
        <w:rPr>
          <w:b/>
          <w:lang w:val="ru-RU"/>
        </w:rPr>
        <w:t>_</w:t>
      </w:r>
      <w:proofErr w:type="spellStart"/>
      <w:r>
        <w:rPr>
          <w:b/>
        </w:rPr>
        <w:t>salarypayment</w:t>
      </w:r>
      <w:proofErr w:type="spellEnd"/>
      <w:r w:rsidRPr="00674321">
        <w:rPr>
          <w:b/>
          <w:lang w:val="ru-RU"/>
        </w:rPr>
        <w:t>`</w:t>
      </w:r>
    </w:p>
    <w:p w14:paraId="0B7966D5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Журнал выплат заработной платы сотрудникам предприятия. При сохранении записи бюджет уменьшается на сумму выплаты. Если бюджет недостаточен, система возвращает пользователю ошибку.</w:t>
      </w:r>
    </w:p>
    <w:p w14:paraId="4B6A9F5E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b/>
          <w:lang w:val="ru-RU"/>
        </w:rPr>
        <w:t>Структура таблицы:</w:t>
      </w:r>
    </w:p>
    <w:p w14:paraId="5470B682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первичный ключ.</w:t>
      </w:r>
    </w:p>
    <w:p w14:paraId="03167F82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employee</w:t>
      </w:r>
      <w:r w:rsidRPr="00674321">
        <w:rPr>
          <w:lang w:val="ru-RU"/>
        </w:rPr>
        <w:t>_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внешний ключ, ссылающийся на сотрудника-получателя.</w:t>
      </w:r>
    </w:p>
    <w:p w14:paraId="11264F62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amount</w:t>
      </w:r>
      <w:r w:rsidRPr="00674321">
        <w:rPr>
          <w:lang w:val="ru-RU"/>
        </w:rPr>
        <w:t xml:space="preserve">` — тип данных </w:t>
      </w:r>
      <w:r>
        <w:t>float</w:t>
      </w:r>
      <w:r w:rsidRPr="00674321">
        <w:rPr>
          <w:lang w:val="ru-RU"/>
        </w:rPr>
        <w:t xml:space="preserve">, сумма выплаты в </w:t>
      </w:r>
      <w:r>
        <w:t>KGS</w:t>
      </w:r>
      <w:r w:rsidRPr="00674321">
        <w:rPr>
          <w:lang w:val="ru-RU"/>
        </w:rPr>
        <w:t>.</w:t>
      </w:r>
    </w:p>
    <w:p w14:paraId="05C01C1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date</w:t>
      </w:r>
      <w:r w:rsidRPr="00674321">
        <w:rPr>
          <w:lang w:val="ru-RU"/>
        </w:rPr>
        <w:t xml:space="preserve">` — тип данных </w:t>
      </w:r>
      <w:r>
        <w:t>datetime</w:t>
      </w:r>
      <w:r w:rsidRPr="00674321">
        <w:rPr>
          <w:lang w:val="ru-RU"/>
        </w:rPr>
        <w:t>2, дата и время выплаты.</w:t>
      </w:r>
    </w:p>
    <w:p w14:paraId="3601DB98" w14:textId="77777777" w:rsidR="00D3463E" w:rsidRDefault="00000000">
      <w:pPr>
        <w:spacing w:before="160" w:after="80" w:line="360" w:lineRule="auto"/>
        <w:jc w:val="both"/>
      </w:pPr>
      <w:r>
        <w:rPr>
          <w:b/>
        </w:rPr>
        <w:t xml:space="preserve">12. </w:t>
      </w: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«</w:t>
      </w:r>
      <w:proofErr w:type="spellStart"/>
      <w:r>
        <w:rPr>
          <w:b/>
        </w:rPr>
        <w:t>Бизнес-кредит</w:t>
      </w:r>
      <w:proofErr w:type="spellEnd"/>
      <w:r>
        <w:rPr>
          <w:b/>
        </w:rPr>
        <w:t>» — `</w:t>
      </w:r>
      <w:proofErr w:type="spellStart"/>
      <w:r>
        <w:rPr>
          <w:b/>
        </w:rPr>
        <w:t>warehouse_businessloan</w:t>
      </w:r>
      <w:proofErr w:type="spellEnd"/>
      <w:r>
        <w:rPr>
          <w:b/>
        </w:rPr>
        <w:t>`</w:t>
      </w:r>
    </w:p>
    <w:p w14:paraId="00523622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lastRenderedPageBreak/>
        <w:t>Журнал бизнес-кредитов предприятия. При создании записи сумма кредита поступает на счёт предприятия (увеличивает бюджет). Кредит может быть погашен путём операции «Погасить» — при этом сумма списывается с бюджета, а запись о кредите удаляется. На уровне модели реализовано ограничение: одновременно не может быть более трёх активных кредитов.</w:t>
      </w:r>
    </w:p>
    <w:p w14:paraId="6CF356A5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b/>
          <w:lang w:val="ru-RU"/>
        </w:rPr>
        <w:t>Структура таблицы:</w:t>
      </w:r>
    </w:p>
    <w:p w14:paraId="4E4FDCC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первичный ключ.</w:t>
      </w:r>
    </w:p>
    <w:p w14:paraId="68D652B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amount</w:t>
      </w:r>
      <w:r w:rsidRPr="00674321">
        <w:rPr>
          <w:lang w:val="ru-RU"/>
        </w:rPr>
        <w:t xml:space="preserve">` — тип данных </w:t>
      </w:r>
      <w:r>
        <w:t>float</w:t>
      </w:r>
      <w:r w:rsidRPr="00674321">
        <w:rPr>
          <w:lang w:val="ru-RU"/>
        </w:rPr>
        <w:t xml:space="preserve">, сумма кредита в </w:t>
      </w:r>
      <w:r>
        <w:t>KGS</w:t>
      </w:r>
      <w:r w:rsidRPr="00674321">
        <w:rPr>
          <w:lang w:val="ru-RU"/>
        </w:rPr>
        <w:t>.</w:t>
      </w:r>
    </w:p>
    <w:p w14:paraId="012FA002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date</w:t>
      </w:r>
      <w:r w:rsidRPr="00674321">
        <w:rPr>
          <w:lang w:val="ru-RU"/>
        </w:rPr>
        <w:t>_</w:t>
      </w:r>
      <w:r>
        <w:t>taken</w:t>
      </w:r>
      <w:r w:rsidRPr="00674321">
        <w:rPr>
          <w:lang w:val="ru-RU"/>
        </w:rPr>
        <w:t xml:space="preserve">` — тип данных </w:t>
      </w:r>
      <w:r>
        <w:t>datetime</w:t>
      </w:r>
      <w:r w:rsidRPr="00674321">
        <w:rPr>
          <w:lang w:val="ru-RU"/>
        </w:rPr>
        <w:t>2, дата получения кредита.</w:t>
      </w:r>
    </w:p>
    <w:p w14:paraId="1B1A0D53" w14:textId="77777777" w:rsidR="00D3463E" w:rsidRPr="00674321" w:rsidRDefault="00000000">
      <w:pPr>
        <w:spacing w:before="160" w:after="80" w:line="360" w:lineRule="auto"/>
        <w:jc w:val="both"/>
        <w:rPr>
          <w:lang w:val="ru-RU"/>
        </w:rPr>
      </w:pPr>
      <w:r w:rsidRPr="00674321">
        <w:rPr>
          <w:b/>
          <w:lang w:val="ru-RU"/>
        </w:rPr>
        <w:t>13. Таблица «Заявка на производство» — `</w:t>
      </w:r>
      <w:r>
        <w:rPr>
          <w:b/>
        </w:rPr>
        <w:t>warehouse</w:t>
      </w:r>
      <w:r w:rsidRPr="00674321">
        <w:rPr>
          <w:b/>
          <w:lang w:val="ru-RU"/>
        </w:rPr>
        <w:t>_</w:t>
      </w:r>
      <w:proofErr w:type="spellStart"/>
      <w:r>
        <w:rPr>
          <w:b/>
        </w:rPr>
        <w:t>productionrequest</w:t>
      </w:r>
      <w:proofErr w:type="spellEnd"/>
      <w:r w:rsidRPr="00674321">
        <w:rPr>
          <w:b/>
          <w:lang w:val="ru-RU"/>
        </w:rPr>
        <w:t>`</w:t>
      </w:r>
    </w:p>
    <w:p w14:paraId="517DDD27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Содержит заявки на производство, обрабатываемые в автоматическом режиме. Жизненный цикл заявки представлен последовательностью статусов: «Создана», «На проверке наличия сырья», «На процессе закупки сырья», «На процессе производства», «На процессе продажи», «Выполнена», «Ошибка». На каждом этапе система автоматически выполняет соответствующие операции и переводит заявку в следующий статус.</w:t>
      </w:r>
    </w:p>
    <w:p w14:paraId="649A08C1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b/>
          <w:lang w:val="ru-RU"/>
        </w:rPr>
        <w:t>Структура таблицы:</w:t>
      </w:r>
    </w:p>
    <w:p w14:paraId="044EC5B5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первичный ключ.</w:t>
      </w:r>
    </w:p>
    <w:p w14:paraId="5D03725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created</w:t>
      </w:r>
      <w:r w:rsidRPr="00674321">
        <w:rPr>
          <w:lang w:val="ru-RU"/>
        </w:rPr>
        <w:t>_</w:t>
      </w:r>
      <w:r>
        <w:t>at</w:t>
      </w:r>
      <w:r w:rsidRPr="00674321">
        <w:rPr>
          <w:lang w:val="ru-RU"/>
        </w:rPr>
        <w:t xml:space="preserve">` — тип данных </w:t>
      </w:r>
      <w:r>
        <w:t>datetime</w:t>
      </w:r>
      <w:r w:rsidRPr="00674321">
        <w:rPr>
          <w:lang w:val="ru-RU"/>
        </w:rPr>
        <w:t>2, дата создания заявки.</w:t>
      </w:r>
    </w:p>
    <w:p w14:paraId="684564C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updated</w:t>
      </w:r>
      <w:r w:rsidRPr="00674321">
        <w:rPr>
          <w:lang w:val="ru-RU"/>
        </w:rPr>
        <w:t>_</w:t>
      </w:r>
      <w:r>
        <w:t>at</w:t>
      </w:r>
      <w:r w:rsidRPr="00674321">
        <w:rPr>
          <w:lang w:val="ru-RU"/>
        </w:rPr>
        <w:t xml:space="preserve">` — тип данных </w:t>
      </w:r>
      <w:r>
        <w:t>datetime</w:t>
      </w:r>
      <w:r w:rsidRPr="00674321">
        <w:rPr>
          <w:lang w:val="ru-RU"/>
        </w:rPr>
        <w:t>2, дата последнего обновления статуса.</w:t>
      </w:r>
    </w:p>
    <w:p w14:paraId="493891A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status</w:t>
      </w:r>
      <w:r w:rsidRPr="00674321">
        <w:rPr>
          <w:lang w:val="ru-RU"/>
        </w:rPr>
        <w:t xml:space="preserve">` — тип данных </w:t>
      </w:r>
      <w:proofErr w:type="gramStart"/>
      <w:r>
        <w:t>varchar</w:t>
      </w:r>
      <w:r w:rsidRPr="00674321">
        <w:rPr>
          <w:lang w:val="ru-RU"/>
        </w:rPr>
        <w:t>(</w:t>
      </w:r>
      <w:proofErr w:type="gramEnd"/>
      <w:r w:rsidRPr="00674321">
        <w:rPr>
          <w:lang w:val="ru-RU"/>
        </w:rPr>
        <w:t>50), текущий статус заявки.</w:t>
      </w:r>
    </w:p>
    <w:p w14:paraId="1A382EE0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applicant</w:t>
      </w:r>
      <w:r w:rsidRPr="00674321">
        <w:rPr>
          <w:lang w:val="ru-RU"/>
        </w:rPr>
        <w:t>_</w:t>
      </w:r>
      <w:r>
        <w:t>name</w:t>
      </w:r>
      <w:r w:rsidRPr="00674321">
        <w:rPr>
          <w:lang w:val="ru-RU"/>
        </w:rPr>
        <w:t xml:space="preserve">` — тип данных </w:t>
      </w:r>
      <w:proofErr w:type="gramStart"/>
      <w:r>
        <w:t>varchar</w:t>
      </w:r>
      <w:r w:rsidRPr="00674321">
        <w:rPr>
          <w:lang w:val="ru-RU"/>
        </w:rPr>
        <w:t>(</w:t>
      </w:r>
      <w:proofErr w:type="gramEnd"/>
      <w:r w:rsidRPr="00674321">
        <w:rPr>
          <w:lang w:val="ru-RU"/>
        </w:rPr>
        <w:t>200), ФИО заявителя.</w:t>
      </w:r>
    </w:p>
    <w:p w14:paraId="786B093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product</w:t>
      </w:r>
      <w:r w:rsidRPr="00674321">
        <w:rPr>
          <w:lang w:val="ru-RU"/>
        </w:rPr>
        <w:t>_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внешний ключ, ссылающийся на готовую продукцию.</w:t>
      </w:r>
    </w:p>
    <w:p w14:paraId="3D4E360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quantity</w:t>
      </w:r>
      <w:r w:rsidRPr="00674321">
        <w:rPr>
          <w:lang w:val="ru-RU"/>
        </w:rPr>
        <w:t xml:space="preserve">` — тип данных </w:t>
      </w:r>
      <w:r>
        <w:t>float</w:t>
      </w:r>
      <w:r w:rsidRPr="00674321">
        <w:rPr>
          <w:lang w:val="ru-RU"/>
        </w:rPr>
        <w:t>, количество запрашиваемой продукции.</w:t>
      </w:r>
    </w:p>
    <w:p w14:paraId="7C7BDF3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lastRenderedPageBreak/>
        <w:t>— `</w:t>
      </w:r>
      <w:r>
        <w:t>rejection</w:t>
      </w:r>
      <w:r w:rsidRPr="00674321">
        <w:rPr>
          <w:lang w:val="ru-RU"/>
        </w:rPr>
        <w:t>_</w:t>
      </w:r>
      <w:r>
        <w:t>reason</w:t>
      </w:r>
      <w:r w:rsidRPr="00674321">
        <w:rPr>
          <w:lang w:val="ru-RU"/>
        </w:rPr>
        <w:t xml:space="preserve">` — тип данных </w:t>
      </w:r>
      <w:r>
        <w:t>text</w:t>
      </w:r>
      <w:r w:rsidRPr="00674321">
        <w:rPr>
          <w:lang w:val="ru-RU"/>
        </w:rPr>
        <w:t>, причина отказа или сообщение об ошибке (если статус «Ошибка»).</w:t>
      </w:r>
    </w:p>
    <w:p w14:paraId="372E5888" w14:textId="77777777" w:rsidR="00D3463E" w:rsidRPr="00674321" w:rsidRDefault="00000000">
      <w:pPr>
        <w:spacing w:before="160" w:after="80" w:line="360" w:lineRule="auto"/>
        <w:jc w:val="both"/>
        <w:rPr>
          <w:lang w:val="ru-RU"/>
        </w:rPr>
      </w:pPr>
      <w:r w:rsidRPr="00674321">
        <w:rPr>
          <w:b/>
          <w:lang w:val="ru-RU"/>
        </w:rPr>
        <w:t>14. Таблица «Профиль сотрудника» — `</w:t>
      </w:r>
      <w:r>
        <w:rPr>
          <w:b/>
        </w:rPr>
        <w:t>warehouse</w:t>
      </w:r>
      <w:r w:rsidRPr="00674321">
        <w:rPr>
          <w:b/>
          <w:lang w:val="ru-RU"/>
        </w:rPr>
        <w:t>_</w:t>
      </w:r>
      <w:proofErr w:type="spellStart"/>
      <w:r>
        <w:rPr>
          <w:b/>
        </w:rPr>
        <w:t>userprofile</w:t>
      </w:r>
      <w:proofErr w:type="spellEnd"/>
      <w:r w:rsidRPr="00674321">
        <w:rPr>
          <w:b/>
          <w:lang w:val="ru-RU"/>
        </w:rPr>
        <w:t>`</w:t>
      </w:r>
    </w:p>
    <w:p w14:paraId="08072B75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Связывает учётную запись </w:t>
      </w:r>
      <w:r>
        <w:t>Django</w:t>
      </w:r>
      <w:r w:rsidRPr="00674321">
        <w:rPr>
          <w:lang w:val="ru-RU"/>
        </w:rPr>
        <w:t xml:space="preserve"> (`</w:t>
      </w:r>
      <w:r>
        <w:t>auth</w:t>
      </w:r>
      <w:r w:rsidRPr="00674321">
        <w:rPr>
          <w:lang w:val="ru-RU"/>
        </w:rPr>
        <w:t>_</w:t>
      </w:r>
      <w:r>
        <w:t>user</w:t>
      </w:r>
      <w:r w:rsidRPr="00674321">
        <w:rPr>
          <w:lang w:val="ru-RU"/>
        </w:rPr>
        <w:t>`) с конкретным сотрудником предприятия. Профиль необходим для определения роли пользователя при авторизации: система проверяет должность связанного сотрудника и предоставляет доступ к разделам в соответствии с этой ролью.</w:t>
      </w:r>
    </w:p>
    <w:p w14:paraId="161AD703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b/>
          <w:lang w:val="ru-RU"/>
        </w:rPr>
        <w:t>Структура таблицы:</w:t>
      </w:r>
    </w:p>
    <w:p w14:paraId="1EB747B6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первичный ключ.</w:t>
      </w:r>
    </w:p>
    <w:p w14:paraId="7846DEBD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user</w:t>
      </w:r>
      <w:r w:rsidRPr="00674321">
        <w:rPr>
          <w:lang w:val="ru-RU"/>
        </w:rPr>
        <w:t>_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внешний ключ, ссылающийся на `</w:t>
      </w:r>
      <w:r>
        <w:t>auth</w:t>
      </w:r>
      <w:r w:rsidRPr="00674321">
        <w:rPr>
          <w:lang w:val="ru-RU"/>
        </w:rPr>
        <w:t>_</w:t>
      </w:r>
      <w:r>
        <w:t>user</w:t>
      </w:r>
      <w:r w:rsidRPr="00674321">
        <w:rPr>
          <w:lang w:val="ru-RU"/>
        </w:rPr>
        <w:t>`. Связь один-к-одному.</w:t>
      </w:r>
    </w:p>
    <w:p w14:paraId="51DBFFC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employee</w:t>
      </w:r>
      <w:r w:rsidRPr="00674321">
        <w:rPr>
          <w:lang w:val="ru-RU"/>
        </w:rPr>
        <w:t>_</w:t>
      </w:r>
      <w:r>
        <w:t>id</w:t>
      </w:r>
      <w:r w:rsidRPr="00674321">
        <w:rPr>
          <w:lang w:val="ru-RU"/>
        </w:rPr>
        <w:t xml:space="preserve">` — тип данных </w:t>
      </w:r>
      <w:r>
        <w:t>int</w:t>
      </w:r>
      <w:r w:rsidRPr="00674321">
        <w:rPr>
          <w:lang w:val="ru-RU"/>
        </w:rPr>
        <w:t>, внешний ключ, ссылающийся на `</w:t>
      </w:r>
      <w:r>
        <w:t>warehouse</w:t>
      </w:r>
      <w:r w:rsidRPr="00674321">
        <w:rPr>
          <w:lang w:val="ru-RU"/>
        </w:rPr>
        <w:t>_</w:t>
      </w:r>
      <w:r>
        <w:t>employee</w:t>
      </w:r>
      <w:r w:rsidRPr="00674321">
        <w:rPr>
          <w:lang w:val="ru-RU"/>
        </w:rPr>
        <w:t>`. Связь один-к-одному.</w:t>
      </w:r>
    </w:p>
    <w:p w14:paraId="7FEF7C21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2.3. Описание связей между таблицами</w:t>
      </w:r>
    </w:p>
    <w:p w14:paraId="217A0935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В разработанной базе данных связи между таблицами реализованы с использованием внешних ключей </w:t>
      </w:r>
      <w:r>
        <w:t>FOREIGN</w:t>
      </w:r>
      <w:r w:rsidRPr="00674321">
        <w:rPr>
          <w:lang w:val="ru-RU"/>
        </w:rPr>
        <w:t xml:space="preserve"> </w:t>
      </w:r>
      <w:r>
        <w:t>KEY</w:t>
      </w:r>
      <w:r w:rsidRPr="00674321">
        <w:rPr>
          <w:lang w:val="ru-RU"/>
        </w:rPr>
        <w:t>, что обеспечивает ссылочную целостность данных. Основные типы связей — «один-ко-многим» (1:</w:t>
      </w:r>
      <w:r>
        <w:t>M</w:t>
      </w:r>
      <w:r w:rsidRPr="00674321">
        <w:rPr>
          <w:lang w:val="ru-RU"/>
        </w:rPr>
        <w:t>) и «многие-ко-многим» (</w:t>
      </w:r>
      <w:proofErr w:type="gramStart"/>
      <w:r>
        <w:t>M</w:t>
      </w:r>
      <w:r w:rsidRPr="00674321">
        <w:rPr>
          <w:lang w:val="ru-RU"/>
        </w:rPr>
        <w:t>:</w:t>
      </w:r>
      <w:r>
        <w:t>N</w:t>
      </w:r>
      <w:proofErr w:type="gramEnd"/>
      <w:r w:rsidRPr="00674321">
        <w:rPr>
          <w:lang w:val="ru-RU"/>
        </w:rPr>
        <w:t>).</w:t>
      </w:r>
    </w:p>
    <w:p w14:paraId="61BFFC9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Перечислим основные связи:</w:t>
      </w:r>
    </w:p>
    <w:p w14:paraId="1D4ADC05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Unit</w:t>
      </w:r>
      <w:r w:rsidRPr="00674321">
        <w:rPr>
          <w:lang w:val="ru-RU"/>
        </w:rPr>
        <w:t xml:space="preserve"> — </w:t>
      </w:r>
      <w:proofErr w:type="spellStart"/>
      <w:r>
        <w:t>RawMaterial</w:t>
      </w:r>
      <w:proofErr w:type="spellEnd"/>
      <w:r w:rsidRPr="00674321">
        <w:rPr>
          <w:lang w:val="ru-RU"/>
        </w:rPr>
        <w:t xml:space="preserve">: одна единица измерения может использоваться для нескольких видов сырья. Тип связи </w:t>
      </w:r>
      <w:proofErr w:type="gramStart"/>
      <w:r w:rsidRPr="00674321">
        <w:rPr>
          <w:lang w:val="ru-RU"/>
        </w:rPr>
        <w:t>1:</w:t>
      </w:r>
      <w:r>
        <w:t>M</w:t>
      </w:r>
      <w:r w:rsidRPr="00674321">
        <w:rPr>
          <w:lang w:val="ru-RU"/>
        </w:rPr>
        <w:t>.</w:t>
      </w:r>
      <w:proofErr w:type="gramEnd"/>
    </w:p>
    <w:p w14:paraId="5BE75C25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Unit</w:t>
      </w:r>
      <w:r w:rsidRPr="00674321">
        <w:rPr>
          <w:lang w:val="ru-RU"/>
        </w:rPr>
        <w:t xml:space="preserve"> — </w:t>
      </w:r>
      <w:proofErr w:type="spellStart"/>
      <w:r>
        <w:t>FinishedProduct</w:t>
      </w:r>
      <w:proofErr w:type="spellEnd"/>
      <w:r w:rsidRPr="00674321">
        <w:rPr>
          <w:lang w:val="ru-RU"/>
        </w:rPr>
        <w:t xml:space="preserve">: одна единица измерения может применяться к нескольким видам готовой продукции. Тип связи </w:t>
      </w:r>
      <w:proofErr w:type="gramStart"/>
      <w:r w:rsidRPr="00674321">
        <w:rPr>
          <w:lang w:val="ru-RU"/>
        </w:rPr>
        <w:t>1:</w:t>
      </w:r>
      <w:r>
        <w:t>M</w:t>
      </w:r>
      <w:r w:rsidRPr="00674321">
        <w:rPr>
          <w:lang w:val="ru-RU"/>
        </w:rPr>
        <w:t>.</w:t>
      </w:r>
      <w:proofErr w:type="gramEnd"/>
    </w:p>
    <w:p w14:paraId="55C6D75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Position</w:t>
      </w:r>
      <w:r w:rsidRPr="00674321">
        <w:rPr>
          <w:lang w:val="ru-RU"/>
        </w:rPr>
        <w:t xml:space="preserve"> — </w:t>
      </w:r>
      <w:r>
        <w:t>Employee</w:t>
      </w:r>
      <w:r w:rsidRPr="00674321">
        <w:rPr>
          <w:lang w:val="ru-RU"/>
        </w:rPr>
        <w:t xml:space="preserve">: одна должность может быть назначена нескольким сотрудникам. Тип связи </w:t>
      </w:r>
      <w:proofErr w:type="gramStart"/>
      <w:r w:rsidRPr="00674321">
        <w:rPr>
          <w:lang w:val="ru-RU"/>
        </w:rPr>
        <w:t>1:</w:t>
      </w:r>
      <w:r>
        <w:t>M</w:t>
      </w:r>
      <w:r w:rsidRPr="00674321">
        <w:rPr>
          <w:lang w:val="ru-RU"/>
        </w:rPr>
        <w:t>.</w:t>
      </w:r>
      <w:proofErr w:type="gramEnd"/>
    </w:p>
    <w:p w14:paraId="48405E5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proofErr w:type="spellStart"/>
      <w:r>
        <w:t>FinishedProduct</w:t>
      </w:r>
      <w:proofErr w:type="spellEnd"/>
      <w:r w:rsidRPr="00674321">
        <w:rPr>
          <w:lang w:val="ru-RU"/>
        </w:rPr>
        <w:t xml:space="preserve"> — </w:t>
      </w:r>
      <w:r>
        <w:t>Ingredient</w:t>
      </w:r>
      <w:r w:rsidRPr="00674321">
        <w:rPr>
          <w:lang w:val="ru-RU"/>
        </w:rPr>
        <w:t xml:space="preserve">: одно изделие состоит из нескольких видов сырья. Тип связи </w:t>
      </w:r>
      <w:proofErr w:type="gramStart"/>
      <w:r w:rsidRPr="00674321">
        <w:rPr>
          <w:lang w:val="ru-RU"/>
        </w:rPr>
        <w:t>1:</w:t>
      </w:r>
      <w:r>
        <w:t>M</w:t>
      </w:r>
      <w:r w:rsidRPr="00674321">
        <w:rPr>
          <w:lang w:val="ru-RU"/>
        </w:rPr>
        <w:t>.</w:t>
      </w:r>
      <w:proofErr w:type="gramEnd"/>
    </w:p>
    <w:p w14:paraId="6870878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lastRenderedPageBreak/>
        <w:t xml:space="preserve">— </w:t>
      </w:r>
      <w:proofErr w:type="spellStart"/>
      <w:r>
        <w:t>RawMaterial</w:t>
      </w:r>
      <w:proofErr w:type="spellEnd"/>
      <w:r w:rsidRPr="00674321">
        <w:rPr>
          <w:lang w:val="ru-RU"/>
        </w:rPr>
        <w:t xml:space="preserve"> — </w:t>
      </w:r>
      <w:r>
        <w:t>Ingredient</w:t>
      </w:r>
      <w:r w:rsidRPr="00674321">
        <w:rPr>
          <w:lang w:val="ru-RU"/>
        </w:rPr>
        <w:t xml:space="preserve">: один вид сырья может использоваться в составе нескольких изделий. Тип связи </w:t>
      </w:r>
      <w:proofErr w:type="gramStart"/>
      <w:r w:rsidRPr="00674321">
        <w:rPr>
          <w:lang w:val="ru-RU"/>
        </w:rPr>
        <w:t>1:</w:t>
      </w:r>
      <w:r>
        <w:t>M</w:t>
      </w:r>
      <w:r w:rsidRPr="00674321">
        <w:rPr>
          <w:lang w:val="ru-RU"/>
        </w:rPr>
        <w:t>.</w:t>
      </w:r>
      <w:proofErr w:type="gramEnd"/>
    </w:p>
    <w:p w14:paraId="400CF26E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proofErr w:type="spellStart"/>
      <w:r>
        <w:t>FinishedProduct</w:t>
      </w:r>
      <w:proofErr w:type="spellEnd"/>
      <w:r w:rsidRPr="00674321">
        <w:rPr>
          <w:lang w:val="ru-RU"/>
        </w:rPr>
        <w:t xml:space="preserve"> — </w:t>
      </w:r>
      <w:proofErr w:type="spellStart"/>
      <w:r>
        <w:t>RawMaterial</w:t>
      </w:r>
      <w:proofErr w:type="spellEnd"/>
      <w:r w:rsidRPr="00674321">
        <w:rPr>
          <w:lang w:val="ru-RU"/>
        </w:rPr>
        <w:t xml:space="preserve"> через </w:t>
      </w:r>
      <w:r>
        <w:t>Ingredient</w:t>
      </w:r>
      <w:r w:rsidRPr="00674321">
        <w:rPr>
          <w:lang w:val="ru-RU"/>
        </w:rPr>
        <w:t xml:space="preserve">: между «продукция» и «сырьё» реализована связь </w:t>
      </w:r>
      <w:proofErr w:type="gramStart"/>
      <w:r>
        <w:t>M</w:t>
      </w:r>
      <w:r w:rsidRPr="00674321">
        <w:rPr>
          <w:lang w:val="ru-RU"/>
        </w:rPr>
        <w:t>:</w:t>
      </w:r>
      <w:r>
        <w:t>N</w:t>
      </w:r>
      <w:proofErr w:type="gramEnd"/>
      <w:r w:rsidRPr="00674321">
        <w:rPr>
          <w:lang w:val="ru-RU"/>
        </w:rPr>
        <w:t xml:space="preserve"> посредством таблицы-связки.</w:t>
      </w:r>
    </w:p>
    <w:p w14:paraId="4BBD475E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proofErr w:type="spellStart"/>
      <w:r>
        <w:t>RawMaterial</w:t>
      </w:r>
      <w:proofErr w:type="spellEnd"/>
      <w:r w:rsidRPr="00674321">
        <w:rPr>
          <w:lang w:val="ru-RU"/>
        </w:rPr>
        <w:t xml:space="preserve"> — </w:t>
      </w:r>
      <w:proofErr w:type="spellStart"/>
      <w:r>
        <w:t>RawPurchase</w:t>
      </w:r>
      <w:proofErr w:type="spellEnd"/>
      <w:r w:rsidRPr="00674321">
        <w:rPr>
          <w:lang w:val="ru-RU"/>
        </w:rPr>
        <w:t xml:space="preserve">: один вид сырья может закупаться многократно. Тип связи </w:t>
      </w:r>
      <w:proofErr w:type="gramStart"/>
      <w:r w:rsidRPr="00674321">
        <w:rPr>
          <w:lang w:val="ru-RU"/>
        </w:rPr>
        <w:t>1:</w:t>
      </w:r>
      <w:r>
        <w:t>M</w:t>
      </w:r>
      <w:r w:rsidRPr="00674321">
        <w:rPr>
          <w:lang w:val="ru-RU"/>
        </w:rPr>
        <w:t>.</w:t>
      </w:r>
      <w:proofErr w:type="gramEnd"/>
    </w:p>
    <w:p w14:paraId="3767C015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Employee</w:t>
      </w:r>
      <w:r w:rsidRPr="00674321">
        <w:rPr>
          <w:lang w:val="ru-RU"/>
        </w:rPr>
        <w:t xml:space="preserve"> — </w:t>
      </w:r>
      <w:proofErr w:type="spellStart"/>
      <w:r>
        <w:t>RawPurchase</w:t>
      </w:r>
      <w:proofErr w:type="spellEnd"/>
      <w:r w:rsidRPr="00674321">
        <w:rPr>
          <w:lang w:val="ru-RU"/>
        </w:rPr>
        <w:t xml:space="preserve">: один сотрудник может оформить несколько закупок. Тип связи </w:t>
      </w:r>
      <w:proofErr w:type="gramStart"/>
      <w:r w:rsidRPr="00674321">
        <w:rPr>
          <w:lang w:val="ru-RU"/>
        </w:rPr>
        <w:t>1:</w:t>
      </w:r>
      <w:r>
        <w:t>M</w:t>
      </w:r>
      <w:r w:rsidRPr="00674321">
        <w:rPr>
          <w:lang w:val="ru-RU"/>
        </w:rPr>
        <w:t>.</w:t>
      </w:r>
      <w:proofErr w:type="gramEnd"/>
    </w:p>
    <w:p w14:paraId="2240C4C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proofErr w:type="spellStart"/>
      <w:r>
        <w:t>FinishedProduct</w:t>
      </w:r>
      <w:proofErr w:type="spellEnd"/>
      <w:r w:rsidRPr="00674321">
        <w:rPr>
          <w:lang w:val="ru-RU"/>
        </w:rPr>
        <w:t xml:space="preserve"> — </w:t>
      </w:r>
      <w:proofErr w:type="spellStart"/>
      <w:r>
        <w:t>ProductSale</w:t>
      </w:r>
      <w:proofErr w:type="spellEnd"/>
      <w:r w:rsidRPr="00674321">
        <w:rPr>
          <w:lang w:val="ru-RU"/>
        </w:rPr>
        <w:t xml:space="preserve">: один продукт может продаваться многократно. Тип связи </w:t>
      </w:r>
      <w:proofErr w:type="gramStart"/>
      <w:r w:rsidRPr="00674321">
        <w:rPr>
          <w:lang w:val="ru-RU"/>
        </w:rPr>
        <w:t>1:</w:t>
      </w:r>
      <w:r>
        <w:t>M</w:t>
      </w:r>
      <w:r w:rsidRPr="00674321">
        <w:rPr>
          <w:lang w:val="ru-RU"/>
        </w:rPr>
        <w:t>.</w:t>
      </w:r>
      <w:proofErr w:type="gramEnd"/>
    </w:p>
    <w:p w14:paraId="29CA4716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Employee</w:t>
      </w:r>
      <w:r w:rsidRPr="00674321">
        <w:rPr>
          <w:lang w:val="ru-RU"/>
        </w:rPr>
        <w:t xml:space="preserve"> — </w:t>
      </w:r>
      <w:proofErr w:type="spellStart"/>
      <w:r>
        <w:t>ProductSale</w:t>
      </w:r>
      <w:proofErr w:type="spellEnd"/>
      <w:r w:rsidRPr="00674321">
        <w:rPr>
          <w:lang w:val="ru-RU"/>
        </w:rPr>
        <w:t xml:space="preserve">: один продавец оформляет много продаж. Тип связи </w:t>
      </w:r>
      <w:proofErr w:type="gramStart"/>
      <w:r w:rsidRPr="00674321">
        <w:rPr>
          <w:lang w:val="ru-RU"/>
        </w:rPr>
        <w:t>1:</w:t>
      </w:r>
      <w:r>
        <w:t>M</w:t>
      </w:r>
      <w:r w:rsidRPr="00674321">
        <w:rPr>
          <w:lang w:val="ru-RU"/>
        </w:rPr>
        <w:t>.</w:t>
      </w:r>
      <w:proofErr w:type="gramEnd"/>
    </w:p>
    <w:p w14:paraId="5015D85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proofErr w:type="spellStart"/>
      <w:r>
        <w:t>FinishedProduct</w:t>
      </w:r>
      <w:proofErr w:type="spellEnd"/>
      <w:r w:rsidRPr="00674321">
        <w:rPr>
          <w:lang w:val="ru-RU"/>
        </w:rPr>
        <w:t xml:space="preserve"> — </w:t>
      </w:r>
      <w:r>
        <w:t>Production</w:t>
      </w:r>
      <w:r w:rsidRPr="00674321">
        <w:rPr>
          <w:lang w:val="ru-RU"/>
        </w:rPr>
        <w:t xml:space="preserve">: один продукт может производиться многократно. Тип связи </w:t>
      </w:r>
      <w:proofErr w:type="gramStart"/>
      <w:r w:rsidRPr="00674321">
        <w:rPr>
          <w:lang w:val="ru-RU"/>
        </w:rPr>
        <w:t>1:</w:t>
      </w:r>
      <w:r>
        <w:t>M</w:t>
      </w:r>
      <w:r w:rsidRPr="00674321">
        <w:rPr>
          <w:lang w:val="ru-RU"/>
        </w:rPr>
        <w:t>.</w:t>
      </w:r>
      <w:proofErr w:type="gramEnd"/>
    </w:p>
    <w:p w14:paraId="7118F756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Employee</w:t>
      </w:r>
      <w:r w:rsidRPr="00674321">
        <w:rPr>
          <w:lang w:val="ru-RU"/>
        </w:rPr>
        <w:t xml:space="preserve"> — </w:t>
      </w:r>
      <w:r>
        <w:t>Production</w:t>
      </w:r>
      <w:r w:rsidRPr="00674321">
        <w:rPr>
          <w:lang w:val="ru-RU"/>
        </w:rPr>
        <w:t xml:space="preserve">: один производственник участвует в нескольких производственных операциях. Тип связи </w:t>
      </w:r>
      <w:proofErr w:type="gramStart"/>
      <w:r w:rsidRPr="00674321">
        <w:rPr>
          <w:lang w:val="ru-RU"/>
        </w:rPr>
        <w:t>1:</w:t>
      </w:r>
      <w:r>
        <w:t>M</w:t>
      </w:r>
      <w:r w:rsidRPr="00674321">
        <w:rPr>
          <w:lang w:val="ru-RU"/>
        </w:rPr>
        <w:t>.</w:t>
      </w:r>
      <w:proofErr w:type="gramEnd"/>
    </w:p>
    <w:p w14:paraId="65D5A2DD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Employee</w:t>
      </w:r>
      <w:r w:rsidRPr="00674321">
        <w:rPr>
          <w:lang w:val="ru-RU"/>
        </w:rPr>
        <w:t xml:space="preserve"> — </w:t>
      </w:r>
      <w:proofErr w:type="spellStart"/>
      <w:r>
        <w:t>SalaryPayment</w:t>
      </w:r>
      <w:proofErr w:type="spellEnd"/>
      <w:r w:rsidRPr="00674321">
        <w:rPr>
          <w:lang w:val="ru-RU"/>
        </w:rPr>
        <w:t xml:space="preserve">: одному сотруднику может быть выплачена зарплата несколько раз. Тип связи </w:t>
      </w:r>
      <w:proofErr w:type="gramStart"/>
      <w:r w:rsidRPr="00674321">
        <w:rPr>
          <w:lang w:val="ru-RU"/>
        </w:rPr>
        <w:t>1:</w:t>
      </w:r>
      <w:r>
        <w:t>M</w:t>
      </w:r>
      <w:r w:rsidRPr="00674321">
        <w:rPr>
          <w:lang w:val="ru-RU"/>
        </w:rPr>
        <w:t>.</w:t>
      </w:r>
      <w:proofErr w:type="gramEnd"/>
    </w:p>
    <w:p w14:paraId="4FD5E59B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proofErr w:type="spellStart"/>
      <w:r>
        <w:t>FinishedProduct</w:t>
      </w:r>
      <w:proofErr w:type="spellEnd"/>
      <w:r w:rsidRPr="00674321">
        <w:rPr>
          <w:lang w:val="ru-RU"/>
        </w:rPr>
        <w:t xml:space="preserve"> — </w:t>
      </w:r>
      <w:proofErr w:type="spellStart"/>
      <w:r>
        <w:t>ProductionRequest</w:t>
      </w:r>
      <w:proofErr w:type="spellEnd"/>
      <w:r w:rsidRPr="00674321">
        <w:rPr>
          <w:lang w:val="ru-RU"/>
        </w:rPr>
        <w:t xml:space="preserve">: один продукт может фигурировать в нескольких заявках. Тип связи </w:t>
      </w:r>
      <w:proofErr w:type="gramStart"/>
      <w:r w:rsidRPr="00674321">
        <w:rPr>
          <w:lang w:val="ru-RU"/>
        </w:rPr>
        <w:t>1:</w:t>
      </w:r>
      <w:r>
        <w:t>M</w:t>
      </w:r>
      <w:r w:rsidRPr="00674321">
        <w:rPr>
          <w:lang w:val="ru-RU"/>
        </w:rPr>
        <w:t>.</w:t>
      </w:r>
      <w:proofErr w:type="gramEnd"/>
    </w:p>
    <w:p w14:paraId="5BD645A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User</w:t>
      </w:r>
      <w:r w:rsidRPr="00674321">
        <w:rPr>
          <w:lang w:val="ru-RU"/>
        </w:rPr>
        <w:t xml:space="preserve"> — </w:t>
      </w:r>
      <w:proofErr w:type="spellStart"/>
      <w:r>
        <w:t>UserProfile</w:t>
      </w:r>
      <w:proofErr w:type="spellEnd"/>
      <w:r w:rsidRPr="00674321">
        <w:rPr>
          <w:lang w:val="ru-RU"/>
        </w:rPr>
        <w:t xml:space="preserve"> — </w:t>
      </w:r>
      <w:r>
        <w:t>Employee</w:t>
      </w:r>
      <w:r w:rsidRPr="00674321">
        <w:rPr>
          <w:lang w:val="ru-RU"/>
        </w:rPr>
        <w:t xml:space="preserve">: связь учётной записи </w:t>
      </w:r>
      <w:r>
        <w:t>Django</w:t>
      </w:r>
      <w:r w:rsidRPr="00674321">
        <w:rPr>
          <w:lang w:val="ru-RU"/>
        </w:rPr>
        <w:t xml:space="preserve"> и сотрудника выполнена «один-к-одному» (1:1) через посредническую таблицу `</w:t>
      </w:r>
      <w:proofErr w:type="spellStart"/>
      <w:r>
        <w:t>UserProfile</w:t>
      </w:r>
      <w:proofErr w:type="spellEnd"/>
      <w:r w:rsidRPr="00674321">
        <w:rPr>
          <w:lang w:val="ru-RU"/>
        </w:rPr>
        <w:t>`.</w:t>
      </w:r>
    </w:p>
    <w:p w14:paraId="463BB392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Для всех связей по умолчанию выбран режим `</w:t>
      </w:r>
      <w:r>
        <w:t>PROTECT</w:t>
      </w:r>
      <w:r w:rsidRPr="00674321">
        <w:rPr>
          <w:lang w:val="ru-RU"/>
        </w:rPr>
        <w:t>` (запрет удаления родительской записи при наличии зависимых) — это исключает потерю исторических данных. Только в нескольких местах (например, в `</w:t>
      </w:r>
      <w:r>
        <w:t>Ingredient</w:t>
      </w:r>
      <w:r w:rsidRPr="00674321">
        <w:rPr>
          <w:lang w:val="ru-RU"/>
        </w:rPr>
        <w:t>`) применяется режим `</w:t>
      </w:r>
      <w:r>
        <w:t>CASCADE</w:t>
      </w:r>
      <w:r w:rsidRPr="00674321">
        <w:rPr>
          <w:lang w:val="ru-RU"/>
        </w:rPr>
        <w:t>`, чтобы удаление готовой продукции автоматически очищало её состав.</w:t>
      </w:r>
    </w:p>
    <w:p w14:paraId="7B64CAF1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lastRenderedPageBreak/>
        <w:t>2.4. Представления (</w:t>
      </w:r>
      <w:r>
        <w:rPr>
          <w:b/>
        </w:rPr>
        <w:t>Views</w:t>
      </w:r>
      <w:r w:rsidRPr="00674321">
        <w:rPr>
          <w:b/>
          <w:lang w:val="ru-RU"/>
        </w:rPr>
        <w:t>)</w:t>
      </w:r>
    </w:p>
    <w:p w14:paraId="64CA76C3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Для упрощения формирования отчётов и сокращения дублирования </w:t>
      </w:r>
      <w:r>
        <w:t>SQL</w:t>
      </w:r>
      <w:r w:rsidRPr="00674321">
        <w:rPr>
          <w:lang w:val="ru-RU"/>
        </w:rPr>
        <w:t>-кода в базе данных созданы три представления (</w:t>
      </w:r>
      <w:r>
        <w:t>Views</w:t>
      </w:r>
      <w:r w:rsidRPr="00674321">
        <w:rPr>
          <w:lang w:val="ru-RU"/>
        </w:rPr>
        <w:t>). Они объединяют связанные таблицы и возвращают плоский набор колонок, удобный для отображения в интерфейсе.</w:t>
      </w:r>
    </w:p>
    <w:p w14:paraId="463AF061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Представления создаются автоматически при выполнении миграции `0002_</w:t>
      </w:r>
      <w:r>
        <w:t>create</w:t>
      </w:r>
      <w:r w:rsidRPr="00674321">
        <w:rPr>
          <w:lang w:val="ru-RU"/>
        </w:rPr>
        <w:t>_</w:t>
      </w:r>
      <w:proofErr w:type="spellStart"/>
      <w:r>
        <w:t>sql</w:t>
      </w:r>
      <w:proofErr w:type="spellEnd"/>
      <w:r w:rsidRPr="00674321">
        <w:rPr>
          <w:lang w:val="ru-RU"/>
        </w:rPr>
        <w:t>_</w:t>
      </w:r>
      <w:r>
        <w:t>logic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>`. Ниже приведены их определения.</w:t>
      </w:r>
    </w:p>
    <w:p w14:paraId="5E249566" w14:textId="77777777" w:rsidR="00D3463E" w:rsidRPr="00674321" w:rsidRDefault="00000000">
      <w:pPr>
        <w:spacing w:before="160" w:after="0" w:line="360" w:lineRule="auto"/>
        <w:jc w:val="both"/>
        <w:rPr>
          <w:lang w:val="ru-RU"/>
        </w:rPr>
      </w:pPr>
      <w:r w:rsidRPr="00674321">
        <w:rPr>
          <w:b/>
          <w:lang w:val="ru-RU"/>
        </w:rPr>
        <w:t>Представление 1. `</w:t>
      </w:r>
      <w:r>
        <w:rPr>
          <w:b/>
        </w:rPr>
        <w:t>v</w:t>
      </w:r>
      <w:r w:rsidRPr="00674321">
        <w:rPr>
          <w:b/>
          <w:lang w:val="ru-RU"/>
        </w:rPr>
        <w:t>_</w:t>
      </w:r>
      <w:r>
        <w:rPr>
          <w:b/>
        </w:rPr>
        <w:t>raw</w:t>
      </w:r>
      <w:r w:rsidRPr="00674321">
        <w:rPr>
          <w:b/>
          <w:lang w:val="ru-RU"/>
        </w:rPr>
        <w:t>_</w:t>
      </w:r>
      <w:r>
        <w:rPr>
          <w:b/>
        </w:rPr>
        <w:t>material</w:t>
      </w:r>
      <w:r w:rsidRPr="00674321">
        <w:rPr>
          <w:b/>
          <w:lang w:val="ru-RU"/>
        </w:rPr>
        <w:t>_</w:t>
      </w:r>
      <w:r>
        <w:rPr>
          <w:b/>
        </w:rPr>
        <w:t>stock</w:t>
      </w:r>
      <w:r w:rsidRPr="00674321">
        <w:rPr>
          <w:b/>
          <w:lang w:val="ru-RU"/>
        </w:rPr>
        <w:t>` — остатки сырья на складе.</w:t>
      </w:r>
    </w:p>
    <w:p w14:paraId="3C8453EE" w14:textId="77777777" w:rsidR="00D3463E" w:rsidRDefault="00000000">
      <w:pPr>
        <w:spacing w:after="0" w:line="360" w:lineRule="auto"/>
        <w:ind w:firstLine="709"/>
        <w:jc w:val="both"/>
      </w:pPr>
      <w:r w:rsidRPr="00674321">
        <w:rPr>
          <w:lang w:val="ru-RU"/>
        </w:rPr>
        <w:t xml:space="preserve">Представление возвращает список сырья с указанием единицы измерения, количества на складе и общей стоимости остатков. </w:t>
      </w:r>
      <w:proofErr w:type="spellStart"/>
      <w:r>
        <w:t>Используется</w:t>
      </w:r>
      <w:proofErr w:type="spellEnd"/>
      <w:r>
        <w:t xml:space="preserve"> в </w:t>
      </w:r>
      <w:proofErr w:type="spellStart"/>
      <w:r>
        <w:t>форме</w:t>
      </w:r>
      <w:proofErr w:type="spellEnd"/>
      <w:r>
        <w:t xml:space="preserve"> «</w:t>
      </w:r>
      <w:proofErr w:type="spellStart"/>
      <w:r>
        <w:t>Остатки</w:t>
      </w:r>
      <w:proofErr w:type="spellEnd"/>
      <w:r>
        <w:t xml:space="preserve"> сырья» и в модуле закупок.</w:t>
      </w:r>
    </w:p>
    <w:p w14:paraId="3B949E30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t>CREATE OR ALTER VIEW v_raw_material_stock AS</w:t>
      </w:r>
      <w:r>
        <w:rPr>
          <w:rFonts w:ascii="Consolas" w:eastAsia="Consolas" w:hAnsi="Consolas"/>
          <w:sz w:val="20"/>
        </w:rPr>
        <w:br/>
        <w:t>SELECT</w:t>
      </w:r>
      <w:r>
        <w:rPr>
          <w:rFonts w:ascii="Consolas" w:eastAsia="Consolas" w:hAnsi="Consolas"/>
          <w:sz w:val="20"/>
        </w:rPr>
        <w:br/>
        <w:t xml:space="preserve">    r.id        AS raw_id,</w:t>
      </w:r>
      <w:r>
        <w:rPr>
          <w:rFonts w:ascii="Consolas" w:eastAsia="Consolas" w:hAnsi="Consolas"/>
          <w:sz w:val="20"/>
        </w:rPr>
        <w:br/>
        <w:t xml:space="preserve">    r.name      AS raw_name,</w:t>
      </w:r>
      <w:r>
        <w:rPr>
          <w:rFonts w:ascii="Consolas" w:eastAsia="Consolas" w:hAnsi="Consolas"/>
          <w:sz w:val="20"/>
        </w:rPr>
        <w:br/>
        <w:t xml:space="preserve">    u.name      AS unit_name,</w:t>
      </w:r>
      <w:r>
        <w:rPr>
          <w:rFonts w:ascii="Consolas" w:eastAsia="Consolas" w:hAnsi="Consolas"/>
          <w:sz w:val="20"/>
        </w:rPr>
        <w:br/>
        <w:t xml:space="preserve">    r.quantity,</w:t>
      </w:r>
      <w:r>
        <w:rPr>
          <w:rFonts w:ascii="Consolas" w:eastAsia="Consolas" w:hAnsi="Consolas"/>
          <w:sz w:val="20"/>
        </w:rPr>
        <w:br/>
        <w:t xml:space="preserve">    r.amount</w:t>
      </w:r>
      <w:r>
        <w:rPr>
          <w:rFonts w:ascii="Consolas" w:eastAsia="Consolas" w:hAnsi="Consolas"/>
          <w:sz w:val="20"/>
        </w:rPr>
        <w:br/>
        <w:t>FROM warehouse_rawmaterial r</w:t>
      </w:r>
      <w:r>
        <w:rPr>
          <w:rFonts w:ascii="Consolas" w:eastAsia="Consolas" w:hAnsi="Consolas"/>
          <w:sz w:val="20"/>
        </w:rPr>
        <w:br/>
        <w:t>JOIN warehouse_unit u ON r.unit_id = u.id;</w:t>
      </w:r>
    </w:p>
    <w:p w14:paraId="4F857147" w14:textId="77777777" w:rsidR="00D3463E" w:rsidRPr="00674321" w:rsidRDefault="00000000">
      <w:pPr>
        <w:spacing w:before="160" w:after="0" w:line="360" w:lineRule="auto"/>
        <w:jc w:val="both"/>
        <w:rPr>
          <w:lang w:val="ru-RU"/>
        </w:rPr>
      </w:pPr>
      <w:r w:rsidRPr="00674321">
        <w:rPr>
          <w:b/>
          <w:lang w:val="ru-RU"/>
        </w:rPr>
        <w:t>Представление 2. `</w:t>
      </w:r>
      <w:r>
        <w:rPr>
          <w:b/>
        </w:rPr>
        <w:t>v</w:t>
      </w:r>
      <w:r w:rsidRPr="00674321">
        <w:rPr>
          <w:b/>
          <w:lang w:val="ru-RU"/>
        </w:rPr>
        <w:t>_</w:t>
      </w:r>
      <w:r>
        <w:rPr>
          <w:b/>
        </w:rPr>
        <w:t>finished</w:t>
      </w:r>
      <w:r w:rsidRPr="00674321">
        <w:rPr>
          <w:b/>
          <w:lang w:val="ru-RU"/>
        </w:rPr>
        <w:t>_</w:t>
      </w:r>
      <w:r>
        <w:rPr>
          <w:b/>
        </w:rPr>
        <w:t>product</w:t>
      </w:r>
      <w:r w:rsidRPr="00674321">
        <w:rPr>
          <w:b/>
          <w:lang w:val="ru-RU"/>
        </w:rPr>
        <w:t>_</w:t>
      </w:r>
      <w:r>
        <w:rPr>
          <w:b/>
        </w:rPr>
        <w:t>stock</w:t>
      </w:r>
      <w:r w:rsidRPr="00674321">
        <w:rPr>
          <w:b/>
          <w:lang w:val="ru-RU"/>
        </w:rPr>
        <w:t>` — остатки готовой продукции.</w:t>
      </w:r>
    </w:p>
    <w:p w14:paraId="4D578277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Представление возвращает плоский список готовой продукции на складе с указанием единицы измерения, количества и совокупной себестоимости.</w:t>
      </w:r>
    </w:p>
    <w:p w14:paraId="3134E89F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t>CREATE OR ALTER VIEW v_finished_product_stock AS</w:t>
      </w:r>
      <w:r>
        <w:rPr>
          <w:rFonts w:ascii="Consolas" w:eastAsia="Consolas" w:hAnsi="Consolas"/>
          <w:sz w:val="20"/>
        </w:rPr>
        <w:br/>
        <w:t>SELECT</w:t>
      </w:r>
      <w:r>
        <w:rPr>
          <w:rFonts w:ascii="Consolas" w:eastAsia="Consolas" w:hAnsi="Consolas"/>
          <w:sz w:val="20"/>
        </w:rPr>
        <w:br/>
        <w:t xml:space="preserve">    p.id        AS product_id,</w:t>
      </w:r>
      <w:r>
        <w:rPr>
          <w:rFonts w:ascii="Consolas" w:eastAsia="Consolas" w:hAnsi="Consolas"/>
          <w:sz w:val="20"/>
        </w:rPr>
        <w:br/>
        <w:t xml:space="preserve">    p.name      AS product_name,</w:t>
      </w:r>
      <w:r>
        <w:rPr>
          <w:rFonts w:ascii="Consolas" w:eastAsia="Consolas" w:hAnsi="Consolas"/>
          <w:sz w:val="20"/>
        </w:rPr>
        <w:br/>
        <w:t xml:space="preserve">    u.name      AS unit_name,</w:t>
      </w:r>
      <w:r>
        <w:rPr>
          <w:rFonts w:ascii="Consolas" w:eastAsia="Consolas" w:hAnsi="Consolas"/>
          <w:sz w:val="20"/>
        </w:rPr>
        <w:br/>
        <w:t xml:space="preserve">    </w:t>
      </w:r>
      <w:proofErr w:type="gramStart"/>
      <w:r>
        <w:rPr>
          <w:rFonts w:ascii="Consolas" w:eastAsia="Consolas" w:hAnsi="Consolas"/>
          <w:sz w:val="20"/>
        </w:rPr>
        <w:t>p.quantity</w:t>
      </w:r>
      <w:proofErr w:type="gramEnd"/>
      <w:r>
        <w:rPr>
          <w:rFonts w:ascii="Consolas" w:eastAsia="Consolas" w:hAnsi="Consolas"/>
          <w:sz w:val="20"/>
        </w:rPr>
        <w:t>,</w:t>
      </w:r>
      <w:r>
        <w:rPr>
          <w:rFonts w:ascii="Consolas" w:eastAsia="Consolas" w:hAnsi="Consolas"/>
          <w:sz w:val="20"/>
        </w:rPr>
        <w:br/>
        <w:t xml:space="preserve">    </w:t>
      </w:r>
      <w:proofErr w:type="gramStart"/>
      <w:r>
        <w:rPr>
          <w:rFonts w:ascii="Consolas" w:eastAsia="Consolas" w:hAnsi="Consolas"/>
          <w:sz w:val="20"/>
        </w:rPr>
        <w:t>p.amount</w:t>
      </w:r>
      <w:proofErr w:type="gramEnd"/>
      <w:r>
        <w:rPr>
          <w:rFonts w:ascii="Consolas" w:eastAsia="Consolas" w:hAnsi="Consolas"/>
          <w:sz w:val="20"/>
        </w:rPr>
        <w:br/>
        <w:t>FROM warehouse_finishedproduct p</w:t>
      </w:r>
      <w:r>
        <w:rPr>
          <w:rFonts w:ascii="Consolas" w:eastAsia="Consolas" w:hAnsi="Consolas"/>
          <w:sz w:val="20"/>
        </w:rPr>
        <w:br/>
        <w:t xml:space="preserve">JOIN warehouse_unit u ON </w:t>
      </w:r>
      <w:proofErr w:type="gramStart"/>
      <w:r>
        <w:rPr>
          <w:rFonts w:ascii="Consolas" w:eastAsia="Consolas" w:hAnsi="Consolas"/>
          <w:sz w:val="20"/>
        </w:rPr>
        <w:t>p.unit</w:t>
      </w:r>
      <w:proofErr w:type="gramEnd"/>
      <w:r>
        <w:rPr>
          <w:rFonts w:ascii="Consolas" w:eastAsia="Consolas" w:hAnsi="Consolas"/>
          <w:sz w:val="20"/>
        </w:rPr>
        <w:t>_id = u.id;</w:t>
      </w:r>
    </w:p>
    <w:p w14:paraId="55CCE9FC" w14:textId="77777777" w:rsidR="00D3463E" w:rsidRPr="00674321" w:rsidRDefault="00000000">
      <w:pPr>
        <w:spacing w:before="160" w:after="0" w:line="360" w:lineRule="auto"/>
        <w:jc w:val="both"/>
        <w:rPr>
          <w:lang w:val="ru-RU"/>
        </w:rPr>
      </w:pPr>
      <w:r w:rsidRPr="00674321">
        <w:rPr>
          <w:b/>
          <w:lang w:val="ru-RU"/>
        </w:rPr>
        <w:t>Представление 3. `</w:t>
      </w:r>
      <w:r>
        <w:rPr>
          <w:b/>
        </w:rPr>
        <w:t>v</w:t>
      </w:r>
      <w:r w:rsidRPr="00674321">
        <w:rPr>
          <w:b/>
          <w:lang w:val="ru-RU"/>
        </w:rPr>
        <w:t>_</w:t>
      </w:r>
      <w:r>
        <w:rPr>
          <w:b/>
        </w:rPr>
        <w:t>materials</w:t>
      </w:r>
      <w:r w:rsidRPr="00674321">
        <w:rPr>
          <w:b/>
          <w:lang w:val="ru-RU"/>
        </w:rPr>
        <w:t>_</w:t>
      </w:r>
      <w:r>
        <w:rPr>
          <w:b/>
        </w:rPr>
        <w:t>needed</w:t>
      </w:r>
      <w:r w:rsidRPr="00674321">
        <w:rPr>
          <w:b/>
          <w:lang w:val="ru-RU"/>
        </w:rPr>
        <w:t>_</w:t>
      </w:r>
      <w:r>
        <w:rPr>
          <w:b/>
        </w:rPr>
        <w:t>for</w:t>
      </w:r>
      <w:r w:rsidRPr="00674321">
        <w:rPr>
          <w:b/>
          <w:lang w:val="ru-RU"/>
        </w:rPr>
        <w:t>_</w:t>
      </w:r>
      <w:r>
        <w:rPr>
          <w:b/>
        </w:rPr>
        <w:t>production</w:t>
      </w:r>
      <w:r w:rsidRPr="00674321">
        <w:rPr>
          <w:b/>
          <w:lang w:val="ru-RU"/>
        </w:rPr>
        <w:t>` — потребность в сырье для производства.</w:t>
      </w:r>
    </w:p>
    <w:p w14:paraId="31395AAA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lastRenderedPageBreak/>
        <w:t>Объединяет таблицы готовой продукции, ингредиентов и сырья и возвращает потребность в материалах на одну единицу продукции. На клиенте полученное значение умножается на количество планируемой к производству продукции, после чего сравнивается с фактическим остатком на складе.</w:t>
      </w:r>
    </w:p>
    <w:p w14:paraId="0057F7BD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t>CREATE OR ALTER VIEW v_materials_needed_for_production AS</w:t>
      </w:r>
      <w:r>
        <w:rPr>
          <w:rFonts w:ascii="Consolas" w:eastAsia="Consolas" w:hAnsi="Consolas"/>
          <w:sz w:val="20"/>
        </w:rPr>
        <w:br/>
        <w:t>SELECT</w:t>
      </w:r>
      <w:r>
        <w:rPr>
          <w:rFonts w:ascii="Consolas" w:eastAsia="Consolas" w:hAnsi="Consolas"/>
          <w:sz w:val="20"/>
        </w:rPr>
        <w:br/>
        <w:t xml:space="preserve">    p.id          AS product_id,</w:t>
      </w:r>
      <w:r>
        <w:rPr>
          <w:rFonts w:ascii="Consolas" w:eastAsia="Consolas" w:hAnsi="Consolas"/>
          <w:sz w:val="20"/>
        </w:rPr>
        <w:br/>
        <w:t xml:space="preserve">    p.name        AS product_name,</w:t>
      </w:r>
      <w:r>
        <w:rPr>
          <w:rFonts w:ascii="Consolas" w:eastAsia="Consolas" w:hAnsi="Consolas"/>
          <w:sz w:val="20"/>
        </w:rPr>
        <w:br/>
        <w:t xml:space="preserve">    r.id          AS raw_id,</w:t>
      </w:r>
      <w:r>
        <w:rPr>
          <w:rFonts w:ascii="Consolas" w:eastAsia="Consolas" w:hAnsi="Consolas"/>
          <w:sz w:val="20"/>
        </w:rPr>
        <w:br/>
        <w:t xml:space="preserve">    r.name        AS raw_name,</w:t>
      </w:r>
      <w:r>
        <w:rPr>
          <w:rFonts w:ascii="Consolas" w:eastAsia="Consolas" w:hAnsi="Consolas"/>
          <w:sz w:val="20"/>
        </w:rPr>
        <w:br/>
        <w:t xml:space="preserve">    i.quantity    AS ingredient_qty</w:t>
      </w:r>
      <w:r>
        <w:rPr>
          <w:rFonts w:ascii="Consolas" w:eastAsia="Consolas" w:hAnsi="Consolas"/>
          <w:sz w:val="20"/>
        </w:rPr>
        <w:br/>
        <w:t>FROM warehouse_ingredient i</w:t>
      </w:r>
      <w:r>
        <w:rPr>
          <w:rFonts w:ascii="Consolas" w:eastAsia="Consolas" w:hAnsi="Consolas"/>
          <w:sz w:val="20"/>
        </w:rPr>
        <w:br/>
        <w:t>JOIN warehouse_finishedproduct p ON i.product_id  = p.id</w:t>
      </w:r>
      <w:r>
        <w:rPr>
          <w:rFonts w:ascii="Consolas" w:eastAsia="Consolas" w:hAnsi="Consolas"/>
          <w:sz w:val="20"/>
        </w:rPr>
        <w:br/>
        <w:t>JOIN warehouse_rawmaterial   r ON i.raw_material_id = r.id;</w:t>
      </w:r>
    </w:p>
    <w:p w14:paraId="49C7C82E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Использование представлений упрощает клиентский код: для отображения отчётов достаточно одного простого `</w:t>
      </w:r>
      <w:r>
        <w:t>SELECT</w:t>
      </w:r>
      <w:r w:rsidRPr="00674321">
        <w:rPr>
          <w:lang w:val="ru-RU"/>
        </w:rPr>
        <w:t xml:space="preserve"> *` к соответствующему представлению, без явного описания </w:t>
      </w:r>
      <w:r>
        <w:t>JOIN</w:t>
      </w:r>
      <w:r w:rsidRPr="00674321">
        <w:rPr>
          <w:lang w:val="ru-RU"/>
        </w:rPr>
        <w:t xml:space="preserve"> в каждом месте вызова. Кроме того, представления выполняют роль «контракта» между серверной и клиентской частями: при необходимости можно изменить структуру таблиц, сохранив прежний интерфейс представления.</w:t>
      </w:r>
    </w:p>
    <w:p w14:paraId="1057613C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2.5. Хранимые процедуры</w:t>
      </w:r>
    </w:p>
    <w:p w14:paraId="0339F878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В базе данных созданы две пользовательские хранимые процедуры. Они выполняют проверку бюджета и оформление закупки сырья. Использование хранимых процедур позволяет инкапсулировать бизнес-логику на стороне СУБД и обеспечивает атомарность операций даже при прямом обращении к базе данных в обход клиентского приложения.</w:t>
      </w:r>
    </w:p>
    <w:p w14:paraId="61FDB383" w14:textId="77777777" w:rsidR="00D3463E" w:rsidRPr="00674321" w:rsidRDefault="00000000">
      <w:pPr>
        <w:spacing w:before="160" w:after="0" w:line="360" w:lineRule="auto"/>
        <w:jc w:val="both"/>
        <w:rPr>
          <w:lang w:val="ru-RU"/>
        </w:rPr>
      </w:pPr>
      <w:r w:rsidRPr="00674321">
        <w:rPr>
          <w:b/>
          <w:lang w:val="ru-RU"/>
        </w:rPr>
        <w:t>Процедура 1. `</w:t>
      </w:r>
      <w:proofErr w:type="spellStart"/>
      <w:r>
        <w:rPr>
          <w:b/>
        </w:rPr>
        <w:t>sp</w:t>
      </w:r>
      <w:proofErr w:type="spellEnd"/>
      <w:r w:rsidRPr="00674321">
        <w:rPr>
          <w:b/>
          <w:lang w:val="ru-RU"/>
        </w:rPr>
        <w:t>_</w:t>
      </w:r>
      <w:r>
        <w:rPr>
          <w:b/>
        </w:rPr>
        <w:t>check</w:t>
      </w:r>
      <w:r w:rsidRPr="00674321">
        <w:rPr>
          <w:b/>
          <w:lang w:val="ru-RU"/>
        </w:rPr>
        <w:t>_</w:t>
      </w:r>
      <w:r>
        <w:rPr>
          <w:b/>
        </w:rPr>
        <w:t>budget</w:t>
      </w:r>
      <w:r w:rsidRPr="00674321">
        <w:rPr>
          <w:b/>
          <w:lang w:val="ru-RU"/>
        </w:rPr>
        <w:t>` — проверка достаточности бюджета.</w:t>
      </w:r>
    </w:p>
    <w:p w14:paraId="5CDC90F7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Принимает на вход сумму, которую планируется списать с бюджета, и возвращает через выходной параметр результат: `0` — бюджет достаточен, `1` — бюджет недостаточен. Процедура читает первую (и единственную) запись таблицы `</w:t>
      </w:r>
      <w:r>
        <w:t>warehouse</w:t>
      </w:r>
      <w:r w:rsidRPr="00674321">
        <w:rPr>
          <w:lang w:val="ru-RU"/>
        </w:rPr>
        <w:t>_</w:t>
      </w:r>
      <w:r>
        <w:t>budget</w:t>
      </w:r>
      <w:r w:rsidRPr="00674321">
        <w:rPr>
          <w:lang w:val="ru-RU"/>
        </w:rPr>
        <w:t>` и сравнивает её с переданной суммой.</w:t>
      </w:r>
    </w:p>
    <w:p w14:paraId="14B2458D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lastRenderedPageBreak/>
        <w:t>CREATE OR ALTER PROCEDURE sp_check_budget</w:t>
      </w:r>
      <w:r>
        <w:rPr>
          <w:rFonts w:ascii="Consolas" w:eastAsia="Consolas" w:hAnsi="Consolas"/>
          <w:sz w:val="20"/>
        </w:rPr>
        <w:br/>
        <w:t xml:space="preserve">    @p_amount  decimal(18,2),</w:t>
      </w:r>
      <w:r>
        <w:rPr>
          <w:rFonts w:ascii="Consolas" w:eastAsia="Consolas" w:hAnsi="Consolas"/>
          <w:sz w:val="20"/>
        </w:rPr>
        <w:br/>
        <w:t xml:space="preserve">    @result    int OUTPUT</w:t>
      </w:r>
      <w:r>
        <w:rPr>
          <w:rFonts w:ascii="Consolas" w:eastAsia="Consolas" w:hAnsi="Consolas"/>
          <w:sz w:val="20"/>
        </w:rPr>
        <w:br/>
        <w:t>AS</w:t>
      </w:r>
      <w:r>
        <w:rPr>
          <w:rFonts w:ascii="Consolas" w:eastAsia="Consolas" w:hAnsi="Consolas"/>
          <w:sz w:val="20"/>
        </w:rPr>
        <w:br/>
        <w:t>BEGIN</w:t>
      </w:r>
      <w:r>
        <w:rPr>
          <w:rFonts w:ascii="Consolas" w:eastAsia="Consolas" w:hAnsi="Consolas"/>
          <w:sz w:val="20"/>
        </w:rPr>
        <w:br/>
        <w:t xml:space="preserve">    DECLARE @v_budget decimal(18,2);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SELECT TOP 1 @v_budget = amount</w:t>
      </w:r>
      <w:r>
        <w:rPr>
          <w:rFonts w:ascii="Consolas" w:eastAsia="Consolas" w:hAnsi="Consolas"/>
          <w:sz w:val="20"/>
        </w:rPr>
        <w:br/>
        <w:t xml:space="preserve">      FROM warehouse_budget</w:t>
      </w:r>
      <w:r>
        <w:rPr>
          <w:rFonts w:ascii="Consolas" w:eastAsia="Consolas" w:hAnsi="Consolas"/>
          <w:sz w:val="20"/>
        </w:rPr>
        <w:br/>
        <w:t xml:space="preserve">     ORDER BY id ASC;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IF @v_budget IS NULL          SET @result = 1;</w:t>
      </w:r>
      <w:r>
        <w:rPr>
          <w:rFonts w:ascii="Consolas" w:eastAsia="Consolas" w:hAnsi="Consolas"/>
          <w:sz w:val="20"/>
        </w:rPr>
        <w:br/>
        <w:t xml:space="preserve">    ELSE IF @v_budget &gt;= @p_amount SET @result = 0;</w:t>
      </w:r>
      <w:r>
        <w:rPr>
          <w:rFonts w:ascii="Consolas" w:eastAsia="Consolas" w:hAnsi="Consolas"/>
          <w:sz w:val="20"/>
        </w:rPr>
        <w:br/>
        <w:t xml:space="preserve">    ELSE                          SET @result = 1;</w:t>
      </w:r>
      <w:r>
        <w:rPr>
          <w:rFonts w:ascii="Consolas" w:eastAsia="Consolas" w:hAnsi="Consolas"/>
          <w:sz w:val="20"/>
        </w:rPr>
        <w:br/>
        <w:t>END;</w:t>
      </w:r>
    </w:p>
    <w:p w14:paraId="1622E254" w14:textId="77777777" w:rsidR="00D3463E" w:rsidRPr="00674321" w:rsidRDefault="00000000">
      <w:pPr>
        <w:spacing w:before="160" w:after="0" w:line="360" w:lineRule="auto"/>
        <w:jc w:val="both"/>
        <w:rPr>
          <w:lang w:val="ru-RU"/>
        </w:rPr>
      </w:pPr>
      <w:r w:rsidRPr="00674321">
        <w:rPr>
          <w:b/>
          <w:lang w:val="ru-RU"/>
        </w:rPr>
        <w:t>Процедура 2. `</w:t>
      </w:r>
      <w:proofErr w:type="spellStart"/>
      <w:r>
        <w:rPr>
          <w:b/>
        </w:rPr>
        <w:t>sp</w:t>
      </w:r>
      <w:proofErr w:type="spellEnd"/>
      <w:r w:rsidRPr="00674321">
        <w:rPr>
          <w:b/>
          <w:lang w:val="ru-RU"/>
        </w:rPr>
        <w:t>_</w:t>
      </w:r>
      <w:r>
        <w:rPr>
          <w:b/>
        </w:rPr>
        <w:t>create</w:t>
      </w:r>
      <w:r w:rsidRPr="00674321">
        <w:rPr>
          <w:b/>
          <w:lang w:val="ru-RU"/>
        </w:rPr>
        <w:t>_</w:t>
      </w:r>
      <w:r>
        <w:rPr>
          <w:b/>
        </w:rPr>
        <w:t>purchase</w:t>
      </w:r>
      <w:r w:rsidRPr="00674321">
        <w:rPr>
          <w:b/>
          <w:lang w:val="ru-RU"/>
        </w:rPr>
        <w:t>` — оформление закупки сырья.</w:t>
      </w:r>
    </w:p>
    <w:p w14:paraId="53517B85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Принимает идентификатор сырья, количество, сумму, дату и идентификатор сотрудника. Внутри процедура вызывает `</w:t>
      </w:r>
      <w:proofErr w:type="spellStart"/>
      <w:r>
        <w:t>sp</w:t>
      </w:r>
      <w:proofErr w:type="spellEnd"/>
      <w:r w:rsidRPr="00674321">
        <w:rPr>
          <w:lang w:val="ru-RU"/>
        </w:rPr>
        <w:t>_</w:t>
      </w:r>
      <w:r>
        <w:t>check</w:t>
      </w:r>
      <w:r w:rsidRPr="00674321">
        <w:rPr>
          <w:lang w:val="ru-RU"/>
        </w:rPr>
        <w:t>_</w:t>
      </w:r>
      <w:r>
        <w:t>budget</w:t>
      </w:r>
      <w:r w:rsidRPr="00674321">
        <w:rPr>
          <w:lang w:val="ru-RU"/>
        </w:rPr>
        <w:t xml:space="preserve">`. Если бюджет недостаточен — возвращает `1` без выполнения вставки. В противном случае выполняется </w:t>
      </w:r>
      <w:r>
        <w:t>INSERT</w:t>
      </w:r>
      <w:r w:rsidRPr="00674321">
        <w:rPr>
          <w:lang w:val="ru-RU"/>
        </w:rPr>
        <w:t xml:space="preserve"> в таблицу `</w:t>
      </w:r>
      <w:r>
        <w:t>warehouse</w:t>
      </w:r>
      <w:r w:rsidRPr="00674321">
        <w:rPr>
          <w:lang w:val="ru-RU"/>
        </w:rPr>
        <w:t>_</w:t>
      </w:r>
      <w:proofErr w:type="spellStart"/>
      <w:r>
        <w:t>rawpurchase</w:t>
      </w:r>
      <w:proofErr w:type="spellEnd"/>
      <w:r w:rsidRPr="00674321">
        <w:rPr>
          <w:lang w:val="ru-RU"/>
        </w:rPr>
        <w:t>`, что приводит к срабатыванию триггера `</w:t>
      </w:r>
      <w:proofErr w:type="spellStart"/>
      <w:r>
        <w:t>trg</w:t>
      </w:r>
      <w:proofErr w:type="spellEnd"/>
      <w:r w:rsidRPr="00674321">
        <w:rPr>
          <w:lang w:val="ru-RU"/>
        </w:rPr>
        <w:t>_</w:t>
      </w:r>
      <w:r>
        <w:t>after</w:t>
      </w:r>
      <w:r w:rsidRPr="00674321">
        <w:rPr>
          <w:lang w:val="ru-RU"/>
        </w:rPr>
        <w:t>_</w:t>
      </w:r>
      <w:r>
        <w:t>purchase</w:t>
      </w:r>
      <w:r w:rsidRPr="00674321">
        <w:rPr>
          <w:lang w:val="ru-RU"/>
        </w:rPr>
        <w:t>`, обновляющего остатки сырья и бюджет (см. п. 2.6).</w:t>
      </w:r>
    </w:p>
    <w:p w14:paraId="77FC7055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t>CREATE OR ALTER PROCEDURE sp_create_purchase</w:t>
      </w:r>
      <w:r>
        <w:rPr>
          <w:rFonts w:ascii="Consolas" w:eastAsia="Consolas" w:hAnsi="Consolas"/>
          <w:sz w:val="20"/>
        </w:rPr>
        <w:br/>
        <w:t xml:space="preserve">    @p_raw_id      int,</w:t>
      </w:r>
      <w:r>
        <w:rPr>
          <w:rFonts w:ascii="Consolas" w:eastAsia="Consolas" w:hAnsi="Consolas"/>
          <w:sz w:val="20"/>
        </w:rPr>
        <w:br/>
        <w:t xml:space="preserve">    @p_qty         float,</w:t>
      </w:r>
      <w:r>
        <w:rPr>
          <w:rFonts w:ascii="Consolas" w:eastAsia="Consolas" w:hAnsi="Consolas"/>
          <w:sz w:val="20"/>
        </w:rPr>
        <w:br/>
        <w:t xml:space="preserve">    @p_amount      float,</w:t>
      </w:r>
      <w:r>
        <w:rPr>
          <w:rFonts w:ascii="Consolas" w:eastAsia="Consolas" w:hAnsi="Consolas"/>
          <w:sz w:val="20"/>
        </w:rPr>
        <w:br/>
        <w:t xml:space="preserve">    @p_date        datetime2,</w:t>
      </w:r>
      <w:r>
        <w:rPr>
          <w:rFonts w:ascii="Consolas" w:eastAsia="Consolas" w:hAnsi="Consolas"/>
          <w:sz w:val="20"/>
        </w:rPr>
        <w:br/>
        <w:t xml:space="preserve">    @p_employee_id int,</w:t>
      </w:r>
      <w:r>
        <w:rPr>
          <w:rFonts w:ascii="Consolas" w:eastAsia="Consolas" w:hAnsi="Consolas"/>
          <w:sz w:val="20"/>
        </w:rPr>
        <w:br/>
        <w:t xml:space="preserve">    @result        int OUTPUT</w:t>
      </w:r>
      <w:r>
        <w:rPr>
          <w:rFonts w:ascii="Consolas" w:eastAsia="Consolas" w:hAnsi="Consolas"/>
          <w:sz w:val="20"/>
        </w:rPr>
        <w:br/>
        <w:t>AS</w:t>
      </w:r>
      <w:r>
        <w:rPr>
          <w:rFonts w:ascii="Consolas" w:eastAsia="Consolas" w:hAnsi="Consolas"/>
          <w:sz w:val="20"/>
        </w:rPr>
        <w:br/>
        <w:t>BEGIN</w:t>
      </w:r>
      <w:r>
        <w:rPr>
          <w:rFonts w:ascii="Consolas" w:eastAsia="Consolas" w:hAnsi="Consolas"/>
          <w:sz w:val="20"/>
        </w:rPr>
        <w:br/>
        <w:t xml:space="preserve">    DECLARE @v_check int;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EXEC sp_check_budget @p_amount, @v_check OUTPUT;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IF @v_check = 0</w:t>
      </w:r>
      <w:r>
        <w:rPr>
          <w:rFonts w:ascii="Consolas" w:eastAsia="Consolas" w:hAnsi="Consolas"/>
          <w:sz w:val="20"/>
        </w:rPr>
        <w:br/>
        <w:t xml:space="preserve">    BEGIN</w:t>
      </w:r>
      <w:r>
        <w:rPr>
          <w:rFonts w:ascii="Consolas" w:eastAsia="Consolas" w:hAnsi="Consolas"/>
          <w:sz w:val="20"/>
        </w:rPr>
        <w:br/>
        <w:t xml:space="preserve">        INSERT INTO warehouse_rawpurchase</w:t>
      </w:r>
      <w:r>
        <w:rPr>
          <w:rFonts w:ascii="Consolas" w:eastAsia="Consolas" w:hAnsi="Consolas"/>
          <w:sz w:val="20"/>
        </w:rPr>
        <w:br/>
        <w:t xml:space="preserve">              (raw_material_id, quantity, amount, date, employee_id)</w:t>
      </w:r>
      <w:r>
        <w:rPr>
          <w:rFonts w:ascii="Consolas" w:eastAsia="Consolas" w:hAnsi="Consolas"/>
          <w:sz w:val="20"/>
        </w:rPr>
        <w:br/>
        <w:t xml:space="preserve">        VALUES (@p_raw_id,      @p_qty,   @p_amount, @p_date, @p_employee_id);</w:t>
      </w:r>
      <w:r>
        <w:rPr>
          <w:rFonts w:ascii="Consolas" w:eastAsia="Consolas" w:hAnsi="Consolas"/>
          <w:sz w:val="20"/>
        </w:rPr>
        <w:br/>
        <w:t xml:space="preserve">        SET @result = 0;</w:t>
      </w:r>
      <w:r>
        <w:rPr>
          <w:rFonts w:ascii="Consolas" w:eastAsia="Consolas" w:hAnsi="Consolas"/>
          <w:sz w:val="20"/>
        </w:rPr>
        <w:br/>
        <w:t xml:space="preserve">    END</w:t>
      </w:r>
      <w:r>
        <w:rPr>
          <w:rFonts w:ascii="Consolas" w:eastAsia="Consolas" w:hAnsi="Consolas"/>
          <w:sz w:val="20"/>
        </w:rPr>
        <w:br/>
        <w:t xml:space="preserve">    ELSE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BEGIN</w:t>
      </w:r>
      <w:r>
        <w:rPr>
          <w:rFonts w:ascii="Consolas" w:eastAsia="Consolas" w:hAnsi="Consolas"/>
          <w:sz w:val="20"/>
        </w:rPr>
        <w:br/>
        <w:t xml:space="preserve">        SET @result = 1;</w:t>
      </w:r>
      <w:r>
        <w:rPr>
          <w:rFonts w:ascii="Consolas" w:eastAsia="Consolas" w:hAnsi="Consolas"/>
          <w:sz w:val="20"/>
        </w:rPr>
        <w:br/>
        <w:t xml:space="preserve">    END</w:t>
      </w:r>
      <w:r>
        <w:rPr>
          <w:rFonts w:ascii="Consolas" w:eastAsia="Consolas" w:hAnsi="Consolas"/>
          <w:sz w:val="20"/>
        </w:rPr>
        <w:br/>
        <w:t>END;</w:t>
      </w:r>
    </w:p>
    <w:p w14:paraId="2A6E76F9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На стороне </w:t>
      </w:r>
      <w:r>
        <w:t>Django</w:t>
      </w:r>
      <w:r w:rsidRPr="00674321">
        <w:rPr>
          <w:lang w:val="ru-RU"/>
        </w:rPr>
        <w:t xml:space="preserve"> процедура вызывается через сырой </w:t>
      </w:r>
      <w:r>
        <w:t>SQL</w:t>
      </w:r>
      <w:r w:rsidRPr="00674321">
        <w:rPr>
          <w:lang w:val="ru-RU"/>
        </w:rPr>
        <w:t xml:space="preserve"> посредством `</w:t>
      </w:r>
      <w:proofErr w:type="gramStart"/>
      <w:r>
        <w:t>connection</w:t>
      </w:r>
      <w:r w:rsidRPr="00674321">
        <w:rPr>
          <w:lang w:val="ru-RU"/>
        </w:rPr>
        <w:t>.</w:t>
      </w:r>
      <w:r>
        <w:t>cursor</w:t>
      </w:r>
      <w:r w:rsidRPr="00674321">
        <w:rPr>
          <w:lang w:val="ru-RU"/>
        </w:rPr>
        <w:t>()`</w:t>
      </w:r>
      <w:proofErr w:type="gramEnd"/>
      <w:r w:rsidRPr="00674321">
        <w:rPr>
          <w:lang w:val="ru-RU"/>
        </w:rPr>
        <w:t>. Полученный код результата интерпретируется как успех или сообщение об ошибке, после чего пользователю выводится соответствующее уведомление.</w:t>
      </w:r>
    </w:p>
    <w:p w14:paraId="6AD6FF4D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t xml:space="preserve">with </w:t>
      </w:r>
      <w:proofErr w:type="spellStart"/>
      <w:r>
        <w:rPr>
          <w:rFonts w:ascii="Consolas" w:eastAsia="Consolas" w:hAnsi="Consolas"/>
          <w:sz w:val="20"/>
        </w:rPr>
        <w:t>connection.cursor</w:t>
      </w:r>
      <w:proofErr w:type="spellEnd"/>
      <w:r>
        <w:rPr>
          <w:rFonts w:ascii="Consolas" w:eastAsia="Consolas" w:hAnsi="Consolas"/>
          <w:sz w:val="20"/>
        </w:rPr>
        <w:t>() as cursor:</w:t>
      </w:r>
      <w:r>
        <w:rPr>
          <w:rFonts w:ascii="Consolas" w:eastAsia="Consolas" w:hAnsi="Consolas"/>
          <w:sz w:val="20"/>
        </w:rPr>
        <w:br/>
        <w:t xml:space="preserve">    cursor.execute("""</w:t>
      </w:r>
      <w:r>
        <w:rPr>
          <w:rFonts w:ascii="Consolas" w:eastAsia="Consolas" w:hAnsi="Consolas"/>
          <w:sz w:val="20"/>
        </w:rPr>
        <w:br/>
        <w:t xml:space="preserve">        SET NOCOUNT ON;</w:t>
      </w:r>
      <w:r>
        <w:rPr>
          <w:rFonts w:ascii="Consolas" w:eastAsia="Consolas" w:hAnsi="Consolas"/>
          <w:sz w:val="20"/>
        </w:rPr>
        <w:br/>
        <w:t xml:space="preserve">        DECLARE @res INT;</w:t>
      </w:r>
      <w:r>
        <w:rPr>
          <w:rFonts w:ascii="Consolas" w:eastAsia="Consolas" w:hAnsi="Consolas"/>
          <w:sz w:val="20"/>
        </w:rPr>
        <w:br/>
        <w:t xml:space="preserve">        EXEC sp_create_purchase %s, %s, %s, %s, %s, @res OUTPUT;</w:t>
      </w:r>
      <w:r>
        <w:rPr>
          <w:rFonts w:ascii="Consolas" w:eastAsia="Consolas" w:hAnsi="Consolas"/>
          <w:sz w:val="20"/>
        </w:rPr>
        <w:br/>
        <w:t xml:space="preserve">        SELECT @res;</w:t>
      </w:r>
      <w:r>
        <w:rPr>
          <w:rFonts w:ascii="Consolas" w:eastAsia="Consolas" w:hAnsi="Consolas"/>
          <w:sz w:val="20"/>
        </w:rPr>
        <w:br/>
        <w:t xml:space="preserve">    """, [raw_id, quantity, amount, timezone.now(), employee_id])</w:t>
      </w:r>
      <w:r>
        <w:rPr>
          <w:rFonts w:ascii="Consolas" w:eastAsia="Consolas" w:hAnsi="Consolas"/>
          <w:sz w:val="20"/>
        </w:rPr>
        <w:br/>
        <w:t xml:space="preserve">    result = cursor.fetchone()[0]</w:t>
      </w:r>
    </w:p>
    <w:p w14:paraId="550D2CCD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Часть бизнес-логики (производство, продажи, выплата зарплаты, оформление кредитов и обработка заявок) реализована в коде </w:t>
      </w:r>
      <w:r>
        <w:t>Django</w:t>
      </w:r>
      <w:r w:rsidRPr="00674321">
        <w:rPr>
          <w:lang w:val="ru-RU"/>
        </w:rPr>
        <w:t xml:space="preserve"> с использованием транзакций. Это позволяет писать сложные условия и обработку исключений на языке </w:t>
      </w:r>
      <w:r>
        <w:t>Python</w:t>
      </w:r>
      <w:r w:rsidRPr="00674321">
        <w:rPr>
          <w:lang w:val="ru-RU"/>
        </w:rPr>
        <w:t xml:space="preserve"> и одновременно держать критическую финансовую логику (закупки сырья) на стороне СУБД.</w:t>
      </w:r>
    </w:p>
    <w:p w14:paraId="757C89D0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2.6. Триггеры</w:t>
      </w:r>
    </w:p>
    <w:p w14:paraId="45BFEC7E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В базе данных реализован один пользовательский триггер `</w:t>
      </w:r>
      <w:proofErr w:type="spellStart"/>
      <w:r>
        <w:t>trg</w:t>
      </w:r>
      <w:proofErr w:type="spellEnd"/>
      <w:r w:rsidRPr="00674321">
        <w:rPr>
          <w:lang w:val="ru-RU"/>
        </w:rPr>
        <w:t>_</w:t>
      </w:r>
      <w:r>
        <w:t>after</w:t>
      </w:r>
      <w:r w:rsidRPr="00674321">
        <w:rPr>
          <w:lang w:val="ru-RU"/>
        </w:rPr>
        <w:t>_</w:t>
      </w:r>
      <w:r>
        <w:t>purchase</w:t>
      </w:r>
      <w:r w:rsidRPr="00674321">
        <w:rPr>
          <w:lang w:val="ru-RU"/>
        </w:rPr>
        <w:t>`. Он привязан к таблице `</w:t>
      </w:r>
      <w:r>
        <w:t>warehouse</w:t>
      </w:r>
      <w:r w:rsidRPr="00674321">
        <w:rPr>
          <w:lang w:val="ru-RU"/>
        </w:rPr>
        <w:t>_</w:t>
      </w:r>
      <w:proofErr w:type="spellStart"/>
      <w:r>
        <w:t>rawpurchase</w:t>
      </w:r>
      <w:proofErr w:type="spellEnd"/>
      <w:r w:rsidRPr="00674321">
        <w:rPr>
          <w:lang w:val="ru-RU"/>
        </w:rPr>
        <w:t xml:space="preserve">` и срабатывает после операции </w:t>
      </w:r>
      <w:r>
        <w:t>INSERT</w:t>
      </w:r>
      <w:r w:rsidRPr="00674321">
        <w:rPr>
          <w:lang w:val="ru-RU"/>
        </w:rPr>
        <w:t>. Триггер выполняет две задачи:</w:t>
      </w:r>
    </w:p>
    <w:p w14:paraId="6EE08865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уменьшает значение бюджета на сумму закупки;</w:t>
      </w:r>
    </w:p>
    <w:p w14:paraId="36DD76BD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увеличивает остаток сырья и его общую стоимость в таблице `</w:t>
      </w:r>
      <w:r>
        <w:t>warehouse</w:t>
      </w:r>
      <w:r w:rsidRPr="00674321">
        <w:rPr>
          <w:lang w:val="ru-RU"/>
        </w:rPr>
        <w:t>_</w:t>
      </w:r>
      <w:proofErr w:type="spellStart"/>
      <w:r>
        <w:t>rawmaterial</w:t>
      </w:r>
      <w:proofErr w:type="spellEnd"/>
      <w:r w:rsidRPr="00674321">
        <w:rPr>
          <w:lang w:val="ru-RU"/>
        </w:rPr>
        <w:t>` на величину, указанную в новой записи.</w:t>
      </w:r>
    </w:p>
    <w:p w14:paraId="692107CD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Использование триггера гарантирует, что остатки сырья и бюджет всегда будут согласованы с журналом закупок: даже если оператор выполнит </w:t>
      </w:r>
      <w:r>
        <w:t>INSERT</w:t>
      </w:r>
      <w:r w:rsidRPr="00674321">
        <w:rPr>
          <w:lang w:val="ru-RU"/>
        </w:rPr>
        <w:t xml:space="preserve"> напрямую из </w:t>
      </w:r>
      <w:r>
        <w:t>SQL</w:t>
      </w:r>
      <w:r w:rsidRPr="00674321">
        <w:rPr>
          <w:lang w:val="ru-RU"/>
        </w:rPr>
        <w:t xml:space="preserve"> </w:t>
      </w:r>
      <w:r>
        <w:t>Server</w:t>
      </w:r>
      <w:r w:rsidRPr="00674321">
        <w:rPr>
          <w:lang w:val="ru-RU"/>
        </w:rPr>
        <w:t xml:space="preserve"> </w:t>
      </w:r>
      <w:r>
        <w:t>Management</w:t>
      </w:r>
      <w:r w:rsidRPr="00674321">
        <w:rPr>
          <w:lang w:val="ru-RU"/>
        </w:rPr>
        <w:t xml:space="preserve"> </w:t>
      </w:r>
      <w:r>
        <w:t>Studio</w:t>
      </w:r>
      <w:r w:rsidRPr="00674321">
        <w:rPr>
          <w:lang w:val="ru-RU"/>
        </w:rPr>
        <w:t>, бизнес-инвариант будет соблюдён.</w:t>
      </w:r>
    </w:p>
    <w:p w14:paraId="333526D4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lastRenderedPageBreak/>
        <w:t xml:space="preserve">CREATE OR ALTER TRIGGER </w:t>
      </w:r>
      <w:proofErr w:type="spellStart"/>
      <w:r>
        <w:rPr>
          <w:rFonts w:ascii="Consolas" w:eastAsia="Consolas" w:hAnsi="Consolas"/>
          <w:sz w:val="20"/>
        </w:rPr>
        <w:t>trg_after_purchase</w:t>
      </w:r>
      <w:proofErr w:type="spellEnd"/>
      <w:r>
        <w:rPr>
          <w:rFonts w:ascii="Consolas" w:eastAsia="Consolas" w:hAnsi="Consolas"/>
          <w:sz w:val="20"/>
        </w:rPr>
        <w:br/>
        <w:t>ON warehouse_rawpurchase</w:t>
      </w:r>
      <w:r>
        <w:rPr>
          <w:rFonts w:ascii="Consolas" w:eastAsia="Consolas" w:hAnsi="Consolas"/>
          <w:sz w:val="20"/>
        </w:rPr>
        <w:br/>
        <w:t>AFTER INSERT</w:t>
      </w:r>
      <w:r>
        <w:rPr>
          <w:rFonts w:ascii="Consolas" w:eastAsia="Consolas" w:hAnsi="Consolas"/>
          <w:sz w:val="20"/>
        </w:rPr>
        <w:br/>
        <w:t>AS</w:t>
      </w:r>
      <w:r>
        <w:rPr>
          <w:rFonts w:ascii="Consolas" w:eastAsia="Consolas" w:hAnsi="Consolas"/>
          <w:sz w:val="20"/>
        </w:rPr>
        <w:br/>
        <w:t>BEGIN</w:t>
      </w:r>
      <w:r>
        <w:rPr>
          <w:rFonts w:ascii="Consolas" w:eastAsia="Consolas" w:hAnsi="Consolas"/>
          <w:sz w:val="20"/>
        </w:rPr>
        <w:br/>
        <w:t xml:space="preserve">    -- 1. Списываем сумму закупки с бюджета.</w:t>
      </w:r>
      <w:r>
        <w:rPr>
          <w:rFonts w:ascii="Consolas" w:eastAsia="Consolas" w:hAnsi="Consolas"/>
          <w:sz w:val="20"/>
        </w:rPr>
        <w:br/>
        <w:t xml:space="preserve">    UPDATE warehouse_budget</w:t>
      </w:r>
      <w:r>
        <w:rPr>
          <w:rFonts w:ascii="Consolas" w:eastAsia="Consolas" w:hAnsi="Consolas"/>
          <w:sz w:val="20"/>
        </w:rPr>
        <w:br/>
        <w:t xml:space="preserve">       SET amount = amount - i.total_amount</w:t>
      </w:r>
      <w:r>
        <w:rPr>
          <w:rFonts w:ascii="Consolas" w:eastAsia="Consolas" w:hAnsi="Consolas"/>
          <w:sz w:val="20"/>
        </w:rPr>
        <w:br/>
        <w:t xml:space="preserve">      FROM warehouse_budget</w:t>
      </w:r>
      <w:r>
        <w:rPr>
          <w:rFonts w:ascii="Consolas" w:eastAsia="Consolas" w:hAnsi="Consolas"/>
          <w:sz w:val="20"/>
        </w:rPr>
        <w:br/>
        <w:t xml:space="preserve">     CROSS JOIN (SELECT SUM(amount) AS total_amount FROM inserted) i</w:t>
      </w:r>
      <w:r>
        <w:rPr>
          <w:rFonts w:ascii="Consolas" w:eastAsia="Consolas" w:hAnsi="Consolas"/>
          <w:sz w:val="20"/>
        </w:rPr>
        <w:br/>
        <w:t xml:space="preserve">     WHERE id = (SELECT TOP 1 id FROM warehouse_budget ORDER BY id ASC);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-- 2. Обновляем остаток сырья.</w:t>
      </w:r>
      <w:r>
        <w:rPr>
          <w:rFonts w:ascii="Consolas" w:eastAsia="Consolas" w:hAnsi="Consolas"/>
          <w:sz w:val="20"/>
        </w:rPr>
        <w:br/>
        <w:t xml:space="preserve">    UPDATE r</w:t>
      </w:r>
      <w:r>
        <w:rPr>
          <w:rFonts w:ascii="Consolas" w:eastAsia="Consolas" w:hAnsi="Consolas"/>
          <w:sz w:val="20"/>
        </w:rPr>
        <w:br/>
        <w:t xml:space="preserve">       SET quantity = r.quantity + i.total_qty,</w:t>
      </w:r>
      <w:r>
        <w:rPr>
          <w:rFonts w:ascii="Consolas" w:eastAsia="Consolas" w:hAnsi="Consolas"/>
          <w:sz w:val="20"/>
        </w:rPr>
        <w:br/>
        <w:t xml:space="preserve">           amount   = r.amount  + i.total_amount</w:t>
      </w:r>
      <w:r>
        <w:rPr>
          <w:rFonts w:ascii="Consolas" w:eastAsia="Consolas" w:hAnsi="Consolas"/>
          <w:sz w:val="20"/>
        </w:rPr>
        <w:br/>
        <w:t xml:space="preserve">      FROM warehouse_rawmaterial r</w:t>
      </w:r>
      <w:r>
        <w:rPr>
          <w:rFonts w:ascii="Consolas" w:eastAsia="Consolas" w:hAnsi="Consolas"/>
          <w:sz w:val="20"/>
        </w:rPr>
        <w:br/>
        <w:t xml:space="preserve">      JOIN (</w:t>
      </w:r>
      <w:r>
        <w:rPr>
          <w:rFonts w:ascii="Consolas" w:eastAsia="Consolas" w:hAnsi="Consolas"/>
          <w:sz w:val="20"/>
        </w:rPr>
        <w:br/>
        <w:t xml:space="preserve">        SELECT raw_material_id,</w:t>
      </w:r>
      <w:r>
        <w:rPr>
          <w:rFonts w:ascii="Consolas" w:eastAsia="Consolas" w:hAnsi="Consolas"/>
          <w:sz w:val="20"/>
        </w:rPr>
        <w:br/>
        <w:t xml:space="preserve">               SUM(quantity) AS total_qty,</w:t>
      </w:r>
      <w:r>
        <w:rPr>
          <w:rFonts w:ascii="Consolas" w:eastAsia="Consolas" w:hAnsi="Consolas"/>
          <w:sz w:val="20"/>
        </w:rPr>
        <w:br/>
        <w:t xml:space="preserve">               SUM(amount)   AS total_amount</w:t>
      </w:r>
      <w:r>
        <w:rPr>
          <w:rFonts w:ascii="Consolas" w:eastAsia="Consolas" w:hAnsi="Consolas"/>
          <w:sz w:val="20"/>
        </w:rPr>
        <w:br/>
        <w:t xml:space="preserve">          FROM inserted</w:t>
      </w:r>
      <w:r>
        <w:rPr>
          <w:rFonts w:ascii="Consolas" w:eastAsia="Consolas" w:hAnsi="Consolas"/>
          <w:sz w:val="20"/>
        </w:rPr>
        <w:br/>
        <w:t xml:space="preserve">         GROUP BY raw_material_id</w:t>
      </w:r>
      <w:r>
        <w:rPr>
          <w:rFonts w:ascii="Consolas" w:eastAsia="Consolas" w:hAnsi="Consolas"/>
          <w:sz w:val="20"/>
        </w:rPr>
        <w:br/>
        <w:t xml:space="preserve">      ) i ON r.id = i.raw_material_id;</w:t>
      </w:r>
      <w:r>
        <w:rPr>
          <w:rFonts w:ascii="Consolas" w:eastAsia="Consolas" w:hAnsi="Consolas"/>
          <w:sz w:val="20"/>
        </w:rPr>
        <w:br/>
        <w:t>END;</w:t>
      </w:r>
    </w:p>
    <w:p w14:paraId="191F6750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Триггер использует псевдо-таблицу `</w:t>
      </w:r>
      <w:r>
        <w:t>inserted</w:t>
      </w:r>
      <w:r w:rsidRPr="00674321">
        <w:rPr>
          <w:lang w:val="ru-RU"/>
        </w:rPr>
        <w:t xml:space="preserve">`, доступную внутри триггера </w:t>
      </w:r>
      <w:r>
        <w:t>SQL</w:t>
      </w:r>
      <w:r w:rsidRPr="00674321">
        <w:rPr>
          <w:lang w:val="ru-RU"/>
        </w:rPr>
        <w:t xml:space="preserve"> </w:t>
      </w:r>
      <w:r>
        <w:t>Server</w:t>
      </w:r>
      <w:r w:rsidRPr="00674321">
        <w:rPr>
          <w:lang w:val="ru-RU"/>
        </w:rPr>
        <w:t xml:space="preserve">, и выполняет агрегирующее обновление одной командой </w:t>
      </w:r>
      <w:r>
        <w:t>UPDATE</w:t>
      </w:r>
      <w:r w:rsidRPr="00674321">
        <w:rPr>
          <w:lang w:val="ru-RU"/>
        </w:rPr>
        <w:t xml:space="preserve">. Это позволяет корректно обрабатывать как одиночные вставки (типичный режим </w:t>
      </w:r>
      <w:r>
        <w:t>Django</w:t>
      </w:r>
      <w:r w:rsidRPr="00674321">
        <w:rPr>
          <w:lang w:val="ru-RU"/>
        </w:rPr>
        <w:t xml:space="preserve"> </w:t>
      </w:r>
      <w:r>
        <w:t>ORM</w:t>
      </w:r>
      <w:r w:rsidRPr="00674321">
        <w:rPr>
          <w:lang w:val="ru-RU"/>
        </w:rPr>
        <w:t>), так и пакетные операции `</w:t>
      </w:r>
      <w:r>
        <w:t>bulk</w:t>
      </w:r>
      <w:r w:rsidRPr="00674321">
        <w:rPr>
          <w:lang w:val="ru-RU"/>
        </w:rPr>
        <w:t>_</w:t>
      </w:r>
      <w:r>
        <w:t>create</w:t>
      </w:r>
      <w:r w:rsidRPr="00674321">
        <w:rPr>
          <w:lang w:val="ru-RU"/>
        </w:rPr>
        <w:t>`.</w:t>
      </w:r>
    </w:p>
    <w:p w14:paraId="64CB28C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Помимо триггера </w:t>
      </w:r>
      <w:r>
        <w:t>SQL</w:t>
      </w:r>
      <w:r w:rsidRPr="00674321">
        <w:rPr>
          <w:lang w:val="ru-RU"/>
        </w:rPr>
        <w:t xml:space="preserve">, в коде </w:t>
      </w:r>
      <w:r>
        <w:t>Django</w:t>
      </w:r>
      <w:r w:rsidRPr="00674321">
        <w:rPr>
          <w:lang w:val="ru-RU"/>
        </w:rPr>
        <w:t xml:space="preserve"> реализованы дополнительные «триггеры на уровне приложения»:</w:t>
      </w:r>
    </w:p>
    <w:p w14:paraId="60E917E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после сохранения операции производства автоматически списываются ингредиенты сырья и увеличивается остаток готовой продукции;</w:t>
      </w:r>
    </w:p>
    <w:p w14:paraId="694744DF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после сохранения операции продажи сумма продажи зачисляется в бюджет, а остаток продукции уменьшается;</w:t>
      </w:r>
    </w:p>
    <w:p w14:paraId="6E2A092F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после сохранения операции выплаты заработной платы выполняется проверка достаточности бюджета и его уменьшение;</w:t>
      </w:r>
    </w:p>
    <w:p w14:paraId="5DAF38A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после сохранения операции получения кредита бюджет автоматически пополняется на сумму кредита;</w:t>
      </w:r>
    </w:p>
    <w:p w14:paraId="261E0E3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lastRenderedPageBreak/>
        <w:t>— при обработке заявки на производство автоматически выполняется цикл проверки сырья, его закупки, производства и продажи готовой продукции.</w:t>
      </w:r>
    </w:p>
    <w:p w14:paraId="6A13B40F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Такая комбинация </w:t>
      </w:r>
      <w:r>
        <w:t>SQL</w:t>
      </w:r>
      <w:r w:rsidRPr="00674321">
        <w:rPr>
          <w:lang w:val="ru-RU"/>
        </w:rPr>
        <w:t>-триггеров и логики уровня приложения обеспечивает, с одной стороны, надёжность хранения данных, а с другой — гибкость бизнес-правил, которые могут изменяться без необходимости пересоздавать объекты базы данных.</w:t>
      </w:r>
    </w:p>
    <w:p w14:paraId="10EF951E" w14:textId="77777777" w:rsidR="00D3463E" w:rsidRPr="00674321" w:rsidRDefault="00000000">
      <w:pPr>
        <w:rPr>
          <w:lang w:val="ru-RU"/>
        </w:rPr>
      </w:pPr>
      <w:r w:rsidRPr="00674321">
        <w:rPr>
          <w:lang w:val="ru-RU"/>
        </w:rPr>
        <w:br w:type="page"/>
      </w:r>
    </w:p>
    <w:p w14:paraId="5238686E" w14:textId="77777777" w:rsidR="00D3463E" w:rsidRPr="00674321" w:rsidRDefault="00000000">
      <w:pPr>
        <w:spacing w:before="240" w:after="240" w:line="360" w:lineRule="auto"/>
        <w:jc w:val="center"/>
        <w:rPr>
          <w:lang w:val="ru-RU"/>
        </w:rPr>
      </w:pPr>
      <w:r w:rsidRPr="00674321">
        <w:rPr>
          <w:b/>
          <w:sz w:val="32"/>
          <w:lang w:val="ru-RU"/>
        </w:rPr>
        <w:lastRenderedPageBreak/>
        <w:t>3. Клиентская часть</w:t>
      </w:r>
    </w:p>
    <w:p w14:paraId="590B1734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3.1. Описание создания проекта</w:t>
      </w:r>
    </w:p>
    <w:p w14:paraId="19861E87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Веб-приложение разработано на языке программирования </w:t>
      </w:r>
      <w:r>
        <w:t>Python</w:t>
      </w:r>
      <w:r w:rsidRPr="00674321">
        <w:rPr>
          <w:lang w:val="ru-RU"/>
        </w:rPr>
        <w:t xml:space="preserve"> (версия 3.13) с использованием фреймворка </w:t>
      </w:r>
      <w:r>
        <w:t>Django</w:t>
      </w:r>
      <w:r w:rsidRPr="00674321">
        <w:rPr>
          <w:lang w:val="ru-RU"/>
        </w:rPr>
        <w:t xml:space="preserve"> 5.2 и архитектурного шаблона </w:t>
      </w:r>
      <w:r>
        <w:t>Model</w:t>
      </w:r>
      <w:r w:rsidRPr="00674321">
        <w:rPr>
          <w:lang w:val="ru-RU"/>
        </w:rPr>
        <w:t>-</w:t>
      </w:r>
      <w:r>
        <w:t>View</w:t>
      </w:r>
      <w:r w:rsidRPr="00674321">
        <w:rPr>
          <w:lang w:val="ru-RU"/>
        </w:rPr>
        <w:t>-</w:t>
      </w:r>
      <w:r>
        <w:t>Template</w:t>
      </w:r>
      <w:r w:rsidRPr="00674321">
        <w:rPr>
          <w:lang w:val="ru-RU"/>
        </w:rPr>
        <w:t xml:space="preserve"> (</w:t>
      </w:r>
      <w:r>
        <w:t>MVT</w:t>
      </w:r>
      <w:r w:rsidRPr="00674321">
        <w:rPr>
          <w:lang w:val="ru-RU"/>
        </w:rPr>
        <w:t xml:space="preserve">). Проект создавался в среде разработки </w:t>
      </w:r>
      <w:r>
        <w:t>PyCharm</w:t>
      </w:r>
      <w:r w:rsidRPr="00674321">
        <w:rPr>
          <w:lang w:val="ru-RU"/>
        </w:rPr>
        <w:t xml:space="preserve"> </w:t>
      </w:r>
      <w:r>
        <w:t>Community</w:t>
      </w:r>
      <w:r w:rsidRPr="00674321">
        <w:rPr>
          <w:lang w:val="ru-RU"/>
        </w:rPr>
        <w:t xml:space="preserve"> </w:t>
      </w:r>
      <w:r>
        <w:t>Edition</w:t>
      </w:r>
      <w:r w:rsidRPr="00674321">
        <w:rPr>
          <w:lang w:val="ru-RU"/>
        </w:rPr>
        <w:t xml:space="preserve">. Шаблон </w:t>
      </w:r>
      <w:r>
        <w:t>MVT</w:t>
      </w:r>
      <w:r w:rsidRPr="00674321">
        <w:rPr>
          <w:lang w:val="ru-RU"/>
        </w:rPr>
        <w:t xml:space="preserve">, который применяется в </w:t>
      </w:r>
      <w:r>
        <w:t>Django</w:t>
      </w:r>
      <w:r w:rsidRPr="00674321">
        <w:rPr>
          <w:lang w:val="ru-RU"/>
        </w:rPr>
        <w:t>, отделяет работу с базой данных (</w:t>
      </w:r>
      <w:r>
        <w:t>Model</w:t>
      </w:r>
      <w:r w:rsidRPr="00674321">
        <w:rPr>
          <w:lang w:val="ru-RU"/>
        </w:rPr>
        <w:t xml:space="preserve">) от обработки </w:t>
      </w:r>
      <w:r>
        <w:t>HTTP</w:t>
      </w:r>
      <w:r w:rsidRPr="00674321">
        <w:rPr>
          <w:lang w:val="ru-RU"/>
        </w:rPr>
        <w:t>-запросов и бизнес-логики (</w:t>
      </w:r>
      <w:r>
        <w:t>View</w:t>
      </w:r>
      <w:r w:rsidRPr="00674321">
        <w:rPr>
          <w:lang w:val="ru-RU"/>
        </w:rPr>
        <w:t>), а также от формирования внешнего вида страниц (</w:t>
      </w:r>
      <w:r>
        <w:t>Template</w:t>
      </w:r>
      <w:r w:rsidRPr="00674321">
        <w:rPr>
          <w:lang w:val="ru-RU"/>
        </w:rPr>
        <w:t>).</w:t>
      </w:r>
    </w:p>
    <w:p w14:paraId="494DE574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Создание проекта выполнено в следующей последовательности:</w:t>
      </w:r>
    </w:p>
    <w:p w14:paraId="4C6866C3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созданы виртуальное окружение </w:t>
      </w:r>
      <w:r>
        <w:t>Python</w:t>
      </w:r>
      <w:r w:rsidRPr="00674321">
        <w:rPr>
          <w:lang w:val="ru-RU"/>
        </w:rPr>
        <w:t xml:space="preserve"> (`</w:t>
      </w:r>
      <w:r>
        <w:t>python</w:t>
      </w:r>
      <w:r w:rsidRPr="00674321">
        <w:rPr>
          <w:lang w:val="ru-RU"/>
        </w:rPr>
        <w:t xml:space="preserve"> -</w:t>
      </w:r>
      <w:r>
        <w:t>m</w:t>
      </w:r>
      <w:r w:rsidRPr="00674321">
        <w:rPr>
          <w:lang w:val="ru-RU"/>
        </w:rPr>
        <w:t xml:space="preserve"> </w:t>
      </w:r>
      <w:proofErr w:type="spellStart"/>
      <w:proofErr w:type="gramStart"/>
      <w:r>
        <w:t>venv</w:t>
      </w:r>
      <w:proofErr w:type="spellEnd"/>
      <w:r w:rsidRPr="00674321">
        <w:rPr>
          <w:lang w:val="ru-RU"/>
        </w:rPr>
        <w:t xml:space="preserve"> .</w:t>
      </w:r>
      <w:proofErr w:type="spellStart"/>
      <w:r>
        <w:t>venv</w:t>
      </w:r>
      <w:proofErr w:type="spellEnd"/>
      <w:proofErr w:type="gramEnd"/>
      <w:r w:rsidRPr="00674321">
        <w:rPr>
          <w:lang w:val="ru-RU"/>
        </w:rPr>
        <w:t>`) и установлены зависимости через `</w:t>
      </w:r>
      <w:r>
        <w:t>pip</w:t>
      </w:r>
      <w:r w:rsidRPr="00674321">
        <w:rPr>
          <w:lang w:val="ru-RU"/>
        </w:rPr>
        <w:t xml:space="preserve"> </w:t>
      </w:r>
      <w:r>
        <w:t>install</w:t>
      </w:r>
      <w:r w:rsidRPr="00674321">
        <w:rPr>
          <w:lang w:val="ru-RU"/>
        </w:rPr>
        <w:t xml:space="preserve"> -</w:t>
      </w:r>
      <w:r>
        <w:t>r</w:t>
      </w:r>
      <w:r w:rsidRPr="00674321">
        <w:rPr>
          <w:lang w:val="ru-RU"/>
        </w:rPr>
        <w:t xml:space="preserve"> </w:t>
      </w:r>
      <w:r>
        <w:t>requirements</w:t>
      </w:r>
      <w:r w:rsidRPr="00674321">
        <w:rPr>
          <w:lang w:val="ru-RU"/>
        </w:rPr>
        <w:t>.</w:t>
      </w:r>
      <w:r>
        <w:t>txt</w:t>
      </w:r>
      <w:r w:rsidRPr="00674321">
        <w:rPr>
          <w:lang w:val="ru-RU"/>
        </w:rPr>
        <w:t>`;</w:t>
      </w:r>
    </w:p>
    <w:p w14:paraId="5C3B1597" w14:textId="77777777" w:rsidR="00D3463E" w:rsidRDefault="00000000">
      <w:pPr>
        <w:spacing w:after="0" w:line="360" w:lineRule="auto"/>
        <w:ind w:left="709"/>
        <w:jc w:val="both"/>
      </w:pPr>
      <w:r>
        <w:t xml:space="preserve">— </w:t>
      </w:r>
      <w:proofErr w:type="spellStart"/>
      <w:r>
        <w:t>проинициализирован</w:t>
      </w:r>
      <w:proofErr w:type="spellEnd"/>
      <w:r>
        <w:t xml:space="preserve"> Django-</w:t>
      </w:r>
      <w:proofErr w:type="spellStart"/>
      <w:r>
        <w:t>проект</w:t>
      </w:r>
      <w:proofErr w:type="spellEnd"/>
      <w:r>
        <w:t xml:space="preserve"> `</w:t>
      </w:r>
      <w:proofErr w:type="spellStart"/>
      <w:r>
        <w:t>clothes_factory_warehouse</w:t>
      </w:r>
      <w:proofErr w:type="spellEnd"/>
      <w:r>
        <w:t>` командой `django-admin startproject`;</w:t>
      </w:r>
    </w:p>
    <w:p w14:paraId="61B81805" w14:textId="77777777" w:rsidR="00D3463E" w:rsidRDefault="00000000">
      <w:pPr>
        <w:spacing w:after="0" w:line="360" w:lineRule="auto"/>
        <w:ind w:left="709"/>
        <w:jc w:val="both"/>
      </w:pPr>
      <w:r>
        <w:t>— создано приложение `warehouse` командой `python manage.py startapp warehouse`;</w:t>
      </w:r>
    </w:p>
    <w:p w14:paraId="6E7E73AC" w14:textId="77777777" w:rsidR="00D3463E" w:rsidRDefault="00000000">
      <w:pPr>
        <w:spacing w:after="0" w:line="360" w:lineRule="auto"/>
        <w:ind w:left="709"/>
        <w:jc w:val="both"/>
      </w:pPr>
      <w:r>
        <w:t>— настроено подключение к Microsoft SQL Server через ODBC-драйвер и библиотеку `mssql-django`;</w:t>
      </w:r>
    </w:p>
    <w:p w14:paraId="042870FE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созданы модели данных в файле `</w:t>
      </w:r>
      <w:r>
        <w:t>warehouse</w:t>
      </w:r>
      <w:r w:rsidRPr="00674321">
        <w:rPr>
          <w:lang w:val="ru-RU"/>
        </w:rPr>
        <w:t>/</w:t>
      </w:r>
      <w:r>
        <w:t>models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>`;</w:t>
      </w:r>
    </w:p>
    <w:p w14:paraId="1E837C25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сформированы и применены миграции базы данных (`</w:t>
      </w:r>
      <w:proofErr w:type="spellStart"/>
      <w:r>
        <w:t>makemigrations</w:t>
      </w:r>
      <w:proofErr w:type="spellEnd"/>
      <w:r w:rsidRPr="00674321">
        <w:rPr>
          <w:lang w:val="ru-RU"/>
        </w:rPr>
        <w:t>` / `</w:t>
      </w:r>
      <w:r>
        <w:t>migrate</w:t>
      </w:r>
      <w:r w:rsidRPr="00674321">
        <w:rPr>
          <w:lang w:val="ru-RU"/>
        </w:rPr>
        <w:t>`);</w:t>
      </w:r>
    </w:p>
    <w:p w14:paraId="353E4FF0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созданы представления (`</w:t>
      </w:r>
      <w:r>
        <w:t>views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>`), формы (`</w:t>
      </w:r>
      <w:r>
        <w:t>forms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 xml:space="preserve">`), </w:t>
      </w:r>
      <w:r>
        <w:t>URL</w:t>
      </w:r>
      <w:r w:rsidRPr="00674321">
        <w:rPr>
          <w:lang w:val="ru-RU"/>
        </w:rPr>
        <w:t>-маршруты (`</w:t>
      </w:r>
      <w:proofErr w:type="spellStart"/>
      <w:r>
        <w:t>urls</w:t>
      </w:r>
      <w:proofErr w:type="spellEnd"/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 xml:space="preserve">`) и </w:t>
      </w:r>
      <w:r>
        <w:t>HTML</w:t>
      </w:r>
      <w:r w:rsidRPr="00674321">
        <w:rPr>
          <w:lang w:val="ru-RU"/>
        </w:rPr>
        <w:t>-шаблоны;</w:t>
      </w:r>
    </w:p>
    <w:p w14:paraId="328D826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реализована ролевая модель доступа через декораторы `@</w:t>
      </w:r>
      <w:r>
        <w:t>role</w:t>
      </w:r>
      <w:r w:rsidRPr="00674321">
        <w:rPr>
          <w:lang w:val="ru-RU"/>
        </w:rPr>
        <w:t>_</w:t>
      </w:r>
      <w:r>
        <w:t>required</w:t>
      </w:r>
      <w:r w:rsidRPr="00674321">
        <w:rPr>
          <w:lang w:val="ru-RU"/>
        </w:rPr>
        <w:t>` и `@</w:t>
      </w:r>
      <w:r>
        <w:t>director</w:t>
      </w:r>
      <w:r w:rsidRPr="00674321">
        <w:rPr>
          <w:lang w:val="ru-RU"/>
        </w:rPr>
        <w:t>_</w:t>
      </w:r>
      <w:r>
        <w:t>required</w:t>
      </w:r>
      <w:r w:rsidRPr="00674321">
        <w:rPr>
          <w:lang w:val="ru-RU"/>
        </w:rPr>
        <w:t>` в модуле `</w:t>
      </w:r>
      <w:r>
        <w:t>permissions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>`;</w:t>
      </w:r>
    </w:p>
    <w:p w14:paraId="79CF950F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загружены начальные данные посредством миграции `0003_</w:t>
      </w:r>
      <w:r>
        <w:t>seed</w:t>
      </w:r>
      <w:r w:rsidRPr="00674321">
        <w:rPr>
          <w:lang w:val="ru-RU"/>
        </w:rPr>
        <w:t>_</w:t>
      </w:r>
      <w:r>
        <w:t>workwear</w:t>
      </w:r>
      <w:r w:rsidRPr="00674321">
        <w:rPr>
          <w:lang w:val="ru-RU"/>
        </w:rPr>
        <w:t>_</w:t>
      </w:r>
      <w:r>
        <w:t>data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>`;</w:t>
      </w:r>
    </w:p>
    <w:p w14:paraId="2B9647C7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lastRenderedPageBreak/>
        <w:t xml:space="preserve">— оформлен пользовательский интерфейс с использованием библиотеки </w:t>
      </w:r>
      <w:r>
        <w:t>Bootstrap</w:t>
      </w:r>
      <w:r w:rsidRPr="00674321">
        <w:rPr>
          <w:lang w:val="ru-RU"/>
        </w:rPr>
        <w:t xml:space="preserve"> 5 и набора пользовательских </w:t>
      </w:r>
      <w:r>
        <w:t>CSS</w:t>
      </w:r>
      <w:r w:rsidRPr="00674321">
        <w:rPr>
          <w:lang w:val="ru-RU"/>
        </w:rPr>
        <w:t>-стилей.</w:t>
      </w:r>
    </w:p>
    <w:p w14:paraId="3F4C635A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Файл </w:t>
      </w:r>
      <w:proofErr w:type="gramStart"/>
      <w:r w:rsidRPr="00674321">
        <w:rPr>
          <w:lang w:val="ru-RU"/>
        </w:rPr>
        <w:t>`.</w:t>
      </w:r>
      <w:r>
        <w:t>env</w:t>
      </w:r>
      <w:proofErr w:type="gramEnd"/>
      <w:r w:rsidRPr="00674321">
        <w:rPr>
          <w:lang w:val="ru-RU"/>
        </w:rPr>
        <w:t xml:space="preserve">` содержит параметры подключения к базе данных и секретный ключ </w:t>
      </w:r>
      <w:r>
        <w:t>Django</w:t>
      </w:r>
      <w:r w:rsidRPr="00674321">
        <w:rPr>
          <w:lang w:val="ru-RU"/>
        </w:rPr>
        <w:t>. Использование `</w:t>
      </w:r>
      <w:r>
        <w:t>python</w:t>
      </w:r>
      <w:r w:rsidRPr="00674321">
        <w:rPr>
          <w:lang w:val="ru-RU"/>
        </w:rPr>
        <w:t>-</w:t>
      </w:r>
      <w:proofErr w:type="spellStart"/>
      <w:r>
        <w:t>dotenv</w:t>
      </w:r>
      <w:proofErr w:type="spellEnd"/>
      <w:r w:rsidRPr="00674321">
        <w:rPr>
          <w:lang w:val="ru-RU"/>
        </w:rPr>
        <w:t>` позволяет хранить конфиденциальные параметры вне репозитория.</w:t>
      </w:r>
    </w:p>
    <w:p w14:paraId="708C472A" w14:textId="77777777" w:rsidR="00D3463E" w:rsidRPr="00674321" w:rsidRDefault="00000000">
      <w:pPr>
        <w:spacing w:before="120" w:after="120"/>
        <w:ind w:left="283"/>
        <w:rPr>
          <w:lang w:val="ru-RU"/>
        </w:rPr>
      </w:pPr>
      <w:proofErr w:type="gramStart"/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env</w:t>
      </w:r>
      <w:proofErr w:type="gramEnd"/>
      <w:r w:rsidRPr="00674321">
        <w:rPr>
          <w:rFonts w:ascii="Consolas" w:eastAsia="Consolas" w:hAnsi="Consolas"/>
          <w:sz w:val="20"/>
          <w:lang w:val="ru-RU"/>
        </w:rPr>
        <w:t>:</w:t>
      </w:r>
      <w:r w:rsidRPr="00674321">
        <w:rPr>
          <w:rFonts w:ascii="Consolas" w:eastAsia="Consolas" w:hAnsi="Consolas"/>
          <w:sz w:val="20"/>
          <w:lang w:val="ru-RU"/>
        </w:rPr>
        <w:br/>
      </w:r>
      <w:r>
        <w:rPr>
          <w:rFonts w:ascii="Consolas" w:eastAsia="Consolas" w:hAnsi="Consolas"/>
          <w:sz w:val="20"/>
        </w:rPr>
        <w:t>DB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NAME</w:t>
      </w:r>
      <w:r w:rsidRPr="00674321">
        <w:rPr>
          <w:rFonts w:ascii="Consolas" w:eastAsia="Consolas" w:hAnsi="Consolas"/>
          <w:sz w:val="20"/>
          <w:lang w:val="ru-RU"/>
        </w:rPr>
        <w:t>=</w:t>
      </w:r>
      <w:proofErr w:type="spellStart"/>
      <w:r>
        <w:rPr>
          <w:rFonts w:ascii="Consolas" w:eastAsia="Consolas" w:hAnsi="Consolas"/>
          <w:sz w:val="20"/>
        </w:rPr>
        <w:t>warehouseofclothes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br/>
      </w:r>
      <w:r>
        <w:rPr>
          <w:rFonts w:ascii="Consolas" w:eastAsia="Consolas" w:hAnsi="Consolas"/>
          <w:sz w:val="20"/>
        </w:rPr>
        <w:t>DB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HOST</w:t>
      </w:r>
      <w:r w:rsidRPr="00674321">
        <w:rPr>
          <w:rFonts w:ascii="Consolas" w:eastAsia="Consolas" w:hAnsi="Consolas"/>
          <w:sz w:val="20"/>
          <w:lang w:val="ru-RU"/>
        </w:rPr>
        <w:t>=</w:t>
      </w:r>
      <w:r>
        <w:rPr>
          <w:rFonts w:ascii="Consolas" w:eastAsia="Consolas" w:hAnsi="Consolas"/>
          <w:sz w:val="20"/>
        </w:rPr>
        <w:t>localhost</w:t>
      </w:r>
      <w:r w:rsidRPr="00674321">
        <w:rPr>
          <w:rFonts w:ascii="Consolas" w:eastAsia="Consolas" w:hAnsi="Consolas"/>
          <w:sz w:val="20"/>
          <w:lang w:val="ru-RU"/>
        </w:rPr>
        <w:br/>
      </w:r>
      <w:r>
        <w:rPr>
          <w:rFonts w:ascii="Consolas" w:eastAsia="Consolas" w:hAnsi="Consolas"/>
          <w:sz w:val="20"/>
        </w:rPr>
        <w:t>DB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PORT</w:t>
      </w:r>
      <w:r w:rsidRPr="00674321">
        <w:rPr>
          <w:rFonts w:ascii="Consolas" w:eastAsia="Consolas" w:hAnsi="Consolas"/>
          <w:sz w:val="20"/>
          <w:lang w:val="ru-RU"/>
        </w:rPr>
        <w:t>=1433</w:t>
      </w:r>
      <w:r w:rsidRPr="00674321">
        <w:rPr>
          <w:rFonts w:ascii="Consolas" w:eastAsia="Consolas" w:hAnsi="Consolas"/>
          <w:sz w:val="20"/>
          <w:lang w:val="ru-RU"/>
        </w:rPr>
        <w:br/>
      </w:r>
      <w:r>
        <w:rPr>
          <w:rFonts w:ascii="Consolas" w:eastAsia="Consolas" w:hAnsi="Consolas"/>
          <w:sz w:val="20"/>
        </w:rPr>
        <w:t>DB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USER</w:t>
      </w:r>
      <w:r w:rsidRPr="00674321">
        <w:rPr>
          <w:rFonts w:ascii="Consolas" w:eastAsia="Consolas" w:hAnsi="Consolas"/>
          <w:sz w:val="20"/>
          <w:lang w:val="ru-RU"/>
        </w:rPr>
        <w:t>=</w:t>
      </w:r>
      <w:proofErr w:type="spellStart"/>
      <w:r>
        <w:rPr>
          <w:rFonts w:ascii="Consolas" w:eastAsia="Consolas" w:hAnsi="Consolas"/>
          <w:sz w:val="20"/>
        </w:rPr>
        <w:t>sa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br/>
      </w:r>
      <w:r>
        <w:rPr>
          <w:rFonts w:ascii="Consolas" w:eastAsia="Consolas" w:hAnsi="Consolas"/>
          <w:sz w:val="20"/>
        </w:rPr>
        <w:t>SECRET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KEY</w:t>
      </w:r>
      <w:r w:rsidRPr="00674321">
        <w:rPr>
          <w:rFonts w:ascii="Consolas" w:eastAsia="Consolas" w:hAnsi="Consolas"/>
          <w:sz w:val="20"/>
          <w:lang w:val="ru-RU"/>
        </w:rPr>
        <w:t>=</w:t>
      </w:r>
      <w:proofErr w:type="spellStart"/>
      <w:r>
        <w:rPr>
          <w:rFonts w:ascii="Consolas" w:eastAsia="Consolas" w:hAnsi="Consolas"/>
          <w:sz w:val="20"/>
        </w:rPr>
        <w:t>django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-</w:t>
      </w:r>
      <w:r>
        <w:rPr>
          <w:rFonts w:ascii="Consolas" w:eastAsia="Consolas" w:hAnsi="Consolas"/>
          <w:sz w:val="20"/>
        </w:rPr>
        <w:t>insecure</w:t>
      </w:r>
      <w:r w:rsidRPr="00674321">
        <w:rPr>
          <w:rFonts w:ascii="Consolas" w:eastAsia="Consolas" w:hAnsi="Consolas"/>
          <w:sz w:val="20"/>
          <w:lang w:val="ru-RU"/>
        </w:rPr>
        <w:t>-</w:t>
      </w:r>
      <w:r>
        <w:rPr>
          <w:rFonts w:ascii="Consolas" w:eastAsia="Consolas" w:hAnsi="Consolas"/>
          <w:sz w:val="20"/>
        </w:rPr>
        <w:t>change</w:t>
      </w:r>
      <w:r w:rsidRPr="00674321">
        <w:rPr>
          <w:rFonts w:ascii="Consolas" w:eastAsia="Consolas" w:hAnsi="Consolas"/>
          <w:sz w:val="20"/>
          <w:lang w:val="ru-RU"/>
        </w:rPr>
        <w:t>-</w:t>
      </w:r>
      <w:r>
        <w:rPr>
          <w:rFonts w:ascii="Consolas" w:eastAsia="Consolas" w:hAnsi="Consolas"/>
          <w:sz w:val="20"/>
        </w:rPr>
        <w:t>me</w:t>
      </w:r>
      <w:r w:rsidRPr="00674321">
        <w:rPr>
          <w:rFonts w:ascii="Consolas" w:eastAsia="Consolas" w:hAnsi="Consolas"/>
          <w:sz w:val="20"/>
          <w:lang w:val="ru-RU"/>
        </w:rPr>
        <w:t>-</w:t>
      </w:r>
      <w:r>
        <w:rPr>
          <w:rFonts w:ascii="Consolas" w:eastAsia="Consolas" w:hAnsi="Consolas"/>
          <w:sz w:val="20"/>
        </w:rPr>
        <w:t>in</w:t>
      </w:r>
      <w:r w:rsidRPr="00674321">
        <w:rPr>
          <w:rFonts w:ascii="Consolas" w:eastAsia="Consolas" w:hAnsi="Consolas"/>
          <w:sz w:val="20"/>
          <w:lang w:val="ru-RU"/>
        </w:rPr>
        <w:t>-</w:t>
      </w:r>
      <w:r>
        <w:rPr>
          <w:rFonts w:ascii="Consolas" w:eastAsia="Consolas" w:hAnsi="Consolas"/>
          <w:sz w:val="20"/>
        </w:rPr>
        <w:t>production</w:t>
      </w:r>
      <w:r w:rsidRPr="00674321">
        <w:rPr>
          <w:rFonts w:ascii="Consolas" w:eastAsia="Consolas" w:hAnsi="Consolas"/>
          <w:sz w:val="20"/>
          <w:lang w:val="ru-RU"/>
        </w:rPr>
        <w:br/>
      </w:r>
      <w:r>
        <w:rPr>
          <w:rFonts w:ascii="Consolas" w:eastAsia="Consolas" w:hAnsi="Consolas"/>
          <w:sz w:val="20"/>
        </w:rPr>
        <w:t>DEBUG</w:t>
      </w:r>
      <w:r w:rsidRPr="00674321">
        <w:rPr>
          <w:rFonts w:ascii="Consolas" w:eastAsia="Consolas" w:hAnsi="Consolas"/>
          <w:sz w:val="20"/>
          <w:lang w:val="ru-RU"/>
        </w:rPr>
        <w:t>=</w:t>
      </w:r>
      <w:r>
        <w:rPr>
          <w:rFonts w:ascii="Consolas" w:eastAsia="Consolas" w:hAnsi="Consolas"/>
          <w:sz w:val="20"/>
        </w:rPr>
        <w:t>True</w:t>
      </w:r>
    </w:p>
    <w:p w14:paraId="5092FD6F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Подключение к базе данных в `</w:t>
      </w:r>
      <w:r>
        <w:t>settings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>`:</w:t>
      </w:r>
    </w:p>
    <w:p w14:paraId="321169CF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t>DATABASES = {</w:t>
      </w:r>
      <w:r>
        <w:rPr>
          <w:rFonts w:ascii="Consolas" w:eastAsia="Consolas" w:hAnsi="Consolas"/>
          <w:sz w:val="20"/>
        </w:rPr>
        <w:br/>
        <w:t xml:space="preserve">    "default": {</w:t>
      </w:r>
      <w:r>
        <w:rPr>
          <w:rFonts w:ascii="Consolas" w:eastAsia="Consolas" w:hAnsi="Consolas"/>
          <w:sz w:val="20"/>
        </w:rPr>
        <w:br/>
        <w:t xml:space="preserve">        "ENGINE": "mssql",</w:t>
      </w:r>
      <w:r>
        <w:rPr>
          <w:rFonts w:ascii="Consolas" w:eastAsia="Consolas" w:hAnsi="Consolas"/>
          <w:sz w:val="20"/>
        </w:rPr>
        <w:br/>
        <w:t xml:space="preserve">        "NAME":   os.getenv("DB_NAME"),</w:t>
      </w:r>
      <w:r>
        <w:rPr>
          <w:rFonts w:ascii="Consolas" w:eastAsia="Consolas" w:hAnsi="Consolas"/>
          <w:sz w:val="20"/>
        </w:rPr>
        <w:br/>
        <w:t xml:space="preserve">        "HOST":   os.getenv("DB_HOST"),</w:t>
      </w:r>
      <w:r>
        <w:rPr>
          <w:rFonts w:ascii="Consolas" w:eastAsia="Consolas" w:hAnsi="Consolas"/>
          <w:sz w:val="20"/>
        </w:rPr>
        <w:br/>
        <w:t xml:space="preserve">        "PORT":   os.getenv("DB_PORT"),</w:t>
      </w:r>
      <w:r>
        <w:rPr>
          <w:rFonts w:ascii="Consolas" w:eastAsia="Consolas" w:hAnsi="Consolas"/>
          <w:sz w:val="20"/>
        </w:rPr>
        <w:br/>
        <w:t xml:space="preserve">        "OPTIONS": {</w:t>
      </w:r>
      <w:r>
        <w:rPr>
          <w:rFonts w:ascii="Consolas" w:eastAsia="Consolas" w:hAnsi="Consolas"/>
          <w:sz w:val="20"/>
        </w:rPr>
        <w:br/>
        <w:t xml:space="preserve">            "driver": "ODBC Driver 17 for SQL Server",</w:t>
      </w:r>
      <w:r>
        <w:rPr>
          <w:rFonts w:ascii="Consolas" w:eastAsia="Consolas" w:hAnsi="Consolas"/>
          <w:sz w:val="20"/>
        </w:rPr>
        <w:br/>
        <w:t xml:space="preserve">            "extra_params": "Trusted_Connection=yes;TrustServerCertificate=yes",</w:t>
      </w:r>
      <w:r>
        <w:rPr>
          <w:rFonts w:ascii="Consolas" w:eastAsia="Consolas" w:hAnsi="Consolas"/>
          <w:sz w:val="20"/>
        </w:rPr>
        <w:br/>
        <w:t xml:space="preserve">        },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</w:p>
    <w:p w14:paraId="611505E9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3.2. Используемые технологии и инструменты</w:t>
      </w:r>
    </w:p>
    <w:p w14:paraId="7E90A211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При разработке информационной системы «</w:t>
      </w:r>
      <w:r>
        <w:t>Warehouse</w:t>
      </w:r>
      <w:r w:rsidRPr="00674321">
        <w:rPr>
          <w:lang w:val="ru-RU"/>
        </w:rPr>
        <w:t xml:space="preserve"> </w:t>
      </w:r>
      <w:r>
        <w:t>Of</w:t>
      </w:r>
      <w:r w:rsidRPr="00674321">
        <w:rPr>
          <w:lang w:val="ru-RU"/>
        </w:rPr>
        <w:t xml:space="preserve"> </w:t>
      </w:r>
      <w:r>
        <w:t>Clothes</w:t>
      </w:r>
      <w:r w:rsidRPr="00674321">
        <w:rPr>
          <w:lang w:val="ru-RU"/>
        </w:rPr>
        <w:t>» использован следующий стек технологий:</w:t>
      </w:r>
    </w:p>
    <w:p w14:paraId="0DA671FF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Python</w:t>
      </w:r>
      <w:r w:rsidRPr="00674321">
        <w:rPr>
          <w:lang w:val="ru-RU"/>
        </w:rPr>
        <w:t xml:space="preserve"> 3.13 — основной язык программирования серверной логики;</w:t>
      </w:r>
    </w:p>
    <w:p w14:paraId="456FF50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Django</w:t>
      </w:r>
      <w:r w:rsidRPr="00674321">
        <w:rPr>
          <w:lang w:val="ru-RU"/>
        </w:rPr>
        <w:t xml:space="preserve"> 5.2 — высокоуровневый веб-фреймворк, обеспечивающий маршрутизацию, </w:t>
      </w:r>
      <w:r>
        <w:t>ORM</w:t>
      </w:r>
      <w:r w:rsidRPr="00674321">
        <w:rPr>
          <w:lang w:val="ru-RU"/>
        </w:rPr>
        <w:t xml:space="preserve">, аутентификацию, </w:t>
      </w:r>
      <w:proofErr w:type="spellStart"/>
      <w:r w:rsidRPr="00674321">
        <w:rPr>
          <w:lang w:val="ru-RU"/>
        </w:rPr>
        <w:t>шаблонизатор</w:t>
      </w:r>
      <w:proofErr w:type="spellEnd"/>
      <w:r w:rsidRPr="00674321">
        <w:rPr>
          <w:lang w:val="ru-RU"/>
        </w:rPr>
        <w:t xml:space="preserve"> и систему миграций;</w:t>
      </w:r>
    </w:p>
    <w:p w14:paraId="731768D3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Django</w:t>
      </w:r>
      <w:r w:rsidRPr="00674321">
        <w:rPr>
          <w:lang w:val="ru-RU"/>
        </w:rPr>
        <w:t xml:space="preserve"> </w:t>
      </w:r>
      <w:r>
        <w:t>ORM</w:t>
      </w:r>
      <w:r w:rsidRPr="00674321">
        <w:rPr>
          <w:lang w:val="ru-RU"/>
        </w:rPr>
        <w:t xml:space="preserve"> — встроенная объектно-реляционная технология, позволяющая работать с базой данных через модели </w:t>
      </w:r>
      <w:r>
        <w:t>Python</w:t>
      </w:r>
      <w:r w:rsidRPr="00674321">
        <w:rPr>
          <w:lang w:val="ru-RU"/>
        </w:rPr>
        <w:t>;</w:t>
      </w:r>
    </w:p>
    <w:p w14:paraId="641D66B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lastRenderedPageBreak/>
        <w:t xml:space="preserve">— </w:t>
      </w:r>
      <w:r>
        <w:t>Microsoft</w:t>
      </w:r>
      <w:r w:rsidRPr="00674321">
        <w:rPr>
          <w:lang w:val="ru-RU"/>
        </w:rPr>
        <w:t xml:space="preserve"> </w:t>
      </w:r>
      <w:r>
        <w:t>SQL</w:t>
      </w:r>
      <w:r w:rsidRPr="00674321">
        <w:rPr>
          <w:lang w:val="ru-RU"/>
        </w:rPr>
        <w:t xml:space="preserve"> </w:t>
      </w:r>
      <w:r>
        <w:t>Server</w:t>
      </w:r>
      <w:r w:rsidRPr="00674321">
        <w:rPr>
          <w:lang w:val="ru-RU"/>
        </w:rPr>
        <w:t xml:space="preserve"> — реляционная СУБД, используемая для хранения данных;</w:t>
      </w:r>
    </w:p>
    <w:p w14:paraId="56F9F190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ODBC</w:t>
      </w:r>
      <w:r w:rsidRPr="00674321">
        <w:rPr>
          <w:lang w:val="ru-RU"/>
        </w:rPr>
        <w:t xml:space="preserve"> </w:t>
      </w:r>
      <w:r>
        <w:t>Driver</w:t>
      </w:r>
      <w:r w:rsidRPr="00674321">
        <w:rPr>
          <w:lang w:val="ru-RU"/>
        </w:rPr>
        <w:t xml:space="preserve"> 17 </w:t>
      </w:r>
      <w:r>
        <w:t>for</w:t>
      </w:r>
      <w:r w:rsidRPr="00674321">
        <w:rPr>
          <w:lang w:val="ru-RU"/>
        </w:rPr>
        <w:t xml:space="preserve"> </w:t>
      </w:r>
      <w:r>
        <w:t>SQL</w:t>
      </w:r>
      <w:r w:rsidRPr="00674321">
        <w:rPr>
          <w:lang w:val="ru-RU"/>
        </w:rPr>
        <w:t xml:space="preserve"> </w:t>
      </w:r>
      <w:r>
        <w:t>Server</w:t>
      </w:r>
      <w:r w:rsidRPr="00674321">
        <w:rPr>
          <w:lang w:val="ru-RU"/>
        </w:rPr>
        <w:t xml:space="preserve"> — драйвер подключения к СУБД;</w:t>
      </w:r>
    </w:p>
    <w:p w14:paraId="4DB509E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proofErr w:type="spellStart"/>
      <w:r>
        <w:t>mssql</w:t>
      </w:r>
      <w:proofErr w:type="spellEnd"/>
      <w:r w:rsidRPr="00674321">
        <w:rPr>
          <w:lang w:val="ru-RU"/>
        </w:rPr>
        <w:t>-</w:t>
      </w:r>
      <w:proofErr w:type="spellStart"/>
      <w:r>
        <w:t>django</w:t>
      </w:r>
      <w:proofErr w:type="spellEnd"/>
      <w:r w:rsidRPr="00674321">
        <w:rPr>
          <w:lang w:val="ru-RU"/>
        </w:rPr>
        <w:t xml:space="preserve"> — официальный адаптер </w:t>
      </w:r>
      <w:r>
        <w:t>Django</w:t>
      </w:r>
      <w:r w:rsidRPr="00674321">
        <w:rPr>
          <w:lang w:val="ru-RU"/>
        </w:rPr>
        <w:t xml:space="preserve"> для </w:t>
      </w:r>
      <w:r>
        <w:t>SQL</w:t>
      </w:r>
      <w:r w:rsidRPr="00674321">
        <w:rPr>
          <w:lang w:val="ru-RU"/>
        </w:rPr>
        <w:t xml:space="preserve"> </w:t>
      </w:r>
      <w:r>
        <w:t>Server</w:t>
      </w:r>
      <w:r w:rsidRPr="00674321">
        <w:rPr>
          <w:lang w:val="ru-RU"/>
        </w:rPr>
        <w:t xml:space="preserve">, разработанный компанией </w:t>
      </w:r>
      <w:r>
        <w:t>Microsoft</w:t>
      </w:r>
      <w:r w:rsidRPr="00674321">
        <w:rPr>
          <w:lang w:val="ru-RU"/>
        </w:rPr>
        <w:t>;</w:t>
      </w:r>
    </w:p>
    <w:p w14:paraId="354A1F5D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HTML</w:t>
      </w:r>
      <w:r w:rsidRPr="00674321">
        <w:rPr>
          <w:lang w:val="ru-RU"/>
        </w:rPr>
        <w:t>5 — язык разметки страниц пользовательского интерфейса;</w:t>
      </w:r>
    </w:p>
    <w:p w14:paraId="77A205F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CSS</w:t>
      </w:r>
      <w:r w:rsidRPr="00674321">
        <w:rPr>
          <w:lang w:val="ru-RU"/>
        </w:rPr>
        <w:t>3 — технология оформления и стилизации интерфейса;</w:t>
      </w:r>
    </w:p>
    <w:p w14:paraId="1DCB534F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Bootstrap</w:t>
      </w:r>
      <w:r w:rsidRPr="00674321">
        <w:rPr>
          <w:lang w:val="ru-RU"/>
        </w:rPr>
        <w:t xml:space="preserve"> 5 — библиотека пользовательского интерфейса для создания адаптивного и современного дизайна;</w:t>
      </w:r>
    </w:p>
    <w:p w14:paraId="1C47C64F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JavaScript</w:t>
      </w:r>
      <w:r w:rsidRPr="00674321">
        <w:rPr>
          <w:lang w:val="ru-RU"/>
        </w:rPr>
        <w:t xml:space="preserve"> — язык программирования для интерактивных элементов;</w:t>
      </w:r>
    </w:p>
    <w:p w14:paraId="088F788E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Chart</w:t>
      </w:r>
      <w:r w:rsidRPr="00674321">
        <w:rPr>
          <w:lang w:val="ru-RU"/>
        </w:rPr>
        <w:t>.</w:t>
      </w:r>
      <w:proofErr w:type="spellStart"/>
      <w:r>
        <w:t>js</w:t>
      </w:r>
      <w:proofErr w:type="spellEnd"/>
      <w:r w:rsidRPr="00674321">
        <w:rPr>
          <w:lang w:val="ru-RU"/>
        </w:rPr>
        <w:t xml:space="preserve"> — </w:t>
      </w:r>
      <w:r>
        <w:t>JavaScript</w:t>
      </w:r>
      <w:r w:rsidRPr="00674321">
        <w:rPr>
          <w:lang w:val="ru-RU"/>
        </w:rPr>
        <w:t>-библиотека для визуализации статистики на дашборде;</w:t>
      </w:r>
    </w:p>
    <w:p w14:paraId="03108760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proofErr w:type="spellStart"/>
      <w:r>
        <w:t>django</w:t>
      </w:r>
      <w:proofErr w:type="spellEnd"/>
      <w:r w:rsidRPr="00674321">
        <w:rPr>
          <w:lang w:val="ru-RU"/>
        </w:rPr>
        <w:t>-</w:t>
      </w:r>
      <w:r>
        <w:t>widget</w:t>
      </w:r>
      <w:r w:rsidRPr="00674321">
        <w:rPr>
          <w:lang w:val="ru-RU"/>
        </w:rPr>
        <w:t>-</w:t>
      </w:r>
      <w:r>
        <w:t>tweaks</w:t>
      </w:r>
      <w:r w:rsidRPr="00674321">
        <w:rPr>
          <w:lang w:val="ru-RU"/>
        </w:rPr>
        <w:t xml:space="preserve"> — пакет для тонкой настройки отображения форм в шаблонах;</w:t>
      </w:r>
    </w:p>
    <w:p w14:paraId="2C2632A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python</w:t>
      </w:r>
      <w:r w:rsidRPr="00674321">
        <w:rPr>
          <w:lang w:val="ru-RU"/>
        </w:rPr>
        <w:t>-</w:t>
      </w:r>
      <w:proofErr w:type="spellStart"/>
      <w:r>
        <w:t>dotenv</w:t>
      </w:r>
      <w:proofErr w:type="spellEnd"/>
      <w:r w:rsidRPr="00674321">
        <w:rPr>
          <w:lang w:val="ru-RU"/>
        </w:rPr>
        <w:t xml:space="preserve"> — библиотека загрузки переменных окружения из </w:t>
      </w:r>
      <w:proofErr w:type="gramStart"/>
      <w:r w:rsidRPr="00674321">
        <w:rPr>
          <w:lang w:val="ru-RU"/>
        </w:rPr>
        <w:t>`.</w:t>
      </w:r>
      <w:r>
        <w:t>env</w:t>
      </w:r>
      <w:proofErr w:type="gramEnd"/>
      <w:r w:rsidRPr="00674321">
        <w:rPr>
          <w:lang w:val="ru-RU"/>
        </w:rPr>
        <w:t>`;</w:t>
      </w:r>
    </w:p>
    <w:p w14:paraId="50724D7F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Django</w:t>
      </w:r>
      <w:r w:rsidRPr="00674321">
        <w:rPr>
          <w:lang w:val="ru-RU"/>
        </w:rPr>
        <w:t xml:space="preserve"> </w:t>
      </w:r>
      <w:r>
        <w:t>Template</w:t>
      </w:r>
      <w:r w:rsidRPr="00674321">
        <w:rPr>
          <w:lang w:val="ru-RU"/>
        </w:rPr>
        <w:t xml:space="preserve"> </w:t>
      </w:r>
      <w:r>
        <w:t>Engine</w:t>
      </w:r>
      <w:r w:rsidRPr="00674321">
        <w:rPr>
          <w:lang w:val="ru-RU"/>
        </w:rPr>
        <w:t xml:space="preserve"> — встроенный </w:t>
      </w:r>
      <w:proofErr w:type="spellStart"/>
      <w:r w:rsidRPr="00674321">
        <w:rPr>
          <w:lang w:val="ru-RU"/>
        </w:rPr>
        <w:t>шаблонизатор</w:t>
      </w:r>
      <w:proofErr w:type="spellEnd"/>
      <w:r w:rsidRPr="00674321">
        <w:rPr>
          <w:lang w:val="ru-RU"/>
        </w:rPr>
        <w:t xml:space="preserve"> фреймворка;</w:t>
      </w:r>
    </w:p>
    <w:p w14:paraId="4C13D24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Django</w:t>
      </w:r>
      <w:r w:rsidRPr="00674321">
        <w:rPr>
          <w:lang w:val="ru-RU"/>
        </w:rPr>
        <w:t xml:space="preserve"> </w:t>
      </w:r>
      <w:r>
        <w:t>Authentication</w:t>
      </w:r>
      <w:r w:rsidRPr="00674321">
        <w:rPr>
          <w:lang w:val="ru-RU"/>
        </w:rPr>
        <w:t xml:space="preserve"> </w:t>
      </w:r>
      <w:r>
        <w:t>System</w:t>
      </w:r>
      <w:r w:rsidRPr="00674321">
        <w:rPr>
          <w:lang w:val="ru-RU"/>
        </w:rPr>
        <w:t xml:space="preserve"> — встроенная подсистема аутентификации;</w:t>
      </w:r>
    </w:p>
    <w:p w14:paraId="2F77097F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PyCharm</w:t>
      </w:r>
      <w:r w:rsidRPr="00674321">
        <w:rPr>
          <w:lang w:val="ru-RU"/>
        </w:rPr>
        <w:t xml:space="preserve"> </w:t>
      </w:r>
      <w:r>
        <w:t>Community</w:t>
      </w:r>
      <w:r w:rsidRPr="00674321">
        <w:rPr>
          <w:lang w:val="ru-RU"/>
        </w:rPr>
        <w:t xml:space="preserve"> </w:t>
      </w:r>
      <w:r>
        <w:t>Edition</w:t>
      </w:r>
      <w:r w:rsidRPr="00674321">
        <w:rPr>
          <w:lang w:val="ru-RU"/>
        </w:rPr>
        <w:t xml:space="preserve"> — </w:t>
      </w:r>
      <w:r>
        <w:t>IDE</w:t>
      </w:r>
      <w:r w:rsidRPr="00674321">
        <w:rPr>
          <w:lang w:val="ru-RU"/>
        </w:rPr>
        <w:t>, в которой выполнялась разработка;</w:t>
      </w:r>
    </w:p>
    <w:p w14:paraId="04B411D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Git</w:t>
      </w:r>
      <w:r w:rsidRPr="00674321">
        <w:rPr>
          <w:lang w:val="ru-RU"/>
        </w:rPr>
        <w:t xml:space="preserve"> — система контроля версий;</w:t>
      </w:r>
    </w:p>
    <w:p w14:paraId="0B1D7AF7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 xml:space="preserve">— </w:t>
      </w:r>
      <w:r>
        <w:t>SQL</w:t>
      </w:r>
      <w:r w:rsidRPr="00674321">
        <w:rPr>
          <w:lang w:val="ru-RU"/>
        </w:rPr>
        <w:t xml:space="preserve"> </w:t>
      </w:r>
      <w:r>
        <w:t>Server</w:t>
      </w:r>
      <w:r w:rsidRPr="00674321">
        <w:rPr>
          <w:lang w:val="ru-RU"/>
        </w:rPr>
        <w:t xml:space="preserve"> </w:t>
      </w:r>
      <w:r>
        <w:t>Management</w:t>
      </w:r>
      <w:r w:rsidRPr="00674321">
        <w:rPr>
          <w:lang w:val="ru-RU"/>
        </w:rPr>
        <w:t xml:space="preserve"> </w:t>
      </w:r>
      <w:r>
        <w:t>Studio</w:t>
      </w:r>
      <w:r w:rsidRPr="00674321">
        <w:rPr>
          <w:lang w:val="ru-RU"/>
        </w:rPr>
        <w:t xml:space="preserve"> — для проектирования и отладки </w:t>
      </w:r>
      <w:r>
        <w:t>SQL</w:t>
      </w:r>
      <w:r w:rsidRPr="00674321">
        <w:rPr>
          <w:lang w:val="ru-RU"/>
        </w:rPr>
        <w:t>-объектов (таблицы, представления, процедуры, триггеры).</w:t>
      </w:r>
    </w:p>
    <w:p w14:paraId="05031400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Такой набор технологий покрывает все этапы разработки веб-приложения — от проектирования базы данных до построения пользовательского интерфейса.</w:t>
      </w:r>
    </w:p>
    <w:p w14:paraId="6222F54D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3.3. Более подробный анализ проекта</w:t>
      </w:r>
    </w:p>
    <w:p w14:paraId="722978BD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lastRenderedPageBreak/>
        <w:t xml:space="preserve">Далее представлен анализ структуры приложения, реализованного с использованием </w:t>
      </w:r>
      <w:r>
        <w:t>Django</w:t>
      </w:r>
      <w:r w:rsidRPr="00674321">
        <w:rPr>
          <w:lang w:val="ru-RU"/>
        </w:rPr>
        <w:t>. Проект состоит из основного пакета `</w:t>
      </w:r>
      <w:r>
        <w:t>clothes</w:t>
      </w:r>
      <w:r w:rsidRPr="00674321">
        <w:rPr>
          <w:lang w:val="ru-RU"/>
        </w:rPr>
        <w:t>_</w:t>
      </w:r>
      <w:r>
        <w:t>factory</w:t>
      </w:r>
      <w:r w:rsidRPr="00674321">
        <w:rPr>
          <w:lang w:val="ru-RU"/>
        </w:rPr>
        <w:t>_</w:t>
      </w:r>
      <w:r>
        <w:t>warehouse</w:t>
      </w:r>
      <w:r w:rsidRPr="00674321">
        <w:rPr>
          <w:lang w:val="ru-RU"/>
        </w:rPr>
        <w:t xml:space="preserve">` (содержит настройки и корневую </w:t>
      </w:r>
      <w:r>
        <w:t>URL</w:t>
      </w:r>
      <w:r w:rsidRPr="00674321">
        <w:rPr>
          <w:lang w:val="ru-RU"/>
        </w:rPr>
        <w:t>-конфигурацию) и приложения `</w:t>
      </w:r>
      <w:r>
        <w:t>warehouse</w:t>
      </w:r>
      <w:r w:rsidRPr="00674321">
        <w:rPr>
          <w:lang w:val="ru-RU"/>
        </w:rPr>
        <w:t>` (модели, представления, формы, шаблоны и миграции).</w:t>
      </w:r>
    </w:p>
    <w:p w14:paraId="3C09EED6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3.3.1. Модели (</w:t>
      </w:r>
      <w:r>
        <w:rPr>
          <w:b/>
        </w:rPr>
        <w:t>Models</w:t>
      </w:r>
      <w:r w:rsidRPr="00674321">
        <w:rPr>
          <w:b/>
          <w:lang w:val="ru-RU"/>
        </w:rPr>
        <w:t>)</w:t>
      </w:r>
    </w:p>
    <w:p w14:paraId="641C4B1A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Файл `</w:t>
      </w:r>
      <w:r>
        <w:t>warehouse</w:t>
      </w:r>
      <w:r w:rsidRPr="00674321">
        <w:rPr>
          <w:lang w:val="ru-RU"/>
        </w:rPr>
        <w:t>/</w:t>
      </w:r>
      <w:r>
        <w:t>models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>` содержит описания всех моделей данных. Модели наследуют от базового класса `</w:t>
      </w:r>
      <w:proofErr w:type="spellStart"/>
      <w:r>
        <w:t>django</w:t>
      </w:r>
      <w:proofErr w:type="spellEnd"/>
      <w:r w:rsidRPr="00674321">
        <w:rPr>
          <w:lang w:val="ru-RU"/>
        </w:rPr>
        <w:t>.</w:t>
      </w:r>
      <w:proofErr w:type="spellStart"/>
      <w:proofErr w:type="gramStart"/>
      <w:r>
        <w:t>db</w:t>
      </w:r>
      <w:proofErr w:type="spellEnd"/>
      <w:r w:rsidRPr="00674321">
        <w:rPr>
          <w:lang w:val="ru-RU"/>
        </w:rPr>
        <w:t>.</w:t>
      </w:r>
      <w:r>
        <w:t>models</w:t>
      </w:r>
      <w:proofErr w:type="gramEnd"/>
      <w:r w:rsidRPr="00674321">
        <w:rPr>
          <w:lang w:val="ru-RU"/>
        </w:rPr>
        <w:t>.</w:t>
      </w:r>
      <w:r>
        <w:t>Model</w:t>
      </w:r>
      <w:r w:rsidRPr="00674321">
        <w:rPr>
          <w:lang w:val="ru-RU"/>
        </w:rPr>
        <w:t>` и автоматически проецируются на таблицы базы данных. Для каждой модели задаются:</w:t>
      </w:r>
    </w:p>
    <w:p w14:paraId="2C7A099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поля таблицы (</w:t>
      </w:r>
      <w:proofErr w:type="spellStart"/>
      <w:r>
        <w:t>CharField</w:t>
      </w:r>
      <w:proofErr w:type="spellEnd"/>
      <w:r w:rsidRPr="00674321">
        <w:rPr>
          <w:lang w:val="ru-RU"/>
        </w:rPr>
        <w:t xml:space="preserve">, </w:t>
      </w:r>
      <w:proofErr w:type="spellStart"/>
      <w:r>
        <w:t>FloatField</w:t>
      </w:r>
      <w:proofErr w:type="spellEnd"/>
      <w:r w:rsidRPr="00674321">
        <w:rPr>
          <w:lang w:val="ru-RU"/>
        </w:rPr>
        <w:t xml:space="preserve">, </w:t>
      </w:r>
      <w:proofErr w:type="spellStart"/>
      <w:r>
        <w:t>DecimalField</w:t>
      </w:r>
      <w:proofErr w:type="spellEnd"/>
      <w:r w:rsidRPr="00674321">
        <w:rPr>
          <w:lang w:val="ru-RU"/>
        </w:rPr>
        <w:t xml:space="preserve">, </w:t>
      </w:r>
      <w:proofErr w:type="spellStart"/>
      <w:r>
        <w:t>DateTimeField</w:t>
      </w:r>
      <w:proofErr w:type="spellEnd"/>
      <w:r w:rsidRPr="00674321">
        <w:rPr>
          <w:lang w:val="ru-RU"/>
        </w:rPr>
        <w:t xml:space="preserve">, </w:t>
      </w:r>
      <w:proofErr w:type="spellStart"/>
      <w:r>
        <w:t>ForeignKey</w:t>
      </w:r>
      <w:proofErr w:type="spellEnd"/>
      <w:r w:rsidRPr="00674321">
        <w:rPr>
          <w:lang w:val="ru-RU"/>
        </w:rPr>
        <w:t xml:space="preserve"> и др.);</w:t>
      </w:r>
    </w:p>
    <w:p w14:paraId="60CF14A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вербальное имя (`</w:t>
      </w:r>
      <w:r>
        <w:t>verbose</w:t>
      </w:r>
      <w:r w:rsidRPr="00674321">
        <w:rPr>
          <w:lang w:val="ru-RU"/>
        </w:rPr>
        <w:t>_</w:t>
      </w:r>
      <w:r>
        <w:t>name</w:t>
      </w:r>
      <w:r w:rsidRPr="00674321">
        <w:rPr>
          <w:lang w:val="ru-RU"/>
        </w:rPr>
        <w:t>`), отображаемое в формах и админ-панели;</w:t>
      </w:r>
    </w:p>
    <w:p w14:paraId="03588EAF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при необходимости — мета-параметры (`</w:t>
      </w:r>
      <w:r>
        <w:t>unique</w:t>
      </w:r>
      <w:r w:rsidRPr="00674321">
        <w:rPr>
          <w:lang w:val="ru-RU"/>
        </w:rPr>
        <w:t>_</w:t>
      </w:r>
      <w:r>
        <w:t>together</w:t>
      </w:r>
      <w:r w:rsidRPr="00674321">
        <w:rPr>
          <w:lang w:val="ru-RU"/>
        </w:rPr>
        <w:t>`, `</w:t>
      </w:r>
      <w:r>
        <w:t>verbose</w:t>
      </w:r>
      <w:r w:rsidRPr="00674321">
        <w:rPr>
          <w:lang w:val="ru-RU"/>
        </w:rPr>
        <w:t>_</w:t>
      </w:r>
      <w:r>
        <w:t>name</w:t>
      </w:r>
      <w:r w:rsidRPr="00674321">
        <w:rPr>
          <w:lang w:val="ru-RU"/>
        </w:rPr>
        <w:t>_</w:t>
      </w:r>
      <w:r>
        <w:t>plural</w:t>
      </w:r>
      <w:r w:rsidRPr="00674321">
        <w:rPr>
          <w:lang w:val="ru-RU"/>
        </w:rPr>
        <w:t>`);</w:t>
      </w:r>
    </w:p>
    <w:p w14:paraId="776689A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методы (`__</w:t>
      </w:r>
      <w:r>
        <w:t>str</w:t>
      </w:r>
      <w:r w:rsidRPr="00674321">
        <w:rPr>
          <w:lang w:val="ru-RU"/>
        </w:rPr>
        <w:t>__`, переопределённый `</w:t>
      </w:r>
      <w:r>
        <w:t>save</w:t>
      </w:r>
      <w:r w:rsidRPr="00674321">
        <w:rPr>
          <w:lang w:val="ru-RU"/>
        </w:rPr>
        <w:t>`, кастомные свойства).</w:t>
      </w:r>
    </w:p>
    <w:p w14:paraId="33BB5004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Пример модели `</w:t>
      </w:r>
      <w:r>
        <w:t>Position</w:t>
      </w:r>
      <w:r w:rsidRPr="00674321">
        <w:rPr>
          <w:lang w:val="ru-RU"/>
        </w:rPr>
        <w:t>` (должность):</w:t>
      </w:r>
    </w:p>
    <w:p w14:paraId="33F9719C" w14:textId="77777777" w:rsidR="00D3463E" w:rsidRPr="00674321" w:rsidRDefault="00000000">
      <w:pPr>
        <w:spacing w:before="120" w:after="120"/>
        <w:ind w:left="283"/>
        <w:rPr>
          <w:lang w:val="ru-RU"/>
        </w:rPr>
      </w:pPr>
      <w:r>
        <w:rPr>
          <w:rFonts w:ascii="Consolas" w:eastAsia="Consolas" w:hAnsi="Consolas"/>
          <w:sz w:val="20"/>
        </w:rPr>
        <w:t>class</w:t>
      </w:r>
      <w:r w:rsidRPr="00674321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Position</w:t>
      </w:r>
      <w:r w:rsidRPr="00674321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models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Model</w:t>
      </w:r>
      <w:r w:rsidRPr="00674321">
        <w:rPr>
          <w:rFonts w:ascii="Consolas" w:eastAsia="Consolas" w:hAnsi="Consolas"/>
          <w:sz w:val="20"/>
          <w:lang w:val="ru-RU"/>
        </w:rPr>
        <w:t>):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ROLE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DIRECTOR</w:t>
      </w:r>
      <w:r w:rsidRPr="00674321">
        <w:rPr>
          <w:rFonts w:ascii="Consolas" w:eastAsia="Consolas" w:hAnsi="Consolas"/>
          <w:sz w:val="20"/>
          <w:lang w:val="ru-RU"/>
        </w:rPr>
        <w:t xml:space="preserve">    = '</w:t>
      </w:r>
      <w:r>
        <w:rPr>
          <w:rFonts w:ascii="Consolas" w:eastAsia="Consolas" w:hAnsi="Consolas"/>
          <w:sz w:val="20"/>
        </w:rPr>
        <w:t>director</w:t>
      </w:r>
      <w:r w:rsidRPr="00674321">
        <w:rPr>
          <w:rFonts w:ascii="Consolas" w:eastAsia="Consolas" w:hAnsi="Consolas"/>
          <w:sz w:val="20"/>
          <w:lang w:val="ru-RU"/>
        </w:rPr>
        <w:t>'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ROLE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WAREHOUSE</w:t>
      </w:r>
      <w:r w:rsidRPr="00674321">
        <w:rPr>
          <w:rFonts w:ascii="Consolas" w:eastAsia="Consolas" w:hAnsi="Consolas"/>
          <w:sz w:val="20"/>
          <w:lang w:val="ru-RU"/>
        </w:rPr>
        <w:t xml:space="preserve">   = '</w:t>
      </w:r>
      <w:r>
        <w:rPr>
          <w:rFonts w:ascii="Consolas" w:eastAsia="Consolas" w:hAnsi="Consolas"/>
          <w:sz w:val="20"/>
        </w:rPr>
        <w:t>warehouse</w:t>
      </w:r>
      <w:r w:rsidRPr="00674321">
        <w:rPr>
          <w:rFonts w:ascii="Consolas" w:eastAsia="Consolas" w:hAnsi="Consolas"/>
          <w:sz w:val="20"/>
          <w:lang w:val="ru-RU"/>
        </w:rPr>
        <w:t>'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ROLE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PRODUCTION</w:t>
      </w:r>
      <w:r w:rsidRPr="00674321">
        <w:rPr>
          <w:rFonts w:ascii="Consolas" w:eastAsia="Consolas" w:hAnsi="Consolas"/>
          <w:sz w:val="20"/>
          <w:lang w:val="ru-RU"/>
        </w:rPr>
        <w:t xml:space="preserve">  = '</w:t>
      </w:r>
      <w:r>
        <w:rPr>
          <w:rFonts w:ascii="Consolas" w:eastAsia="Consolas" w:hAnsi="Consolas"/>
          <w:sz w:val="20"/>
        </w:rPr>
        <w:t>production</w:t>
      </w:r>
      <w:r w:rsidRPr="00674321">
        <w:rPr>
          <w:rFonts w:ascii="Consolas" w:eastAsia="Consolas" w:hAnsi="Consolas"/>
          <w:sz w:val="20"/>
          <w:lang w:val="ru-RU"/>
        </w:rPr>
        <w:t>'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ROLE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SALES</w:t>
      </w:r>
      <w:r w:rsidRPr="00674321">
        <w:rPr>
          <w:rFonts w:ascii="Consolas" w:eastAsia="Consolas" w:hAnsi="Consolas"/>
          <w:sz w:val="20"/>
          <w:lang w:val="ru-RU"/>
        </w:rPr>
        <w:t xml:space="preserve">       = '</w:t>
      </w:r>
      <w:r>
        <w:rPr>
          <w:rFonts w:ascii="Consolas" w:eastAsia="Consolas" w:hAnsi="Consolas"/>
          <w:sz w:val="20"/>
        </w:rPr>
        <w:t>sales</w:t>
      </w:r>
      <w:r w:rsidRPr="00674321">
        <w:rPr>
          <w:rFonts w:ascii="Consolas" w:eastAsia="Consolas" w:hAnsi="Consolas"/>
          <w:sz w:val="20"/>
          <w:lang w:val="ru-RU"/>
        </w:rPr>
        <w:t>'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ROLE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ACCOUNTANT</w:t>
      </w:r>
      <w:r w:rsidRPr="00674321">
        <w:rPr>
          <w:rFonts w:ascii="Consolas" w:eastAsia="Consolas" w:hAnsi="Consolas"/>
          <w:sz w:val="20"/>
          <w:lang w:val="ru-RU"/>
        </w:rPr>
        <w:t xml:space="preserve">  = '</w:t>
      </w:r>
      <w:r>
        <w:rPr>
          <w:rFonts w:ascii="Consolas" w:eastAsia="Consolas" w:hAnsi="Consolas"/>
          <w:sz w:val="20"/>
        </w:rPr>
        <w:t>accountant</w:t>
      </w:r>
      <w:r w:rsidRPr="00674321">
        <w:rPr>
          <w:rFonts w:ascii="Consolas" w:eastAsia="Consolas" w:hAnsi="Consolas"/>
          <w:sz w:val="20"/>
          <w:lang w:val="ru-RU"/>
        </w:rPr>
        <w:t>'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ROLE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NONE</w:t>
      </w:r>
      <w:r w:rsidRPr="00674321">
        <w:rPr>
          <w:rFonts w:ascii="Consolas" w:eastAsia="Consolas" w:hAnsi="Consolas"/>
          <w:sz w:val="20"/>
          <w:lang w:val="ru-RU"/>
        </w:rPr>
        <w:t xml:space="preserve">        = '</w:t>
      </w:r>
      <w:r>
        <w:rPr>
          <w:rFonts w:ascii="Consolas" w:eastAsia="Consolas" w:hAnsi="Consolas"/>
          <w:sz w:val="20"/>
        </w:rPr>
        <w:t>none</w:t>
      </w:r>
      <w:r w:rsidRPr="00674321">
        <w:rPr>
          <w:rFonts w:ascii="Consolas" w:eastAsia="Consolas" w:hAnsi="Consolas"/>
          <w:sz w:val="20"/>
          <w:lang w:val="ru-RU"/>
        </w:rPr>
        <w:t>'</w:t>
      </w:r>
      <w:r w:rsidRPr="00674321">
        <w:rPr>
          <w:rFonts w:ascii="Consolas" w:eastAsia="Consolas" w:hAnsi="Consolas"/>
          <w:sz w:val="20"/>
          <w:lang w:val="ru-RU"/>
        </w:rPr>
        <w:br/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ROLE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CHOICES</w:t>
      </w:r>
      <w:r w:rsidRPr="00674321">
        <w:rPr>
          <w:rFonts w:ascii="Consolas" w:eastAsia="Consolas" w:hAnsi="Consolas"/>
          <w:sz w:val="20"/>
          <w:lang w:val="ru-RU"/>
        </w:rPr>
        <w:t xml:space="preserve"> = [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    (</w:t>
      </w:r>
      <w:r>
        <w:rPr>
          <w:rFonts w:ascii="Consolas" w:eastAsia="Consolas" w:hAnsi="Consolas"/>
          <w:sz w:val="20"/>
        </w:rPr>
        <w:t>ROLE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DIRECTOR</w:t>
      </w:r>
      <w:r w:rsidRPr="00674321">
        <w:rPr>
          <w:rFonts w:ascii="Consolas" w:eastAsia="Consolas" w:hAnsi="Consolas"/>
          <w:sz w:val="20"/>
          <w:lang w:val="ru-RU"/>
        </w:rPr>
        <w:t>,   'Директор / Руководитель (полный доступ)'),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    (</w:t>
      </w:r>
      <w:r>
        <w:rPr>
          <w:rFonts w:ascii="Consolas" w:eastAsia="Consolas" w:hAnsi="Consolas"/>
          <w:sz w:val="20"/>
        </w:rPr>
        <w:t>ROLE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WAREHOUSE</w:t>
      </w:r>
      <w:r w:rsidRPr="00674321">
        <w:rPr>
          <w:rFonts w:ascii="Consolas" w:eastAsia="Consolas" w:hAnsi="Consolas"/>
          <w:sz w:val="20"/>
          <w:lang w:val="ru-RU"/>
        </w:rPr>
        <w:t>,  'Кладовщик (закупки, сырьё)'),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    (</w:t>
      </w:r>
      <w:r>
        <w:rPr>
          <w:rFonts w:ascii="Consolas" w:eastAsia="Consolas" w:hAnsi="Consolas"/>
          <w:sz w:val="20"/>
        </w:rPr>
        <w:t>ROLE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PRODUCTION</w:t>
      </w:r>
      <w:r w:rsidRPr="00674321">
        <w:rPr>
          <w:rFonts w:ascii="Consolas" w:eastAsia="Consolas" w:hAnsi="Consolas"/>
          <w:sz w:val="20"/>
          <w:lang w:val="ru-RU"/>
        </w:rPr>
        <w:t>, 'Производственник (производство, заявки)'),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    (</w:t>
      </w:r>
      <w:r>
        <w:rPr>
          <w:rFonts w:ascii="Consolas" w:eastAsia="Consolas" w:hAnsi="Consolas"/>
          <w:sz w:val="20"/>
        </w:rPr>
        <w:t>ROLE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SALES</w:t>
      </w:r>
      <w:r w:rsidRPr="00674321">
        <w:rPr>
          <w:rFonts w:ascii="Consolas" w:eastAsia="Consolas" w:hAnsi="Consolas"/>
          <w:sz w:val="20"/>
          <w:lang w:val="ru-RU"/>
        </w:rPr>
        <w:t>,      'Продавец (продажи)'),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    (</w:t>
      </w:r>
      <w:r>
        <w:rPr>
          <w:rFonts w:ascii="Consolas" w:eastAsia="Consolas" w:hAnsi="Consolas"/>
          <w:sz w:val="20"/>
        </w:rPr>
        <w:t>ROLE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ACCOUNTANT</w:t>
      </w:r>
      <w:r w:rsidRPr="00674321">
        <w:rPr>
          <w:rFonts w:ascii="Consolas" w:eastAsia="Consolas" w:hAnsi="Consolas"/>
          <w:sz w:val="20"/>
          <w:lang w:val="ru-RU"/>
        </w:rPr>
        <w:t>, 'Бухгалтер (бюджет, зарплаты, кредиты)'),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    (</w:t>
      </w:r>
      <w:r>
        <w:rPr>
          <w:rFonts w:ascii="Consolas" w:eastAsia="Consolas" w:hAnsi="Consolas"/>
          <w:sz w:val="20"/>
        </w:rPr>
        <w:t>ROLE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NONE</w:t>
      </w:r>
      <w:r w:rsidRPr="00674321">
        <w:rPr>
          <w:rFonts w:ascii="Consolas" w:eastAsia="Consolas" w:hAnsi="Consolas"/>
          <w:sz w:val="20"/>
          <w:lang w:val="ru-RU"/>
        </w:rPr>
        <w:t>,       'Без особых прав'),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]</w:t>
      </w:r>
      <w:r w:rsidRPr="00674321">
        <w:rPr>
          <w:rFonts w:ascii="Consolas" w:eastAsia="Consolas" w:hAnsi="Consolas"/>
          <w:sz w:val="20"/>
          <w:lang w:val="ru-RU"/>
        </w:rPr>
        <w:br/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title</w:t>
      </w:r>
      <w:r w:rsidRPr="00674321">
        <w:rPr>
          <w:rFonts w:ascii="Consolas" w:eastAsia="Consolas" w:hAnsi="Consolas"/>
          <w:sz w:val="20"/>
          <w:lang w:val="ru-RU"/>
        </w:rPr>
        <w:t xml:space="preserve"> = </w:t>
      </w:r>
      <w:r>
        <w:rPr>
          <w:rFonts w:ascii="Consolas" w:eastAsia="Consolas" w:hAnsi="Consolas"/>
          <w:sz w:val="20"/>
        </w:rPr>
        <w:t>models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CharField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max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length</w:t>
      </w:r>
      <w:r w:rsidRPr="00674321">
        <w:rPr>
          <w:rFonts w:ascii="Consolas" w:eastAsia="Consolas" w:hAnsi="Consolas"/>
          <w:sz w:val="20"/>
          <w:lang w:val="ru-RU"/>
        </w:rPr>
        <w:t xml:space="preserve">=100, </w:t>
      </w:r>
      <w:r>
        <w:rPr>
          <w:rFonts w:ascii="Consolas" w:eastAsia="Consolas" w:hAnsi="Consolas"/>
          <w:sz w:val="20"/>
        </w:rPr>
        <w:t>unique</w:t>
      </w:r>
      <w:r w:rsidRPr="00674321">
        <w:rPr>
          <w:rFonts w:ascii="Consolas" w:eastAsia="Consolas" w:hAnsi="Consolas"/>
          <w:sz w:val="20"/>
          <w:lang w:val="ru-RU"/>
        </w:rPr>
        <w:t>=</w:t>
      </w:r>
      <w:r>
        <w:rPr>
          <w:rFonts w:ascii="Consolas" w:eastAsia="Consolas" w:hAnsi="Consolas"/>
          <w:sz w:val="20"/>
        </w:rPr>
        <w:t>True</w:t>
      </w:r>
      <w:r w:rsidRPr="00674321">
        <w:rPr>
          <w:rFonts w:ascii="Consolas" w:eastAsia="Consolas" w:hAnsi="Consolas"/>
          <w:sz w:val="20"/>
          <w:lang w:val="ru-RU"/>
        </w:rPr>
        <w:t>,</w:t>
      </w:r>
      <w:r w:rsidRPr="00674321">
        <w:rPr>
          <w:rFonts w:ascii="Consolas" w:eastAsia="Consolas" w:hAnsi="Consolas"/>
          <w:sz w:val="20"/>
          <w:lang w:val="ru-RU"/>
        </w:rPr>
        <w:br/>
      </w:r>
      <w:r w:rsidRPr="00674321">
        <w:rPr>
          <w:rFonts w:ascii="Consolas" w:eastAsia="Consolas" w:hAnsi="Consolas"/>
          <w:sz w:val="20"/>
          <w:lang w:val="ru-RU"/>
        </w:rPr>
        <w:lastRenderedPageBreak/>
        <w:t xml:space="preserve">                             </w:t>
      </w:r>
      <w:r>
        <w:rPr>
          <w:rFonts w:ascii="Consolas" w:eastAsia="Consolas" w:hAnsi="Consolas"/>
          <w:sz w:val="20"/>
        </w:rPr>
        <w:t>verbose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name</w:t>
      </w:r>
      <w:r w:rsidRPr="00674321">
        <w:rPr>
          <w:rFonts w:ascii="Consolas" w:eastAsia="Consolas" w:hAnsi="Consolas"/>
          <w:sz w:val="20"/>
          <w:lang w:val="ru-RU"/>
        </w:rPr>
        <w:t>="Название должности")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role</w:t>
      </w:r>
      <w:r w:rsidRPr="00674321">
        <w:rPr>
          <w:rFonts w:ascii="Consolas" w:eastAsia="Consolas" w:hAnsi="Consolas"/>
          <w:sz w:val="20"/>
          <w:lang w:val="ru-RU"/>
        </w:rPr>
        <w:t xml:space="preserve">  = </w:t>
      </w:r>
      <w:r>
        <w:rPr>
          <w:rFonts w:ascii="Consolas" w:eastAsia="Consolas" w:hAnsi="Consolas"/>
          <w:sz w:val="20"/>
        </w:rPr>
        <w:t>models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CharField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max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length</w:t>
      </w:r>
      <w:r w:rsidRPr="00674321">
        <w:rPr>
          <w:rFonts w:ascii="Consolas" w:eastAsia="Consolas" w:hAnsi="Consolas"/>
          <w:sz w:val="20"/>
          <w:lang w:val="ru-RU"/>
        </w:rPr>
        <w:t xml:space="preserve">=20, </w:t>
      </w:r>
      <w:r>
        <w:rPr>
          <w:rFonts w:ascii="Consolas" w:eastAsia="Consolas" w:hAnsi="Consolas"/>
          <w:sz w:val="20"/>
        </w:rPr>
        <w:t>choices</w:t>
      </w:r>
      <w:r w:rsidRPr="00674321">
        <w:rPr>
          <w:rFonts w:ascii="Consolas" w:eastAsia="Consolas" w:hAnsi="Consolas"/>
          <w:sz w:val="20"/>
          <w:lang w:val="ru-RU"/>
        </w:rPr>
        <w:t>=</w:t>
      </w:r>
      <w:r>
        <w:rPr>
          <w:rFonts w:ascii="Consolas" w:eastAsia="Consolas" w:hAnsi="Consolas"/>
          <w:sz w:val="20"/>
        </w:rPr>
        <w:t>ROLE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CHOICES</w:t>
      </w:r>
      <w:r w:rsidRPr="00674321">
        <w:rPr>
          <w:rFonts w:ascii="Consolas" w:eastAsia="Consolas" w:hAnsi="Consolas"/>
          <w:sz w:val="20"/>
          <w:lang w:val="ru-RU"/>
        </w:rPr>
        <w:t>,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                         </w:t>
      </w:r>
      <w:r>
        <w:rPr>
          <w:rFonts w:ascii="Consolas" w:eastAsia="Consolas" w:hAnsi="Consolas"/>
          <w:sz w:val="20"/>
        </w:rPr>
        <w:t>default</w:t>
      </w:r>
      <w:r w:rsidRPr="00674321">
        <w:rPr>
          <w:rFonts w:ascii="Consolas" w:eastAsia="Consolas" w:hAnsi="Consolas"/>
          <w:sz w:val="20"/>
          <w:lang w:val="ru-RU"/>
        </w:rPr>
        <w:t>=</w:t>
      </w:r>
      <w:r>
        <w:rPr>
          <w:rFonts w:ascii="Consolas" w:eastAsia="Consolas" w:hAnsi="Consolas"/>
          <w:sz w:val="20"/>
        </w:rPr>
        <w:t>ROLE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NONE</w:t>
      </w:r>
      <w:r w:rsidRPr="00674321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verbose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name</w:t>
      </w:r>
      <w:r w:rsidRPr="00674321">
        <w:rPr>
          <w:rFonts w:ascii="Consolas" w:eastAsia="Consolas" w:hAnsi="Consolas"/>
          <w:sz w:val="20"/>
          <w:lang w:val="ru-RU"/>
        </w:rPr>
        <w:t>="Роль доступа")</w:t>
      </w:r>
    </w:p>
    <w:p w14:paraId="03884471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Каждой должности назначается роль доступа, которая участвует в проверках декораторов `@</w:t>
      </w:r>
      <w:r>
        <w:t>role</w:t>
      </w:r>
      <w:r w:rsidRPr="00674321">
        <w:rPr>
          <w:lang w:val="ru-RU"/>
        </w:rPr>
        <w:t>_</w:t>
      </w:r>
      <w:r>
        <w:t>required</w:t>
      </w:r>
      <w:r w:rsidRPr="00674321">
        <w:rPr>
          <w:lang w:val="ru-RU"/>
        </w:rPr>
        <w:t>` (см. п. 3.3.7). Использование констант (`</w:t>
      </w:r>
      <w:r>
        <w:t>ROLE</w:t>
      </w:r>
      <w:r w:rsidRPr="00674321">
        <w:rPr>
          <w:lang w:val="ru-RU"/>
        </w:rPr>
        <w:t>_</w:t>
      </w:r>
      <w:r>
        <w:t>DIRECTOR</w:t>
      </w:r>
      <w:r w:rsidRPr="00674321">
        <w:rPr>
          <w:lang w:val="ru-RU"/>
        </w:rPr>
        <w:t>`, `</w:t>
      </w:r>
      <w:r>
        <w:t>ROLE</w:t>
      </w:r>
      <w:r w:rsidRPr="00674321">
        <w:rPr>
          <w:lang w:val="ru-RU"/>
        </w:rPr>
        <w:t>_</w:t>
      </w:r>
      <w:r>
        <w:t>WAREHOUSE</w:t>
      </w:r>
      <w:r w:rsidRPr="00674321">
        <w:rPr>
          <w:lang w:val="ru-RU"/>
        </w:rPr>
        <w:t>`, …) позволяет избежать «магических строк» в коде представлений.</w:t>
      </w:r>
    </w:p>
    <w:p w14:paraId="1DB66391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Модель `</w:t>
      </w:r>
      <w:proofErr w:type="spellStart"/>
      <w:r>
        <w:t>RawMaterial</w:t>
      </w:r>
      <w:proofErr w:type="spellEnd"/>
      <w:r w:rsidRPr="00674321">
        <w:rPr>
          <w:lang w:val="ru-RU"/>
        </w:rPr>
        <w:t>` (сырьё) демонстрирует, как в моделях может размещаться вычисляемая бизнес-логика:</w:t>
      </w:r>
    </w:p>
    <w:p w14:paraId="79167435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t>class</w:t>
      </w:r>
      <w:r w:rsidRPr="00674321">
        <w:rPr>
          <w:rFonts w:ascii="Consolas" w:eastAsia="Consolas" w:hAnsi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RawMaterial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models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Model</w:t>
      </w:r>
      <w:r w:rsidRPr="00674321">
        <w:rPr>
          <w:rFonts w:ascii="Consolas" w:eastAsia="Consolas" w:hAnsi="Consolas"/>
          <w:sz w:val="20"/>
          <w:lang w:val="ru-RU"/>
        </w:rPr>
        <w:t>):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name</w:t>
      </w:r>
      <w:r w:rsidRPr="00674321">
        <w:rPr>
          <w:rFonts w:ascii="Consolas" w:eastAsia="Consolas" w:hAnsi="Consolas"/>
          <w:sz w:val="20"/>
          <w:lang w:val="ru-RU"/>
        </w:rPr>
        <w:t xml:space="preserve">      = </w:t>
      </w:r>
      <w:r>
        <w:rPr>
          <w:rFonts w:ascii="Consolas" w:eastAsia="Consolas" w:hAnsi="Consolas"/>
          <w:sz w:val="20"/>
        </w:rPr>
        <w:t>models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CharField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max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length</w:t>
      </w:r>
      <w:r w:rsidRPr="00674321">
        <w:rPr>
          <w:rFonts w:ascii="Consolas" w:eastAsia="Consolas" w:hAnsi="Consolas"/>
          <w:sz w:val="20"/>
          <w:lang w:val="ru-RU"/>
        </w:rPr>
        <w:t xml:space="preserve">=200, </w:t>
      </w:r>
      <w:r>
        <w:rPr>
          <w:rFonts w:ascii="Consolas" w:eastAsia="Consolas" w:hAnsi="Consolas"/>
          <w:sz w:val="20"/>
        </w:rPr>
        <w:t>verbose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name</w:t>
      </w:r>
      <w:r w:rsidRPr="00674321">
        <w:rPr>
          <w:rFonts w:ascii="Consolas" w:eastAsia="Consolas" w:hAnsi="Consolas"/>
          <w:sz w:val="20"/>
          <w:lang w:val="ru-RU"/>
        </w:rPr>
        <w:t>="Наименование сырья")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unit</w:t>
      </w:r>
      <w:r w:rsidRPr="00674321">
        <w:rPr>
          <w:rFonts w:ascii="Consolas" w:eastAsia="Consolas" w:hAnsi="Consolas"/>
          <w:sz w:val="20"/>
          <w:lang w:val="ru-RU"/>
        </w:rPr>
        <w:t xml:space="preserve">      = </w:t>
      </w:r>
      <w:r>
        <w:rPr>
          <w:rFonts w:ascii="Consolas" w:eastAsia="Consolas" w:hAnsi="Consolas"/>
          <w:sz w:val="20"/>
        </w:rPr>
        <w:t>models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ForeignKey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Unit</w:t>
      </w:r>
      <w:r w:rsidRPr="00674321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on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delete</w:t>
      </w:r>
      <w:r w:rsidRPr="00674321">
        <w:rPr>
          <w:rFonts w:ascii="Consolas" w:eastAsia="Consolas" w:hAnsi="Consolas"/>
          <w:sz w:val="20"/>
          <w:lang w:val="ru-RU"/>
        </w:rPr>
        <w:t>=</w:t>
      </w:r>
      <w:r>
        <w:rPr>
          <w:rFonts w:ascii="Consolas" w:eastAsia="Consolas" w:hAnsi="Consolas"/>
          <w:sz w:val="20"/>
        </w:rPr>
        <w:t>models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PROTECT</w:t>
      </w:r>
      <w:r w:rsidRPr="00674321">
        <w:rPr>
          <w:rFonts w:ascii="Consolas" w:eastAsia="Consolas" w:hAnsi="Consolas"/>
          <w:sz w:val="20"/>
          <w:lang w:val="ru-RU"/>
        </w:rPr>
        <w:t>)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quantity</w:t>
      </w:r>
      <w:r w:rsidRPr="00674321">
        <w:rPr>
          <w:rFonts w:ascii="Consolas" w:eastAsia="Consolas" w:hAnsi="Consolas"/>
          <w:sz w:val="20"/>
          <w:lang w:val="ru-RU"/>
        </w:rPr>
        <w:t xml:space="preserve">  = </w:t>
      </w:r>
      <w:r>
        <w:rPr>
          <w:rFonts w:ascii="Consolas" w:eastAsia="Consolas" w:hAnsi="Consolas"/>
          <w:sz w:val="20"/>
        </w:rPr>
        <w:t>models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FloatField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default</w:t>
      </w:r>
      <w:r w:rsidRPr="00674321">
        <w:rPr>
          <w:rFonts w:ascii="Consolas" w:eastAsia="Consolas" w:hAnsi="Consolas"/>
          <w:sz w:val="20"/>
          <w:lang w:val="ru-RU"/>
        </w:rPr>
        <w:t xml:space="preserve">=0.0, </w:t>
      </w:r>
      <w:r>
        <w:rPr>
          <w:rFonts w:ascii="Consolas" w:eastAsia="Consolas" w:hAnsi="Consolas"/>
          <w:sz w:val="20"/>
        </w:rPr>
        <w:t>verbose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name</w:t>
      </w:r>
      <w:r w:rsidRPr="00674321">
        <w:rPr>
          <w:rFonts w:ascii="Consolas" w:eastAsia="Consolas" w:hAnsi="Consolas"/>
          <w:sz w:val="20"/>
          <w:lang w:val="ru-RU"/>
        </w:rPr>
        <w:t>="Остаток")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amount</w:t>
      </w:r>
      <w:r w:rsidRPr="00674321">
        <w:rPr>
          <w:rFonts w:ascii="Consolas" w:eastAsia="Consolas" w:hAnsi="Consolas"/>
          <w:sz w:val="20"/>
          <w:lang w:val="ru-RU"/>
        </w:rPr>
        <w:t xml:space="preserve">    = </w:t>
      </w:r>
      <w:r>
        <w:rPr>
          <w:rFonts w:ascii="Consolas" w:eastAsia="Consolas" w:hAnsi="Consolas"/>
          <w:sz w:val="20"/>
        </w:rPr>
        <w:t>models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FloatField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default</w:t>
      </w:r>
      <w:r w:rsidRPr="00674321">
        <w:rPr>
          <w:rFonts w:ascii="Consolas" w:eastAsia="Consolas" w:hAnsi="Consolas"/>
          <w:sz w:val="20"/>
          <w:lang w:val="ru-RU"/>
        </w:rPr>
        <w:t xml:space="preserve">=0.0, </w:t>
      </w:r>
      <w:r>
        <w:rPr>
          <w:rFonts w:ascii="Consolas" w:eastAsia="Consolas" w:hAnsi="Consolas"/>
          <w:sz w:val="20"/>
        </w:rPr>
        <w:t>verbose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name</w:t>
      </w:r>
      <w:r w:rsidRPr="00674321">
        <w:rPr>
          <w:rFonts w:ascii="Consolas" w:eastAsia="Consolas" w:hAnsi="Consolas"/>
          <w:sz w:val="20"/>
          <w:lang w:val="ru-RU"/>
        </w:rPr>
        <w:t>="Общая стоимость остатка")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min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price</w:t>
      </w:r>
      <w:r w:rsidRPr="00674321">
        <w:rPr>
          <w:rFonts w:ascii="Consolas" w:eastAsia="Consolas" w:hAnsi="Consolas"/>
          <w:sz w:val="20"/>
          <w:lang w:val="ru-RU"/>
        </w:rPr>
        <w:t xml:space="preserve"> = </w:t>
      </w:r>
      <w:r>
        <w:rPr>
          <w:rFonts w:ascii="Consolas" w:eastAsia="Consolas" w:hAnsi="Consolas"/>
          <w:sz w:val="20"/>
        </w:rPr>
        <w:t>models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FloatField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default</w:t>
      </w:r>
      <w:r w:rsidRPr="00674321">
        <w:rPr>
          <w:rFonts w:ascii="Consolas" w:eastAsia="Consolas" w:hAnsi="Consolas"/>
          <w:sz w:val="20"/>
          <w:lang w:val="ru-RU"/>
        </w:rPr>
        <w:t>=0.0,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                              </w:t>
      </w:r>
      <w:r>
        <w:rPr>
          <w:rFonts w:ascii="Consolas" w:eastAsia="Consolas" w:hAnsi="Consolas"/>
          <w:sz w:val="20"/>
        </w:rPr>
        <w:t>verbose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name</w:t>
      </w:r>
      <w:r w:rsidRPr="00674321">
        <w:rPr>
          <w:rFonts w:ascii="Consolas" w:eastAsia="Consolas" w:hAnsi="Consolas"/>
          <w:sz w:val="20"/>
          <w:lang w:val="ru-RU"/>
        </w:rPr>
        <w:t>="Мин. цена за единицу")</w:t>
      </w:r>
      <w:r w:rsidRPr="00674321">
        <w:rPr>
          <w:rFonts w:ascii="Consolas" w:eastAsia="Consolas" w:hAnsi="Consolas"/>
          <w:sz w:val="20"/>
          <w:lang w:val="ru-RU"/>
        </w:rPr>
        <w:br/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@</w:t>
      </w:r>
      <w:r>
        <w:rPr>
          <w:rFonts w:ascii="Consolas" w:eastAsia="Consolas" w:hAnsi="Consolas"/>
          <w:sz w:val="20"/>
        </w:rPr>
        <w:t>property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def</w:t>
      </w:r>
      <w:r w:rsidRPr="00674321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unit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cost</w:t>
      </w:r>
      <w:r w:rsidRPr="00674321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self</w:t>
      </w:r>
      <w:r w:rsidRPr="00674321">
        <w:rPr>
          <w:rFonts w:ascii="Consolas" w:eastAsia="Consolas" w:hAnsi="Consolas"/>
          <w:sz w:val="20"/>
          <w:lang w:val="ru-RU"/>
        </w:rPr>
        <w:t>):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    """Фактическая цена единицы. </w:t>
      </w:r>
      <w:r>
        <w:rPr>
          <w:rFonts w:ascii="Consolas" w:eastAsia="Consolas" w:hAnsi="Consolas"/>
          <w:sz w:val="20"/>
        </w:rPr>
        <w:t>Если остаток равен нулю — берём min_price."""</w:t>
      </w:r>
      <w:r>
        <w:rPr>
          <w:rFonts w:ascii="Consolas" w:eastAsia="Consolas" w:hAnsi="Consolas"/>
          <w:sz w:val="20"/>
        </w:rPr>
        <w:br/>
        <w:t xml:space="preserve">        if self.quantity &gt; 0:</w:t>
      </w:r>
      <w:r>
        <w:rPr>
          <w:rFonts w:ascii="Consolas" w:eastAsia="Consolas" w:hAnsi="Consolas"/>
          <w:sz w:val="20"/>
        </w:rPr>
        <w:br/>
        <w:t xml:space="preserve">            return self.amount / self.quantity</w:t>
      </w:r>
      <w:r>
        <w:rPr>
          <w:rFonts w:ascii="Consolas" w:eastAsia="Consolas" w:hAnsi="Consolas"/>
          <w:sz w:val="20"/>
        </w:rPr>
        <w:br/>
        <w:t xml:space="preserve">        return self.min_price</w:t>
      </w:r>
    </w:p>
    <w:p w14:paraId="6D7520D8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Свойство `</w:t>
      </w:r>
      <w:r>
        <w:t>unit</w:t>
      </w:r>
      <w:r w:rsidRPr="00674321">
        <w:rPr>
          <w:lang w:val="ru-RU"/>
        </w:rPr>
        <w:t>_</w:t>
      </w:r>
      <w:r>
        <w:t>cost</w:t>
      </w:r>
      <w:r w:rsidRPr="00674321">
        <w:rPr>
          <w:lang w:val="ru-RU"/>
        </w:rPr>
        <w:t>` инкапсулирует расчёт фактической цены единицы сырья. Это позволяет переиспользовать одну и ту же формулу в разных местах проекта, избегая дублирования кода и потенциальных расхождений.</w:t>
      </w:r>
    </w:p>
    <w:p w14:paraId="4179E798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Модель `</w:t>
      </w:r>
      <w:r>
        <w:t>Budget</w:t>
      </w:r>
      <w:r w:rsidRPr="00674321">
        <w:rPr>
          <w:lang w:val="ru-RU"/>
        </w:rPr>
        <w:t>` использует переопределённый метод `</w:t>
      </w:r>
      <w:proofErr w:type="gramStart"/>
      <w:r>
        <w:t>save</w:t>
      </w:r>
      <w:r w:rsidRPr="00674321">
        <w:rPr>
          <w:lang w:val="ru-RU"/>
        </w:rPr>
        <w:t>(</w:t>
      </w:r>
      <w:proofErr w:type="gramEnd"/>
      <w:r w:rsidRPr="00674321">
        <w:rPr>
          <w:lang w:val="ru-RU"/>
        </w:rPr>
        <w:t>)` для гарантии единственности экземпляра:</w:t>
      </w:r>
    </w:p>
    <w:p w14:paraId="7CB6860F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t>class Budget(</w:t>
      </w:r>
      <w:proofErr w:type="spellStart"/>
      <w:r>
        <w:rPr>
          <w:rFonts w:ascii="Consolas" w:eastAsia="Consolas" w:hAnsi="Consolas"/>
          <w:sz w:val="20"/>
        </w:rPr>
        <w:t>models.Model</w:t>
      </w:r>
      <w:proofErr w:type="spellEnd"/>
      <w:r>
        <w:rPr>
          <w:rFonts w:ascii="Consolas" w:eastAsia="Consolas" w:hAnsi="Consolas"/>
          <w:sz w:val="20"/>
        </w:rPr>
        <w:t>):</w:t>
      </w:r>
      <w:r>
        <w:rPr>
          <w:rFonts w:ascii="Consolas" w:eastAsia="Consolas" w:hAnsi="Consolas"/>
          <w:sz w:val="20"/>
        </w:rPr>
        <w:br/>
        <w:t xml:space="preserve">    amount = </w:t>
      </w:r>
      <w:proofErr w:type="spellStart"/>
      <w:r>
        <w:rPr>
          <w:rFonts w:ascii="Consolas" w:eastAsia="Consolas" w:hAnsi="Consolas"/>
          <w:sz w:val="20"/>
        </w:rPr>
        <w:t>models.FloatField</w:t>
      </w:r>
      <w:proofErr w:type="spellEnd"/>
      <w:r>
        <w:rPr>
          <w:rFonts w:ascii="Consolas" w:eastAsia="Consolas" w:hAnsi="Consolas"/>
          <w:sz w:val="20"/>
        </w:rPr>
        <w:t>(</w:t>
      </w:r>
      <w:proofErr w:type="spellStart"/>
      <w:r>
        <w:rPr>
          <w:rFonts w:ascii="Consolas" w:eastAsia="Consolas" w:hAnsi="Consolas"/>
          <w:sz w:val="20"/>
        </w:rPr>
        <w:t>verbose_name</w:t>
      </w:r>
      <w:proofErr w:type="spellEnd"/>
      <w:r>
        <w:rPr>
          <w:rFonts w:ascii="Consolas" w:eastAsia="Consolas" w:hAnsi="Consolas"/>
          <w:sz w:val="20"/>
        </w:rPr>
        <w:t>="</w:t>
      </w:r>
      <w:proofErr w:type="spellStart"/>
      <w:r>
        <w:rPr>
          <w:rFonts w:ascii="Consolas" w:eastAsia="Consolas" w:hAnsi="Consolas"/>
          <w:sz w:val="20"/>
        </w:rPr>
        <w:t>Сумма</w:t>
      </w:r>
      <w:proofErr w:type="spellEnd"/>
      <w:r>
        <w:rPr>
          <w:rFonts w:ascii="Consolas" w:eastAsia="Consolas" w:hAnsi="Consolas"/>
          <w:sz w:val="20"/>
        </w:rPr>
        <w:t xml:space="preserve"> бюджета (общая)")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def save(self, *args, **kwargs):</w:t>
      </w:r>
      <w:r>
        <w:rPr>
          <w:rFonts w:ascii="Consolas" w:eastAsia="Consolas" w:hAnsi="Consolas"/>
          <w:sz w:val="20"/>
        </w:rPr>
        <w:br/>
        <w:t xml:space="preserve">        if not self.pk and Budget.objects.exists():</w:t>
      </w:r>
      <w:r>
        <w:rPr>
          <w:rFonts w:ascii="Consolas" w:eastAsia="Consolas" w:hAnsi="Consolas"/>
          <w:sz w:val="20"/>
        </w:rPr>
        <w:br/>
        <w:t xml:space="preserve">            raise ValidationError('There can be only one Budget instance')</w:t>
      </w:r>
      <w:r>
        <w:rPr>
          <w:rFonts w:ascii="Consolas" w:eastAsia="Consolas" w:hAnsi="Consolas"/>
          <w:sz w:val="20"/>
        </w:rPr>
        <w:br/>
        <w:t xml:space="preserve">        return super().save(*args, **kwargs)</w:t>
      </w:r>
    </w:p>
    <w:p w14:paraId="0141F779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Аналогичным образом в модели `</w:t>
      </w:r>
      <w:proofErr w:type="spellStart"/>
      <w:r>
        <w:t>BusinessLoan</w:t>
      </w:r>
      <w:proofErr w:type="spellEnd"/>
      <w:r w:rsidRPr="00674321">
        <w:rPr>
          <w:lang w:val="ru-RU"/>
        </w:rPr>
        <w:t>` реализована проверка лимита одновременно действующих кредитов:</w:t>
      </w:r>
    </w:p>
    <w:p w14:paraId="5ABF808C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lastRenderedPageBreak/>
        <w:t xml:space="preserve">class </w:t>
      </w:r>
      <w:proofErr w:type="spellStart"/>
      <w:r>
        <w:rPr>
          <w:rFonts w:ascii="Consolas" w:eastAsia="Consolas" w:hAnsi="Consolas"/>
          <w:sz w:val="20"/>
        </w:rPr>
        <w:t>BusinessLoan</w:t>
      </w:r>
      <w:proofErr w:type="spellEnd"/>
      <w:r>
        <w:rPr>
          <w:rFonts w:ascii="Consolas" w:eastAsia="Consolas" w:hAnsi="Consolas"/>
          <w:sz w:val="20"/>
        </w:rPr>
        <w:t>(</w:t>
      </w:r>
      <w:proofErr w:type="spellStart"/>
      <w:r>
        <w:rPr>
          <w:rFonts w:ascii="Consolas" w:eastAsia="Consolas" w:hAnsi="Consolas"/>
          <w:sz w:val="20"/>
        </w:rPr>
        <w:t>models.Model</w:t>
      </w:r>
      <w:proofErr w:type="spellEnd"/>
      <w:r>
        <w:rPr>
          <w:rFonts w:ascii="Consolas" w:eastAsia="Consolas" w:hAnsi="Consolas"/>
          <w:sz w:val="20"/>
        </w:rPr>
        <w:t>):</w:t>
      </w:r>
      <w:r>
        <w:rPr>
          <w:rFonts w:ascii="Consolas" w:eastAsia="Consolas" w:hAnsi="Consolas"/>
          <w:sz w:val="20"/>
        </w:rPr>
        <w:br/>
        <w:t xml:space="preserve">    amount     = </w:t>
      </w:r>
      <w:proofErr w:type="spellStart"/>
      <w:r>
        <w:rPr>
          <w:rFonts w:ascii="Consolas" w:eastAsia="Consolas" w:hAnsi="Consolas"/>
          <w:sz w:val="20"/>
        </w:rPr>
        <w:t>models.FloatField</w:t>
      </w:r>
      <w:proofErr w:type="spellEnd"/>
      <w:r>
        <w:rPr>
          <w:rFonts w:ascii="Consolas" w:eastAsia="Consolas" w:hAnsi="Consolas"/>
          <w:sz w:val="20"/>
        </w:rPr>
        <w:t>(</w:t>
      </w:r>
      <w:proofErr w:type="spellStart"/>
      <w:r>
        <w:rPr>
          <w:rFonts w:ascii="Consolas" w:eastAsia="Consolas" w:hAnsi="Consolas"/>
          <w:sz w:val="20"/>
        </w:rPr>
        <w:t>verbose_name</w:t>
      </w:r>
      <w:proofErr w:type="spellEnd"/>
      <w:r>
        <w:rPr>
          <w:rFonts w:ascii="Consolas" w:eastAsia="Consolas" w:hAnsi="Consolas"/>
          <w:sz w:val="20"/>
        </w:rPr>
        <w:t>="</w:t>
      </w:r>
      <w:proofErr w:type="spellStart"/>
      <w:r>
        <w:rPr>
          <w:rFonts w:ascii="Consolas" w:eastAsia="Consolas" w:hAnsi="Consolas"/>
          <w:sz w:val="20"/>
        </w:rPr>
        <w:t>Сумма</w:t>
      </w:r>
      <w:proofErr w:type="spellEnd"/>
      <w:r>
        <w:rPr>
          <w:rFonts w:ascii="Consolas" w:eastAsia="Consolas" w:hAnsi="Consolas"/>
          <w:sz w:val="20"/>
        </w:rPr>
        <w:t xml:space="preserve"> кредита")</w:t>
      </w:r>
      <w:r>
        <w:rPr>
          <w:rFonts w:ascii="Consolas" w:eastAsia="Consolas" w:hAnsi="Consolas"/>
          <w:sz w:val="20"/>
        </w:rPr>
        <w:br/>
        <w:t xml:space="preserve">    date_taken = models.DateTimeField(auto_now_add=True)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def clean(self):</w:t>
      </w:r>
      <w:r>
        <w:rPr>
          <w:rFonts w:ascii="Consolas" w:eastAsia="Consolas" w:hAnsi="Consolas"/>
          <w:sz w:val="20"/>
        </w:rPr>
        <w:br/>
        <w:t xml:space="preserve">        if not self.pk and BusinessLoan.objects.count() &gt;= 3:</w:t>
      </w:r>
      <w:r>
        <w:rPr>
          <w:rFonts w:ascii="Consolas" w:eastAsia="Consolas" w:hAnsi="Consolas"/>
          <w:sz w:val="20"/>
        </w:rPr>
        <w:br/>
        <w:t xml:space="preserve">            raise ValidationError('Достигнут лимит кредитов (максимум 3).')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def save(self, *args, **kwargs):</w:t>
      </w:r>
      <w:r>
        <w:rPr>
          <w:rFonts w:ascii="Consolas" w:eastAsia="Consolas" w:hAnsi="Consolas"/>
          <w:sz w:val="20"/>
        </w:rPr>
        <w:br/>
        <w:t xml:space="preserve">        self.clean()</w:t>
      </w:r>
      <w:r>
        <w:rPr>
          <w:rFonts w:ascii="Consolas" w:eastAsia="Consolas" w:hAnsi="Consolas"/>
          <w:sz w:val="20"/>
        </w:rPr>
        <w:br/>
        <w:t xml:space="preserve">        super().save(*args, **kwargs)</w:t>
      </w:r>
    </w:p>
    <w:p w14:paraId="7FB35F69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В проекте реализованы следующие модели:</w:t>
      </w:r>
    </w:p>
    <w:p w14:paraId="1F6041A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Unit</w:t>
      </w:r>
      <w:r w:rsidRPr="00674321">
        <w:rPr>
          <w:lang w:val="ru-RU"/>
        </w:rPr>
        <w:t>` — справочник единиц измерения;</w:t>
      </w:r>
    </w:p>
    <w:p w14:paraId="4AC42725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Position</w:t>
      </w:r>
      <w:r w:rsidRPr="00674321">
        <w:rPr>
          <w:lang w:val="ru-RU"/>
        </w:rPr>
        <w:t>` — справочник должностей с ролевой моделью;</w:t>
      </w:r>
    </w:p>
    <w:p w14:paraId="621E911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Employee</w:t>
      </w:r>
      <w:r w:rsidRPr="00674321">
        <w:rPr>
          <w:lang w:val="ru-RU"/>
        </w:rPr>
        <w:t>` — сотрудники предприятия;</w:t>
      </w:r>
    </w:p>
    <w:p w14:paraId="49B18A68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proofErr w:type="spellStart"/>
      <w:r>
        <w:t>RawMaterial</w:t>
      </w:r>
      <w:proofErr w:type="spellEnd"/>
      <w:r w:rsidRPr="00674321">
        <w:rPr>
          <w:lang w:val="ru-RU"/>
        </w:rPr>
        <w:t>` — справочник сырья со свойством `</w:t>
      </w:r>
      <w:r>
        <w:t>unit</w:t>
      </w:r>
      <w:r w:rsidRPr="00674321">
        <w:rPr>
          <w:lang w:val="ru-RU"/>
        </w:rPr>
        <w:t>_</w:t>
      </w:r>
      <w:r>
        <w:t>cost</w:t>
      </w:r>
      <w:r w:rsidRPr="00674321">
        <w:rPr>
          <w:lang w:val="ru-RU"/>
        </w:rPr>
        <w:t>`;</w:t>
      </w:r>
    </w:p>
    <w:p w14:paraId="3B178A34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proofErr w:type="spellStart"/>
      <w:r>
        <w:t>FinishedProduct</w:t>
      </w:r>
      <w:proofErr w:type="spellEnd"/>
      <w:r w:rsidRPr="00674321">
        <w:rPr>
          <w:lang w:val="ru-RU"/>
        </w:rPr>
        <w:t>` — справочник готовой продукции;</w:t>
      </w:r>
    </w:p>
    <w:p w14:paraId="111DBF3D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Ingredient</w:t>
      </w:r>
      <w:r w:rsidRPr="00674321">
        <w:rPr>
          <w:lang w:val="ru-RU"/>
        </w:rPr>
        <w:t xml:space="preserve">` — состав изделия (связь </w:t>
      </w:r>
      <w:proofErr w:type="gramStart"/>
      <w:r>
        <w:t>M</w:t>
      </w:r>
      <w:r w:rsidRPr="00674321">
        <w:rPr>
          <w:lang w:val="ru-RU"/>
        </w:rPr>
        <w:t>:</w:t>
      </w:r>
      <w:r>
        <w:t>N</w:t>
      </w:r>
      <w:proofErr w:type="gramEnd"/>
      <w:r w:rsidRPr="00674321">
        <w:rPr>
          <w:lang w:val="ru-RU"/>
        </w:rPr>
        <w:t xml:space="preserve"> между продукцией и сырьём);</w:t>
      </w:r>
    </w:p>
    <w:p w14:paraId="3D3E528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Budget</w:t>
      </w:r>
      <w:r w:rsidRPr="00674321">
        <w:rPr>
          <w:lang w:val="ru-RU"/>
        </w:rPr>
        <w:t>` — единственный экземпляр бюджета;</w:t>
      </w:r>
    </w:p>
    <w:p w14:paraId="1AF147A2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proofErr w:type="spellStart"/>
      <w:r>
        <w:t>RawPurchase</w:t>
      </w:r>
      <w:proofErr w:type="spellEnd"/>
      <w:r w:rsidRPr="00674321">
        <w:rPr>
          <w:lang w:val="ru-RU"/>
        </w:rPr>
        <w:t>` — журнал закупок сырья;</w:t>
      </w:r>
    </w:p>
    <w:p w14:paraId="3555E0F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proofErr w:type="spellStart"/>
      <w:r>
        <w:t>ProductSale</w:t>
      </w:r>
      <w:proofErr w:type="spellEnd"/>
      <w:r w:rsidRPr="00674321">
        <w:rPr>
          <w:lang w:val="ru-RU"/>
        </w:rPr>
        <w:t>` — журнал продаж готовой продукции;</w:t>
      </w:r>
    </w:p>
    <w:p w14:paraId="3AA4A978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Production</w:t>
      </w:r>
      <w:r w:rsidRPr="00674321">
        <w:rPr>
          <w:lang w:val="ru-RU"/>
        </w:rPr>
        <w:t>` — журнал операций производства;</w:t>
      </w:r>
    </w:p>
    <w:p w14:paraId="5A06217B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proofErr w:type="spellStart"/>
      <w:r>
        <w:t>SalaryPayment</w:t>
      </w:r>
      <w:proofErr w:type="spellEnd"/>
      <w:r w:rsidRPr="00674321">
        <w:rPr>
          <w:lang w:val="ru-RU"/>
        </w:rPr>
        <w:t>` — журнал выплат заработной платы;</w:t>
      </w:r>
    </w:p>
    <w:p w14:paraId="383F5110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proofErr w:type="spellStart"/>
      <w:r>
        <w:t>BusinessLoan</w:t>
      </w:r>
      <w:proofErr w:type="spellEnd"/>
      <w:r w:rsidRPr="00674321">
        <w:rPr>
          <w:lang w:val="ru-RU"/>
        </w:rPr>
        <w:t>` — журнал бизнес-кредитов с лимитом не более трёх;</w:t>
      </w:r>
    </w:p>
    <w:p w14:paraId="7015A36F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proofErr w:type="spellStart"/>
      <w:r>
        <w:t>ProductionRequest</w:t>
      </w:r>
      <w:proofErr w:type="spellEnd"/>
      <w:r w:rsidRPr="00674321">
        <w:rPr>
          <w:lang w:val="ru-RU"/>
        </w:rPr>
        <w:t>` — заявки на производство с автоматическим жизненным циклом;</w:t>
      </w:r>
    </w:p>
    <w:p w14:paraId="092BC440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proofErr w:type="spellStart"/>
      <w:r>
        <w:t>UserProfile</w:t>
      </w:r>
      <w:proofErr w:type="spellEnd"/>
      <w:r w:rsidRPr="00674321">
        <w:rPr>
          <w:lang w:val="ru-RU"/>
        </w:rPr>
        <w:t xml:space="preserve">` — связь между учётной записью </w:t>
      </w:r>
      <w:r>
        <w:t>Django</w:t>
      </w:r>
      <w:r w:rsidRPr="00674321">
        <w:rPr>
          <w:lang w:val="ru-RU"/>
        </w:rPr>
        <w:t xml:space="preserve"> и сотрудником.</w:t>
      </w:r>
    </w:p>
    <w:p w14:paraId="6F148684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3.3.2. Представления (</w:t>
      </w:r>
      <w:r>
        <w:rPr>
          <w:b/>
        </w:rPr>
        <w:t>Views</w:t>
      </w:r>
      <w:r w:rsidRPr="00674321">
        <w:rPr>
          <w:b/>
          <w:lang w:val="ru-RU"/>
        </w:rPr>
        <w:t>)</w:t>
      </w:r>
    </w:p>
    <w:p w14:paraId="017969C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Файл `</w:t>
      </w:r>
      <w:r>
        <w:t>warehouse</w:t>
      </w:r>
      <w:r w:rsidRPr="00674321">
        <w:rPr>
          <w:lang w:val="ru-RU"/>
        </w:rPr>
        <w:t>/</w:t>
      </w:r>
      <w:r>
        <w:t>views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 xml:space="preserve">` содержит основную бизнес-логику веб-приложения. Представления отвечают за обработку </w:t>
      </w:r>
      <w:r>
        <w:t>HTTP</w:t>
      </w:r>
      <w:r w:rsidRPr="00674321">
        <w:rPr>
          <w:lang w:val="ru-RU"/>
        </w:rPr>
        <w:t>-запросов, взаимодействие с моделями базы данных, выполнение бизнес-операций и формирование ответов пользователю. Через `</w:t>
      </w:r>
      <w:r>
        <w:t>views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 xml:space="preserve">` реализуются все </w:t>
      </w:r>
      <w:r w:rsidRPr="00674321">
        <w:rPr>
          <w:lang w:val="ru-RU"/>
        </w:rPr>
        <w:lastRenderedPageBreak/>
        <w:t>основные процессы: закупка сырья, производство продукции, оформление продаж, управление сотрудниками, начисление заработной платы, обработка кредитов и формирование аналитики.</w:t>
      </w:r>
    </w:p>
    <w:p w14:paraId="29DC63B2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В проекте применяются функциональные представления (</w:t>
      </w:r>
      <w:r>
        <w:t>function</w:t>
      </w:r>
      <w:r w:rsidRPr="00674321">
        <w:rPr>
          <w:lang w:val="ru-RU"/>
        </w:rPr>
        <w:t>-</w:t>
      </w:r>
      <w:r>
        <w:t>based</w:t>
      </w:r>
      <w:r w:rsidRPr="00674321">
        <w:rPr>
          <w:lang w:val="ru-RU"/>
        </w:rPr>
        <w:t xml:space="preserve"> </w:t>
      </w:r>
      <w:r>
        <w:t>views</w:t>
      </w:r>
      <w:r w:rsidRPr="00674321">
        <w:rPr>
          <w:lang w:val="ru-RU"/>
        </w:rPr>
        <w:t xml:space="preserve">) с декораторами проверки роли. Для часто повторяющихся </w:t>
      </w:r>
      <w:r>
        <w:t>CRUD</w:t>
      </w:r>
      <w:r w:rsidRPr="00674321">
        <w:rPr>
          <w:lang w:val="ru-RU"/>
        </w:rPr>
        <w:t>-операций созданы вспомогательные функции `</w:t>
      </w:r>
      <w:r>
        <w:t>generic</w:t>
      </w:r>
      <w:r w:rsidRPr="00674321">
        <w:rPr>
          <w:lang w:val="ru-RU"/>
        </w:rPr>
        <w:t>_</w:t>
      </w:r>
      <w:r>
        <w:t>list</w:t>
      </w:r>
      <w:r w:rsidRPr="00674321">
        <w:rPr>
          <w:lang w:val="ru-RU"/>
        </w:rPr>
        <w:t>`, `</w:t>
      </w:r>
      <w:r>
        <w:t>generic</w:t>
      </w:r>
      <w:r w:rsidRPr="00674321">
        <w:rPr>
          <w:lang w:val="ru-RU"/>
        </w:rPr>
        <w:t>_</w:t>
      </w:r>
      <w:r>
        <w:t>form</w:t>
      </w:r>
      <w:r w:rsidRPr="00674321">
        <w:rPr>
          <w:lang w:val="ru-RU"/>
        </w:rPr>
        <w:t>`, `</w:t>
      </w:r>
      <w:r>
        <w:t>generic</w:t>
      </w:r>
      <w:r w:rsidRPr="00674321">
        <w:rPr>
          <w:lang w:val="ru-RU"/>
        </w:rPr>
        <w:t>_</w:t>
      </w:r>
      <w:r>
        <w:t>delete</w:t>
      </w:r>
      <w:r w:rsidRPr="00674321">
        <w:rPr>
          <w:lang w:val="ru-RU"/>
        </w:rPr>
        <w:t>`, что позволило существенно сократить объём кода.</w:t>
      </w:r>
    </w:p>
    <w:p w14:paraId="06E95A11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t xml:space="preserve">def </w:t>
      </w:r>
      <w:proofErr w:type="spellStart"/>
      <w:r>
        <w:rPr>
          <w:rFonts w:ascii="Consolas" w:eastAsia="Consolas" w:hAnsi="Consolas"/>
          <w:sz w:val="20"/>
        </w:rPr>
        <w:t>generic_list</w:t>
      </w:r>
      <w:proofErr w:type="spellEnd"/>
      <w:r>
        <w:rPr>
          <w:rFonts w:ascii="Consolas" w:eastAsia="Consolas" w:hAnsi="Consolas"/>
          <w:sz w:val="20"/>
        </w:rPr>
        <w:t xml:space="preserve">(request, model, </w:t>
      </w:r>
      <w:proofErr w:type="spellStart"/>
      <w:r>
        <w:rPr>
          <w:rFonts w:ascii="Consolas" w:eastAsia="Consolas" w:hAnsi="Consolas"/>
          <w:sz w:val="20"/>
        </w:rPr>
        <w:t>template_name</w:t>
      </w:r>
      <w:proofErr w:type="spellEnd"/>
      <w:r>
        <w:rPr>
          <w:rFonts w:ascii="Consolas" w:eastAsia="Consolas" w:hAnsi="Consolas"/>
          <w:sz w:val="20"/>
        </w:rPr>
        <w:t xml:space="preserve">, </w:t>
      </w:r>
      <w:proofErr w:type="spellStart"/>
      <w:r>
        <w:rPr>
          <w:rFonts w:ascii="Consolas" w:eastAsia="Consolas" w:hAnsi="Consolas"/>
          <w:sz w:val="20"/>
        </w:rPr>
        <w:t>extra_context</w:t>
      </w:r>
      <w:proofErr w:type="spellEnd"/>
      <w:r>
        <w:rPr>
          <w:rFonts w:ascii="Consolas" w:eastAsia="Consolas" w:hAnsi="Consolas"/>
          <w:sz w:val="20"/>
        </w:rPr>
        <w:t>=None):</w:t>
      </w:r>
      <w:r>
        <w:rPr>
          <w:rFonts w:ascii="Consolas" w:eastAsia="Consolas" w:hAnsi="Consolas"/>
          <w:sz w:val="20"/>
        </w:rPr>
        <w:br/>
        <w:t xml:space="preserve">    items = model.objects.all()</w:t>
      </w:r>
      <w:r>
        <w:rPr>
          <w:rFonts w:ascii="Consolas" w:eastAsia="Consolas" w:hAnsi="Consolas"/>
          <w:sz w:val="20"/>
        </w:rPr>
        <w:br/>
        <w:t xml:space="preserve">    context = {'items': items}</w:t>
      </w:r>
      <w:r>
        <w:rPr>
          <w:rFonts w:ascii="Consolas" w:eastAsia="Consolas" w:hAnsi="Consolas"/>
          <w:sz w:val="20"/>
        </w:rPr>
        <w:br/>
        <w:t xml:space="preserve">    if extra_context:</w:t>
      </w:r>
      <w:r>
        <w:rPr>
          <w:rFonts w:ascii="Consolas" w:eastAsia="Consolas" w:hAnsi="Consolas"/>
          <w:sz w:val="20"/>
        </w:rPr>
        <w:br/>
        <w:t xml:space="preserve">        context.update(extra_context)</w:t>
      </w:r>
      <w:r>
        <w:rPr>
          <w:rFonts w:ascii="Consolas" w:eastAsia="Consolas" w:hAnsi="Consolas"/>
          <w:sz w:val="20"/>
        </w:rPr>
        <w:br/>
        <w:t xml:space="preserve">    return render(request, template_name, context)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def generic_form(request, form_class, template_name, instance=None,</w:t>
      </w:r>
      <w:r>
        <w:rPr>
          <w:rFonts w:ascii="Consolas" w:eastAsia="Consolas" w:hAnsi="Consolas"/>
          <w:sz w:val="20"/>
        </w:rPr>
        <w:br/>
        <w:t xml:space="preserve">                 redirect_url='index'):</w:t>
      </w:r>
      <w:r>
        <w:rPr>
          <w:rFonts w:ascii="Consolas" w:eastAsia="Consolas" w:hAnsi="Consolas"/>
          <w:sz w:val="20"/>
        </w:rPr>
        <w:br/>
        <w:t xml:space="preserve">    if request.method == 'POST':</w:t>
      </w:r>
      <w:r>
        <w:rPr>
          <w:rFonts w:ascii="Consolas" w:eastAsia="Consolas" w:hAnsi="Consolas"/>
          <w:sz w:val="20"/>
        </w:rPr>
        <w:br/>
        <w:t xml:space="preserve">        form = form_class(request.POST, instance=instance)</w:t>
      </w:r>
      <w:r>
        <w:rPr>
          <w:rFonts w:ascii="Consolas" w:eastAsia="Consolas" w:hAnsi="Consolas"/>
          <w:sz w:val="20"/>
        </w:rPr>
        <w:br/>
        <w:t xml:space="preserve">        if form.is_valid():</w:t>
      </w:r>
      <w:r>
        <w:rPr>
          <w:rFonts w:ascii="Consolas" w:eastAsia="Consolas" w:hAnsi="Consolas"/>
          <w:sz w:val="20"/>
        </w:rPr>
        <w:br/>
        <w:t xml:space="preserve">            form.save()</w:t>
      </w:r>
      <w:r>
        <w:rPr>
          <w:rFonts w:ascii="Consolas" w:eastAsia="Consolas" w:hAnsi="Consolas"/>
          <w:sz w:val="20"/>
        </w:rPr>
        <w:br/>
        <w:t xml:space="preserve">            return redirect(redirect_url)</w:t>
      </w:r>
      <w:r>
        <w:rPr>
          <w:rFonts w:ascii="Consolas" w:eastAsia="Consolas" w:hAnsi="Consolas"/>
          <w:sz w:val="20"/>
        </w:rPr>
        <w:br/>
        <w:t xml:space="preserve">    else:</w:t>
      </w:r>
      <w:r>
        <w:rPr>
          <w:rFonts w:ascii="Consolas" w:eastAsia="Consolas" w:hAnsi="Consolas"/>
          <w:sz w:val="20"/>
        </w:rPr>
        <w:br/>
        <w:t xml:space="preserve">        form = form_class(instance=instance)</w:t>
      </w:r>
      <w:r>
        <w:rPr>
          <w:rFonts w:ascii="Consolas" w:eastAsia="Consolas" w:hAnsi="Consolas"/>
          <w:sz w:val="20"/>
        </w:rPr>
        <w:br/>
        <w:t xml:space="preserve">    return render(request, template_name, {'form': form})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def generic_delete(request, model, pk, redirect_url):</w:t>
      </w:r>
      <w:r>
        <w:rPr>
          <w:rFonts w:ascii="Consolas" w:eastAsia="Consolas" w:hAnsi="Consolas"/>
          <w:sz w:val="20"/>
        </w:rPr>
        <w:br/>
        <w:t xml:space="preserve">    item = get_object_or_404(model, pk=pk)</w:t>
      </w:r>
      <w:r>
        <w:rPr>
          <w:rFonts w:ascii="Consolas" w:eastAsia="Consolas" w:hAnsi="Consolas"/>
          <w:sz w:val="20"/>
        </w:rPr>
        <w:br/>
        <w:t xml:space="preserve">    if request.method == 'POST':</w:t>
      </w:r>
      <w:r>
        <w:rPr>
          <w:rFonts w:ascii="Consolas" w:eastAsia="Consolas" w:hAnsi="Consolas"/>
          <w:sz w:val="20"/>
        </w:rPr>
        <w:br/>
        <w:t xml:space="preserve">        item.delete()</w:t>
      </w:r>
      <w:r>
        <w:rPr>
          <w:rFonts w:ascii="Consolas" w:eastAsia="Consolas" w:hAnsi="Consolas"/>
          <w:sz w:val="20"/>
        </w:rPr>
        <w:br/>
        <w:t xml:space="preserve">        return redirect(redirect_url)</w:t>
      </w:r>
      <w:r>
        <w:rPr>
          <w:rFonts w:ascii="Consolas" w:eastAsia="Consolas" w:hAnsi="Consolas"/>
          <w:sz w:val="20"/>
        </w:rPr>
        <w:br/>
        <w:t xml:space="preserve">    return render(request, 'warehouse/confirm_delete.html', {'item': item})</w:t>
      </w:r>
    </w:p>
    <w:p w14:paraId="4130F835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Для сложных операций реализованы отдельные представления с расширенной бизнес-логикой:</w:t>
      </w:r>
    </w:p>
    <w:p w14:paraId="0EAEEA07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purchase</w:t>
      </w:r>
      <w:r w:rsidRPr="00674321">
        <w:rPr>
          <w:lang w:val="ru-RU"/>
        </w:rPr>
        <w:t>_</w:t>
      </w:r>
      <w:r>
        <w:t>create</w:t>
      </w:r>
      <w:r w:rsidRPr="00674321">
        <w:rPr>
          <w:lang w:val="ru-RU"/>
        </w:rPr>
        <w:t>` — вызов хранимой процедуры `</w:t>
      </w:r>
      <w:proofErr w:type="spellStart"/>
      <w:r>
        <w:t>sp</w:t>
      </w:r>
      <w:proofErr w:type="spellEnd"/>
      <w:r w:rsidRPr="00674321">
        <w:rPr>
          <w:lang w:val="ru-RU"/>
        </w:rPr>
        <w:t>_</w:t>
      </w:r>
      <w:r>
        <w:t>create</w:t>
      </w:r>
      <w:r w:rsidRPr="00674321">
        <w:rPr>
          <w:lang w:val="ru-RU"/>
        </w:rPr>
        <w:t>_</w:t>
      </w:r>
      <w:r>
        <w:t>purchase</w:t>
      </w:r>
      <w:r w:rsidRPr="00674321">
        <w:rPr>
          <w:lang w:val="ru-RU"/>
        </w:rPr>
        <w:t xml:space="preserve">` через сырой </w:t>
      </w:r>
      <w:r>
        <w:t>SQL</w:t>
      </w:r>
      <w:r w:rsidRPr="00674321">
        <w:rPr>
          <w:lang w:val="ru-RU"/>
        </w:rPr>
        <w:t xml:space="preserve"> для оформления закупки с проверкой бюджета;</w:t>
      </w:r>
    </w:p>
    <w:p w14:paraId="6754C563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production</w:t>
      </w:r>
      <w:r w:rsidRPr="00674321">
        <w:rPr>
          <w:lang w:val="ru-RU"/>
        </w:rPr>
        <w:t>_</w:t>
      </w:r>
      <w:r>
        <w:t>create</w:t>
      </w:r>
      <w:r w:rsidRPr="00674321">
        <w:rPr>
          <w:lang w:val="ru-RU"/>
        </w:rPr>
        <w:t>` — производство продукции с проверкой остатков сырья и автоматическим списанием ингредиентов;</w:t>
      </w:r>
    </w:p>
    <w:p w14:paraId="3A2565AB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lastRenderedPageBreak/>
        <w:t>— `</w:t>
      </w:r>
      <w:r>
        <w:t>sale</w:t>
      </w:r>
      <w:r w:rsidRPr="00674321">
        <w:rPr>
          <w:lang w:val="ru-RU"/>
        </w:rPr>
        <w:t>_</w:t>
      </w:r>
      <w:r>
        <w:t>create</w:t>
      </w:r>
      <w:r w:rsidRPr="00674321">
        <w:rPr>
          <w:lang w:val="ru-RU"/>
        </w:rPr>
        <w:t>` — оформление продажи с автоматическим расчётом цены (себестоимость + 30 %) и пополнением бюджета;</w:t>
      </w:r>
    </w:p>
    <w:p w14:paraId="47BA30E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salary</w:t>
      </w:r>
      <w:r w:rsidRPr="00674321">
        <w:rPr>
          <w:lang w:val="ru-RU"/>
        </w:rPr>
        <w:t>_</w:t>
      </w:r>
      <w:r>
        <w:t>create</w:t>
      </w:r>
      <w:r w:rsidRPr="00674321">
        <w:rPr>
          <w:lang w:val="ru-RU"/>
        </w:rPr>
        <w:t>` — выплата заработной платы с проверкой бюджета;</w:t>
      </w:r>
    </w:p>
    <w:p w14:paraId="4CF206D2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loan</w:t>
      </w:r>
      <w:r w:rsidRPr="00674321">
        <w:rPr>
          <w:lang w:val="ru-RU"/>
        </w:rPr>
        <w:t>_</w:t>
      </w:r>
      <w:r>
        <w:t>create</w:t>
      </w:r>
      <w:r w:rsidRPr="00674321">
        <w:rPr>
          <w:lang w:val="ru-RU"/>
        </w:rPr>
        <w:t>`, `</w:t>
      </w:r>
      <w:r>
        <w:t>loan</w:t>
      </w:r>
      <w:r w:rsidRPr="00674321">
        <w:rPr>
          <w:lang w:val="ru-RU"/>
        </w:rPr>
        <w:t>_</w:t>
      </w:r>
      <w:r>
        <w:t>payoff</w:t>
      </w:r>
      <w:r w:rsidRPr="00674321">
        <w:rPr>
          <w:lang w:val="ru-RU"/>
        </w:rPr>
        <w:t>` — оформление и погашение бизнес-кредита;</w:t>
      </w:r>
    </w:p>
    <w:p w14:paraId="7BFC9362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process</w:t>
      </w:r>
      <w:r w:rsidRPr="00674321">
        <w:rPr>
          <w:lang w:val="ru-RU"/>
        </w:rPr>
        <w:t>_</w:t>
      </w:r>
      <w:r>
        <w:t>production</w:t>
      </w:r>
      <w:r w:rsidRPr="00674321">
        <w:rPr>
          <w:lang w:val="ru-RU"/>
        </w:rPr>
        <w:t>_</w:t>
      </w:r>
      <w:r>
        <w:t>request</w:t>
      </w:r>
      <w:r w:rsidRPr="00674321">
        <w:rPr>
          <w:lang w:val="ru-RU"/>
        </w:rPr>
        <w:t>` — автоматическая обработка заявки на производство по всем этапам жизненного цикла;</w:t>
      </w:r>
    </w:p>
    <w:p w14:paraId="23AF026D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analytics</w:t>
      </w:r>
      <w:r w:rsidRPr="00674321">
        <w:rPr>
          <w:lang w:val="ru-RU"/>
        </w:rPr>
        <w:t>_</w:t>
      </w:r>
      <w:r>
        <w:t>dashboard</w:t>
      </w:r>
      <w:r w:rsidRPr="00674321">
        <w:rPr>
          <w:lang w:val="ru-RU"/>
        </w:rPr>
        <w:t xml:space="preserve">` — формирование аналитического дашборда с агрегацией данных и сериализацией в </w:t>
      </w:r>
      <w:r>
        <w:t>JSON</w:t>
      </w:r>
      <w:r w:rsidRPr="00674321">
        <w:rPr>
          <w:lang w:val="ru-RU"/>
        </w:rPr>
        <w:t xml:space="preserve"> для </w:t>
      </w:r>
      <w:r>
        <w:t>Chart</w:t>
      </w:r>
      <w:r w:rsidRPr="00674321">
        <w:rPr>
          <w:lang w:val="ru-RU"/>
        </w:rPr>
        <w:t>.</w:t>
      </w:r>
      <w:proofErr w:type="spellStart"/>
      <w:r>
        <w:t>js</w:t>
      </w:r>
      <w:proofErr w:type="spellEnd"/>
      <w:r w:rsidRPr="00674321">
        <w:rPr>
          <w:lang w:val="ru-RU"/>
        </w:rPr>
        <w:t>;</w:t>
      </w:r>
    </w:p>
    <w:p w14:paraId="0BFCD1C3" w14:textId="77777777" w:rsidR="00D3463E" w:rsidRDefault="00000000">
      <w:pPr>
        <w:spacing w:after="0" w:line="360" w:lineRule="auto"/>
        <w:ind w:left="709"/>
        <w:jc w:val="both"/>
      </w:pPr>
      <w:r>
        <w:t>— `</w:t>
      </w:r>
      <w:proofErr w:type="spellStart"/>
      <w:r>
        <w:t>view_raw_stock</w:t>
      </w:r>
      <w:proofErr w:type="spellEnd"/>
      <w:r>
        <w:t>`, `</w:t>
      </w:r>
      <w:proofErr w:type="spellStart"/>
      <w:r>
        <w:t>view_product_stock</w:t>
      </w:r>
      <w:proofErr w:type="spellEnd"/>
      <w:r>
        <w:t>`, `</w:t>
      </w:r>
      <w:proofErr w:type="spellStart"/>
      <w:r>
        <w:t>view_materials_needed</w:t>
      </w:r>
      <w:proofErr w:type="spellEnd"/>
      <w:r>
        <w:t>` — отчёты на основе представлений базы данных.</w:t>
      </w:r>
    </w:p>
    <w:p w14:paraId="7D07E839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Пример обработки операции продажи с автоматическим расчётом цены:</w:t>
      </w:r>
    </w:p>
    <w:p w14:paraId="3364D05D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t>@role_required(Position.ROLE_SALES)</w:t>
      </w:r>
      <w:r>
        <w:rPr>
          <w:rFonts w:ascii="Consolas" w:eastAsia="Consolas" w:hAnsi="Consolas"/>
          <w:sz w:val="20"/>
        </w:rPr>
        <w:br/>
        <w:t xml:space="preserve">def </w:t>
      </w:r>
      <w:proofErr w:type="spellStart"/>
      <w:r>
        <w:rPr>
          <w:rFonts w:ascii="Consolas" w:eastAsia="Consolas" w:hAnsi="Consolas"/>
          <w:sz w:val="20"/>
        </w:rPr>
        <w:t>sale_create</w:t>
      </w:r>
      <w:proofErr w:type="spellEnd"/>
      <w:r>
        <w:rPr>
          <w:rFonts w:ascii="Consolas" w:eastAsia="Consolas" w:hAnsi="Consolas"/>
          <w:sz w:val="20"/>
        </w:rPr>
        <w:t>(request):</w:t>
      </w:r>
      <w:r>
        <w:rPr>
          <w:rFonts w:ascii="Consolas" w:eastAsia="Consolas" w:hAnsi="Consolas"/>
          <w:sz w:val="20"/>
        </w:rPr>
        <w:br/>
        <w:t xml:space="preserve">    if request.method == 'POST':</w:t>
      </w:r>
      <w:r>
        <w:rPr>
          <w:rFonts w:ascii="Consolas" w:eastAsia="Consolas" w:hAnsi="Consolas"/>
          <w:sz w:val="20"/>
        </w:rPr>
        <w:br/>
        <w:t xml:space="preserve">        form = ProductSaleForm(request.POST)</w:t>
      </w:r>
      <w:r>
        <w:rPr>
          <w:rFonts w:ascii="Consolas" w:eastAsia="Consolas" w:hAnsi="Consolas"/>
          <w:sz w:val="20"/>
        </w:rPr>
        <w:br/>
        <w:t xml:space="preserve">        if form.is_valid():</w:t>
      </w:r>
      <w:r>
        <w:rPr>
          <w:rFonts w:ascii="Consolas" w:eastAsia="Consolas" w:hAnsi="Consolas"/>
          <w:sz w:val="20"/>
        </w:rPr>
        <w:br/>
        <w:t xml:space="preserve">            emp = _resolve_employee(request)</w:t>
      </w:r>
      <w:r>
        <w:rPr>
          <w:rFonts w:ascii="Consolas" w:eastAsia="Consolas" w:hAnsi="Consolas"/>
          <w:sz w:val="20"/>
        </w:rPr>
        <w:br/>
        <w:t xml:space="preserve">            if not emp:</w:t>
      </w:r>
      <w:r>
        <w:rPr>
          <w:rFonts w:ascii="Consolas" w:eastAsia="Consolas" w:hAnsi="Consolas"/>
          <w:sz w:val="20"/>
        </w:rPr>
        <w:br/>
        <w:t xml:space="preserve">                messages.error(request, "Ваш аккаунт не привязан к сотруднику.")</w:t>
      </w:r>
      <w:r>
        <w:rPr>
          <w:rFonts w:ascii="Consolas" w:eastAsia="Consolas" w:hAnsi="Consolas"/>
          <w:sz w:val="20"/>
        </w:rPr>
        <w:br/>
        <w:t xml:space="preserve">                return redirect('index')</w:t>
      </w:r>
      <w:r>
        <w:rPr>
          <w:rFonts w:ascii="Consolas" w:eastAsia="Consolas" w:hAnsi="Consolas"/>
          <w:sz w:val="20"/>
        </w:rPr>
        <w:br/>
        <w:t xml:space="preserve">            sale = form.save(commit=False)</w:t>
      </w:r>
      <w:r>
        <w:rPr>
          <w:rFonts w:ascii="Consolas" w:eastAsia="Consolas" w:hAnsi="Consolas"/>
          <w:sz w:val="20"/>
        </w:rPr>
        <w:br/>
        <w:t xml:space="preserve">            sale.employee = emp</w:t>
      </w:r>
      <w:r>
        <w:rPr>
          <w:rFonts w:ascii="Consolas" w:eastAsia="Consolas" w:hAnsi="Consolas"/>
          <w:sz w:val="20"/>
        </w:rPr>
        <w:br/>
        <w:t xml:space="preserve">            product = sale.product</w:t>
      </w:r>
      <w:r>
        <w:rPr>
          <w:rFonts w:ascii="Consolas" w:eastAsia="Consolas" w:hAnsi="Consolas"/>
          <w:sz w:val="20"/>
        </w:rPr>
        <w:br/>
        <w:t xml:space="preserve">            qty = sale.quantity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    if product.quantity &lt; qty:</w:t>
      </w:r>
      <w:r>
        <w:rPr>
          <w:rFonts w:ascii="Consolas" w:eastAsia="Consolas" w:hAnsi="Consolas"/>
          <w:sz w:val="20"/>
        </w:rPr>
        <w:br/>
        <w:t xml:space="preserve">                messages.error(request, "Недостаточно готовой продукции на складе!")</w:t>
      </w:r>
      <w:r>
        <w:rPr>
          <w:rFonts w:ascii="Consolas" w:eastAsia="Consolas" w:hAnsi="Consolas"/>
          <w:sz w:val="20"/>
        </w:rPr>
        <w:br/>
        <w:t xml:space="preserve">                return redirect('sale_create')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    unit_cost  = product.amount / product.quantity \</w:t>
      </w:r>
      <w:r>
        <w:rPr>
          <w:rFonts w:ascii="Consolas" w:eastAsia="Consolas" w:hAnsi="Consolas"/>
          <w:sz w:val="20"/>
        </w:rPr>
        <w:br/>
        <w:t xml:space="preserve">                         if product.quantity &gt; 0 else 0</w:t>
      </w:r>
      <w:r>
        <w:rPr>
          <w:rFonts w:ascii="Consolas" w:eastAsia="Consolas" w:hAnsi="Consolas"/>
          <w:sz w:val="20"/>
        </w:rPr>
        <w:br/>
        <w:t xml:space="preserve">            sale_amount = unit_cost * qty * 1.30      # +30% наценка</w:t>
      </w:r>
      <w:r>
        <w:rPr>
          <w:rFonts w:ascii="Consolas" w:eastAsia="Consolas" w:hAnsi="Consolas"/>
          <w:sz w:val="20"/>
        </w:rPr>
        <w:br/>
        <w:t xml:space="preserve">            sale.amount = sale_amount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    product.quantity -= qty</w:t>
      </w:r>
      <w:r>
        <w:rPr>
          <w:rFonts w:ascii="Consolas" w:eastAsia="Consolas" w:hAnsi="Consolas"/>
          <w:sz w:val="20"/>
        </w:rPr>
        <w:br/>
        <w:t xml:space="preserve">            product.amount   -= unit_cost * qty</w:t>
      </w:r>
      <w:r>
        <w:rPr>
          <w:rFonts w:ascii="Consolas" w:eastAsia="Consolas" w:hAnsi="Consolas"/>
          <w:sz w:val="20"/>
        </w:rPr>
        <w:br/>
        <w:t xml:space="preserve">            product.save()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    budget = Budget.objects.first()</w:t>
      </w:r>
      <w:r>
        <w:rPr>
          <w:rFonts w:ascii="Consolas" w:eastAsia="Consolas" w:hAnsi="Consolas"/>
          <w:sz w:val="20"/>
        </w:rPr>
        <w:br/>
        <w:t xml:space="preserve">            if budget:</w:t>
      </w:r>
      <w:r>
        <w:rPr>
          <w:rFonts w:ascii="Consolas" w:eastAsia="Consolas" w:hAnsi="Consolas"/>
          <w:sz w:val="20"/>
        </w:rPr>
        <w:br/>
        <w:t xml:space="preserve">                budget.amount += sale_amount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            budget.save()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    sale.save()</w:t>
      </w:r>
      <w:r>
        <w:rPr>
          <w:rFonts w:ascii="Consolas" w:eastAsia="Consolas" w:hAnsi="Consolas"/>
          <w:sz w:val="20"/>
        </w:rPr>
        <w:br/>
        <w:t xml:space="preserve">            messages.success(request,</w:t>
      </w:r>
      <w:r>
        <w:rPr>
          <w:rFonts w:ascii="Consolas" w:eastAsia="Consolas" w:hAnsi="Consolas"/>
          <w:sz w:val="20"/>
        </w:rPr>
        <w:br/>
        <w:t xml:space="preserve">                f"Продажа оформлена. Бюджет пополнен на {sale_amount:,.2f} KGS.")</w:t>
      </w:r>
      <w:r>
        <w:rPr>
          <w:rFonts w:ascii="Consolas" w:eastAsia="Consolas" w:hAnsi="Consolas"/>
          <w:sz w:val="20"/>
        </w:rPr>
        <w:br/>
        <w:t xml:space="preserve">            return redirect('sale_create')</w:t>
      </w:r>
      <w:r>
        <w:rPr>
          <w:rFonts w:ascii="Consolas" w:eastAsia="Consolas" w:hAnsi="Consolas"/>
          <w:sz w:val="20"/>
        </w:rPr>
        <w:br/>
        <w:t xml:space="preserve">    else:</w:t>
      </w:r>
      <w:r>
        <w:rPr>
          <w:rFonts w:ascii="Consolas" w:eastAsia="Consolas" w:hAnsi="Consolas"/>
          <w:sz w:val="20"/>
        </w:rPr>
        <w:br/>
        <w:t xml:space="preserve">        form = ProductSaleForm()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sales = ProductSale.objects.all().order_by('-date')</w:t>
      </w:r>
      <w:r>
        <w:rPr>
          <w:rFonts w:ascii="Consolas" w:eastAsia="Consolas" w:hAnsi="Consolas"/>
          <w:sz w:val="20"/>
        </w:rPr>
        <w:br/>
        <w:t xml:space="preserve">    return render(request, 'warehouse/sale_form.html',</w:t>
      </w:r>
      <w:r>
        <w:rPr>
          <w:rFonts w:ascii="Consolas" w:eastAsia="Consolas" w:hAnsi="Consolas"/>
          <w:sz w:val="20"/>
        </w:rPr>
        <w:br/>
        <w:t xml:space="preserve">                  {'form': form, 'sales': sales})</w:t>
      </w:r>
    </w:p>
    <w:p w14:paraId="3D9A4ACA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Аналитический дашборд использует агрегирующие функции </w:t>
      </w:r>
      <w:r>
        <w:t>Django</w:t>
      </w:r>
      <w:r w:rsidRPr="00674321">
        <w:rPr>
          <w:lang w:val="ru-RU"/>
        </w:rPr>
        <w:t xml:space="preserve"> </w:t>
      </w:r>
      <w:r>
        <w:t>ORM</w:t>
      </w:r>
      <w:r w:rsidRPr="00674321">
        <w:rPr>
          <w:lang w:val="ru-RU"/>
        </w:rPr>
        <w:t xml:space="preserve"> (`</w:t>
      </w:r>
      <w:r>
        <w:t>Sum</w:t>
      </w:r>
      <w:r w:rsidRPr="00674321">
        <w:rPr>
          <w:lang w:val="ru-RU"/>
        </w:rPr>
        <w:t>`, `</w:t>
      </w:r>
      <w:r>
        <w:t>Count</w:t>
      </w:r>
      <w:r w:rsidRPr="00674321">
        <w:rPr>
          <w:lang w:val="ru-RU"/>
        </w:rPr>
        <w:t>`, `</w:t>
      </w:r>
      <w:r>
        <w:t>Avg</w:t>
      </w:r>
      <w:r w:rsidRPr="00674321">
        <w:rPr>
          <w:lang w:val="ru-RU"/>
        </w:rPr>
        <w:t xml:space="preserve">`) и </w:t>
      </w:r>
      <w:proofErr w:type="spellStart"/>
      <w:r w:rsidRPr="00674321">
        <w:rPr>
          <w:lang w:val="ru-RU"/>
        </w:rPr>
        <w:t>сериализует</w:t>
      </w:r>
      <w:proofErr w:type="spellEnd"/>
      <w:r w:rsidRPr="00674321">
        <w:rPr>
          <w:lang w:val="ru-RU"/>
        </w:rPr>
        <w:t xml:space="preserve"> результаты в </w:t>
      </w:r>
      <w:r>
        <w:t>JSON</w:t>
      </w:r>
      <w:r w:rsidRPr="00674321">
        <w:rPr>
          <w:lang w:val="ru-RU"/>
        </w:rPr>
        <w:t xml:space="preserve"> для отрисовки графиков библиотекой </w:t>
      </w:r>
      <w:r>
        <w:t>Chart</w:t>
      </w:r>
      <w:r w:rsidRPr="00674321">
        <w:rPr>
          <w:lang w:val="ru-RU"/>
        </w:rPr>
        <w:t>.</w:t>
      </w:r>
      <w:proofErr w:type="spellStart"/>
      <w:r>
        <w:t>js</w:t>
      </w:r>
      <w:proofErr w:type="spellEnd"/>
      <w:r w:rsidRPr="00674321">
        <w:rPr>
          <w:lang w:val="ru-RU"/>
        </w:rPr>
        <w:t>:</w:t>
      </w:r>
    </w:p>
    <w:p w14:paraId="6333FA67" w14:textId="77777777" w:rsidR="00D3463E" w:rsidRDefault="00000000">
      <w:pPr>
        <w:spacing w:before="120" w:after="120"/>
        <w:ind w:left="283"/>
      </w:pPr>
      <w:proofErr w:type="spellStart"/>
      <w:r>
        <w:rPr>
          <w:rFonts w:ascii="Consolas" w:eastAsia="Consolas" w:hAnsi="Consolas"/>
          <w:sz w:val="20"/>
        </w:rPr>
        <w:t>top_products_qs</w:t>
      </w:r>
      <w:proofErr w:type="spellEnd"/>
      <w:r>
        <w:rPr>
          <w:rFonts w:ascii="Consolas" w:eastAsia="Consolas" w:hAnsi="Consolas"/>
          <w:sz w:val="20"/>
        </w:rPr>
        <w:t xml:space="preserve"> = </w:t>
      </w:r>
      <w:proofErr w:type="spellStart"/>
      <w:r>
        <w:rPr>
          <w:rFonts w:ascii="Consolas" w:eastAsia="Consolas" w:hAnsi="Consolas"/>
          <w:sz w:val="20"/>
        </w:rPr>
        <w:t>sales.values</w:t>
      </w:r>
      <w:proofErr w:type="spellEnd"/>
      <w:r>
        <w:rPr>
          <w:rFonts w:ascii="Consolas" w:eastAsia="Consolas" w:hAnsi="Consolas"/>
          <w:sz w:val="20"/>
        </w:rPr>
        <w:t>('</w:t>
      </w:r>
      <w:proofErr w:type="spellStart"/>
      <w:r>
        <w:rPr>
          <w:rFonts w:ascii="Consolas" w:eastAsia="Consolas" w:hAnsi="Consolas"/>
          <w:sz w:val="20"/>
        </w:rPr>
        <w:t>product__name</w:t>
      </w:r>
      <w:proofErr w:type="spellEnd"/>
      <w:r>
        <w:rPr>
          <w:rFonts w:ascii="Consolas" w:eastAsia="Consolas" w:hAnsi="Consolas"/>
          <w:sz w:val="20"/>
        </w:rPr>
        <w:t>') \</w:t>
      </w:r>
      <w:r>
        <w:rPr>
          <w:rFonts w:ascii="Consolas" w:eastAsia="Consolas" w:hAnsi="Consolas"/>
          <w:sz w:val="20"/>
        </w:rPr>
        <w:br/>
        <w:t xml:space="preserve">    .annotate(total_qty=Sum('quantity'),</w:t>
      </w:r>
      <w:r>
        <w:rPr>
          <w:rFonts w:ascii="Consolas" w:eastAsia="Consolas" w:hAnsi="Consolas"/>
          <w:sz w:val="20"/>
        </w:rPr>
        <w:br/>
        <w:t xml:space="preserve">              total_revenue=Sum('amount')) \</w:t>
      </w:r>
      <w:r>
        <w:rPr>
          <w:rFonts w:ascii="Consolas" w:eastAsia="Consolas" w:hAnsi="Consolas"/>
          <w:sz w:val="20"/>
        </w:rPr>
        <w:br/>
        <w:t xml:space="preserve">    .order_by('-total_revenue')[:5]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top_products_labels = [item['product__name']     for item in top_products_qs]</w:t>
      </w:r>
      <w:r>
        <w:rPr>
          <w:rFonts w:ascii="Consolas" w:eastAsia="Consolas" w:hAnsi="Consolas"/>
          <w:sz w:val="20"/>
        </w:rPr>
        <w:br/>
        <w:t>top_products_data   = [float(item['total_revenue']) for item in top_products_qs]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context = {</w:t>
      </w:r>
      <w:r>
        <w:rPr>
          <w:rFonts w:ascii="Consolas" w:eastAsia="Consolas" w:hAnsi="Consolas"/>
          <w:sz w:val="20"/>
        </w:rPr>
        <w:br/>
        <w:t xml:space="preserve">    'chart_top_products_labels':</w:t>
      </w:r>
      <w:r>
        <w:rPr>
          <w:rFonts w:ascii="Consolas" w:eastAsia="Consolas" w:hAnsi="Consolas"/>
          <w:sz w:val="20"/>
        </w:rPr>
        <w:br/>
        <w:t xml:space="preserve">        json.dumps(top_products_labels, cls=DjangoJSONEncoder),</w:t>
      </w:r>
      <w:r>
        <w:rPr>
          <w:rFonts w:ascii="Consolas" w:eastAsia="Consolas" w:hAnsi="Consolas"/>
          <w:sz w:val="20"/>
        </w:rPr>
        <w:br/>
        <w:t xml:space="preserve">    'chart_top_products_data':</w:t>
      </w:r>
      <w:r>
        <w:rPr>
          <w:rFonts w:ascii="Consolas" w:eastAsia="Consolas" w:hAnsi="Consolas"/>
          <w:sz w:val="20"/>
        </w:rPr>
        <w:br/>
        <w:t xml:space="preserve">        json.dumps(top_products_data,  cls=DjangoJSONEncoder),</w:t>
      </w:r>
      <w:r>
        <w:rPr>
          <w:rFonts w:ascii="Consolas" w:eastAsia="Consolas" w:hAnsi="Consolas"/>
          <w:sz w:val="20"/>
        </w:rPr>
        <w:br/>
        <w:t xml:space="preserve">    'total_sales':     float(total_sales),</w:t>
      </w:r>
      <w:r>
        <w:rPr>
          <w:rFonts w:ascii="Consolas" w:eastAsia="Consolas" w:hAnsi="Consolas"/>
          <w:sz w:val="20"/>
        </w:rPr>
        <w:br/>
        <w:t xml:space="preserve">    'total_expenses':  float(total_expenses),</w:t>
      </w:r>
      <w:r>
        <w:rPr>
          <w:rFonts w:ascii="Consolas" w:eastAsia="Consolas" w:hAnsi="Consolas"/>
          <w:sz w:val="20"/>
        </w:rPr>
        <w:br/>
        <w:t>}</w:t>
      </w:r>
    </w:p>
    <w:p w14:paraId="5C1A2525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3.3.3. Формы (</w:t>
      </w:r>
      <w:r>
        <w:rPr>
          <w:b/>
        </w:rPr>
        <w:t>Forms</w:t>
      </w:r>
      <w:r w:rsidRPr="00674321">
        <w:rPr>
          <w:b/>
          <w:lang w:val="ru-RU"/>
        </w:rPr>
        <w:t>)</w:t>
      </w:r>
    </w:p>
    <w:p w14:paraId="720FF393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Файл `</w:t>
      </w:r>
      <w:r>
        <w:t>warehouse</w:t>
      </w:r>
      <w:r w:rsidRPr="00674321">
        <w:rPr>
          <w:lang w:val="ru-RU"/>
        </w:rPr>
        <w:t>/</w:t>
      </w:r>
      <w:r>
        <w:t>forms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 xml:space="preserve">` содержит описания форм для всех </w:t>
      </w:r>
      <w:r>
        <w:t>CRUD</w:t>
      </w:r>
      <w:r w:rsidRPr="00674321">
        <w:rPr>
          <w:lang w:val="ru-RU"/>
        </w:rPr>
        <w:t>-операций. Большинство форм реализованы как `</w:t>
      </w:r>
      <w:proofErr w:type="spellStart"/>
      <w:r>
        <w:t>ModelForm</w:t>
      </w:r>
      <w:proofErr w:type="spellEnd"/>
      <w:r w:rsidRPr="00674321">
        <w:rPr>
          <w:lang w:val="ru-RU"/>
        </w:rPr>
        <w:t>` — они автоматически генерируются на основе моделей и выполняют валидацию данных по правилам, описанным в полях модели. Для операции закупки сырья используется обычный `</w:t>
      </w:r>
      <w:r>
        <w:t>Form</w:t>
      </w:r>
      <w:r w:rsidRPr="00674321">
        <w:rPr>
          <w:lang w:val="ru-RU"/>
        </w:rPr>
        <w:t xml:space="preserve">`, поскольку запись создаётся через хранимую процедуру, минуя </w:t>
      </w:r>
      <w:r>
        <w:t>ORM</w:t>
      </w:r>
      <w:r w:rsidRPr="00674321">
        <w:rPr>
          <w:lang w:val="ru-RU"/>
        </w:rPr>
        <w:t>.</w:t>
      </w:r>
    </w:p>
    <w:p w14:paraId="69004742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lastRenderedPageBreak/>
        <w:t xml:space="preserve">class </w:t>
      </w:r>
      <w:proofErr w:type="spellStart"/>
      <w:r>
        <w:rPr>
          <w:rFonts w:ascii="Consolas" w:eastAsia="Consolas" w:hAnsi="Consolas"/>
          <w:sz w:val="20"/>
        </w:rPr>
        <w:t>UnitForm</w:t>
      </w:r>
      <w:proofErr w:type="spellEnd"/>
      <w:r>
        <w:rPr>
          <w:rFonts w:ascii="Consolas" w:eastAsia="Consolas" w:hAnsi="Consolas"/>
          <w:sz w:val="20"/>
        </w:rPr>
        <w:t>(</w:t>
      </w:r>
      <w:proofErr w:type="spellStart"/>
      <w:r>
        <w:rPr>
          <w:rFonts w:ascii="Consolas" w:eastAsia="Consolas" w:hAnsi="Consolas"/>
          <w:sz w:val="20"/>
        </w:rPr>
        <w:t>forms.ModelForm</w:t>
      </w:r>
      <w:proofErr w:type="spellEnd"/>
      <w:r>
        <w:rPr>
          <w:rFonts w:ascii="Consolas" w:eastAsia="Consolas" w:hAnsi="Consolas"/>
          <w:sz w:val="20"/>
        </w:rPr>
        <w:t>):</w:t>
      </w:r>
      <w:r>
        <w:rPr>
          <w:rFonts w:ascii="Consolas" w:eastAsia="Consolas" w:hAnsi="Consolas"/>
          <w:sz w:val="20"/>
        </w:rPr>
        <w:br/>
        <w:t xml:space="preserve">    class Meta:</w:t>
      </w:r>
      <w:r>
        <w:rPr>
          <w:rFonts w:ascii="Consolas" w:eastAsia="Consolas" w:hAnsi="Consolas"/>
          <w:sz w:val="20"/>
        </w:rPr>
        <w:br/>
        <w:t xml:space="preserve">        model  = Unit</w:t>
      </w:r>
      <w:r>
        <w:rPr>
          <w:rFonts w:ascii="Consolas" w:eastAsia="Consolas" w:hAnsi="Consolas"/>
          <w:sz w:val="20"/>
        </w:rPr>
        <w:br/>
        <w:t xml:space="preserve">        fields = '__all__'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EmployeeForm(forms.ModelForm):</w:t>
      </w:r>
      <w:r>
        <w:rPr>
          <w:rFonts w:ascii="Consolas" w:eastAsia="Consolas" w:hAnsi="Consolas"/>
          <w:sz w:val="20"/>
        </w:rPr>
        <w:br/>
        <w:t xml:space="preserve">    class Meta:</w:t>
      </w:r>
      <w:r>
        <w:rPr>
          <w:rFonts w:ascii="Consolas" w:eastAsia="Consolas" w:hAnsi="Consolas"/>
          <w:sz w:val="20"/>
        </w:rPr>
        <w:br/>
        <w:t xml:space="preserve">        model  = Employee</w:t>
      </w:r>
      <w:r>
        <w:rPr>
          <w:rFonts w:ascii="Consolas" w:eastAsia="Consolas" w:hAnsi="Consolas"/>
          <w:sz w:val="20"/>
        </w:rPr>
        <w:br/>
        <w:t xml:space="preserve">        fields = '__all__'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ProductSaleForm(forms.ModelForm):</w:t>
      </w:r>
      <w:r>
        <w:rPr>
          <w:rFonts w:ascii="Consolas" w:eastAsia="Consolas" w:hAnsi="Consolas"/>
          <w:sz w:val="20"/>
        </w:rPr>
        <w:br/>
        <w:t xml:space="preserve">    class Meta:</w:t>
      </w:r>
      <w:r>
        <w:rPr>
          <w:rFonts w:ascii="Consolas" w:eastAsia="Consolas" w:hAnsi="Consolas"/>
          <w:sz w:val="20"/>
        </w:rPr>
        <w:br/>
        <w:t xml:space="preserve">        model  = ProductSale</w:t>
      </w:r>
      <w:r>
        <w:rPr>
          <w:rFonts w:ascii="Consolas" w:eastAsia="Consolas" w:hAnsi="Consolas"/>
          <w:sz w:val="20"/>
        </w:rPr>
        <w:br/>
        <w:t xml:space="preserve">        fields = ['product', 'quantity']  # сумма рассчитывается автоматически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RawPurchaseForm(forms.Form):</w:t>
      </w:r>
      <w:r>
        <w:rPr>
          <w:rFonts w:ascii="Consolas" w:eastAsia="Consolas" w:hAnsi="Consolas"/>
          <w:sz w:val="20"/>
        </w:rPr>
        <w:br/>
        <w:t xml:space="preserve">    raw_material = forms.ModelChoiceField(queryset=RawMaterial.objects.all(),</w:t>
      </w:r>
      <w:r>
        <w:rPr>
          <w:rFonts w:ascii="Consolas" w:eastAsia="Consolas" w:hAnsi="Consolas"/>
          <w:sz w:val="20"/>
        </w:rPr>
        <w:br/>
        <w:t xml:space="preserve">                                          label="Сырьё")</w:t>
      </w:r>
      <w:r>
        <w:rPr>
          <w:rFonts w:ascii="Consolas" w:eastAsia="Consolas" w:hAnsi="Consolas"/>
          <w:sz w:val="20"/>
        </w:rPr>
        <w:br/>
        <w:t xml:space="preserve">    quantity     = forms.FloatField(label="Количество")</w:t>
      </w:r>
      <w:r>
        <w:rPr>
          <w:rFonts w:ascii="Consolas" w:eastAsia="Consolas" w:hAnsi="Consolas"/>
          <w:sz w:val="20"/>
        </w:rPr>
        <w:br/>
        <w:t xml:space="preserve">    amount       = forms.FloatField(label="Сумма закупки")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ProductionRequestForm(forms.ModelForm):</w:t>
      </w:r>
      <w:r>
        <w:rPr>
          <w:rFonts w:ascii="Consolas" w:eastAsia="Consolas" w:hAnsi="Consolas"/>
          <w:sz w:val="20"/>
        </w:rPr>
        <w:br/>
        <w:t xml:space="preserve">    class Meta:</w:t>
      </w:r>
      <w:r>
        <w:rPr>
          <w:rFonts w:ascii="Consolas" w:eastAsia="Consolas" w:hAnsi="Consolas"/>
          <w:sz w:val="20"/>
        </w:rPr>
        <w:br/>
        <w:t xml:space="preserve">        model  = ProductionRequest</w:t>
      </w:r>
      <w:r>
        <w:rPr>
          <w:rFonts w:ascii="Consolas" w:eastAsia="Consolas" w:hAnsi="Consolas"/>
          <w:sz w:val="20"/>
        </w:rPr>
        <w:br/>
        <w:t xml:space="preserve">        fields = ['applicant_name', 'product', 'quantity']</w:t>
      </w:r>
    </w:p>
    <w:p w14:paraId="4ABAAEBB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Для отображения форм в </w:t>
      </w:r>
      <w:r>
        <w:t>HTML</w:t>
      </w:r>
      <w:r w:rsidRPr="00674321">
        <w:rPr>
          <w:lang w:val="ru-RU"/>
        </w:rPr>
        <w:t xml:space="preserve"> используется библиотека `</w:t>
      </w:r>
      <w:proofErr w:type="spellStart"/>
      <w:r>
        <w:t>django</w:t>
      </w:r>
      <w:proofErr w:type="spellEnd"/>
      <w:r w:rsidRPr="00674321">
        <w:rPr>
          <w:lang w:val="ru-RU"/>
        </w:rPr>
        <w:t>-</w:t>
      </w:r>
      <w:r>
        <w:t>widget</w:t>
      </w:r>
      <w:r w:rsidRPr="00674321">
        <w:rPr>
          <w:lang w:val="ru-RU"/>
        </w:rPr>
        <w:t>-</w:t>
      </w:r>
      <w:r>
        <w:t>tweaks</w:t>
      </w:r>
      <w:r w:rsidRPr="00674321">
        <w:rPr>
          <w:lang w:val="ru-RU"/>
        </w:rPr>
        <w:t xml:space="preserve">`, которая позволяет добавлять </w:t>
      </w:r>
      <w:r>
        <w:t>CSS</w:t>
      </w:r>
      <w:r w:rsidRPr="00674321">
        <w:rPr>
          <w:lang w:val="ru-RU"/>
        </w:rPr>
        <w:t xml:space="preserve">-классы </w:t>
      </w:r>
      <w:r>
        <w:t>Bootstrap</w:t>
      </w:r>
      <w:r w:rsidRPr="00674321">
        <w:rPr>
          <w:lang w:val="ru-RU"/>
        </w:rPr>
        <w:t xml:space="preserve"> к полям формы непосредственно в шаблоне, без необходимости описывать виджеты в </w:t>
      </w:r>
      <w:r>
        <w:t>Python</w:t>
      </w:r>
      <w:r w:rsidRPr="00674321">
        <w:rPr>
          <w:lang w:val="ru-RU"/>
        </w:rPr>
        <w:t>-коде.</w:t>
      </w:r>
    </w:p>
    <w:p w14:paraId="76CE0A28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3.3.4. Шаблоны (</w:t>
      </w:r>
      <w:r>
        <w:rPr>
          <w:b/>
        </w:rPr>
        <w:t>Templates</w:t>
      </w:r>
      <w:r w:rsidRPr="00674321">
        <w:rPr>
          <w:b/>
          <w:lang w:val="ru-RU"/>
        </w:rPr>
        <w:t>)</w:t>
      </w:r>
    </w:p>
    <w:p w14:paraId="596892A5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Папка `</w:t>
      </w:r>
      <w:r>
        <w:t>warehouse</w:t>
      </w:r>
      <w:r w:rsidRPr="00674321">
        <w:rPr>
          <w:lang w:val="ru-RU"/>
        </w:rPr>
        <w:t>/</w:t>
      </w:r>
      <w:r>
        <w:t>templates</w:t>
      </w:r>
      <w:r w:rsidRPr="00674321">
        <w:rPr>
          <w:lang w:val="ru-RU"/>
        </w:rPr>
        <w:t xml:space="preserve">/` содержит </w:t>
      </w:r>
      <w:r>
        <w:t>HTML</w:t>
      </w:r>
      <w:r w:rsidRPr="00674321">
        <w:rPr>
          <w:lang w:val="ru-RU"/>
        </w:rPr>
        <w:t xml:space="preserve">-шаблоны пользовательского интерфейса. Используется </w:t>
      </w:r>
      <w:proofErr w:type="spellStart"/>
      <w:r w:rsidRPr="00674321">
        <w:rPr>
          <w:lang w:val="ru-RU"/>
        </w:rPr>
        <w:t>шаблонизатор</w:t>
      </w:r>
      <w:proofErr w:type="spellEnd"/>
      <w:r w:rsidRPr="00674321">
        <w:rPr>
          <w:lang w:val="ru-RU"/>
        </w:rPr>
        <w:t xml:space="preserve"> </w:t>
      </w:r>
      <w:r>
        <w:t>Django</w:t>
      </w:r>
      <w:r w:rsidRPr="00674321">
        <w:rPr>
          <w:lang w:val="ru-RU"/>
        </w:rPr>
        <w:t xml:space="preserve"> </w:t>
      </w:r>
      <w:r>
        <w:t>Template</w:t>
      </w:r>
      <w:r w:rsidRPr="00674321">
        <w:rPr>
          <w:lang w:val="ru-RU"/>
        </w:rPr>
        <w:t xml:space="preserve"> </w:t>
      </w:r>
      <w:r>
        <w:t>Engine</w:t>
      </w:r>
      <w:r w:rsidRPr="00674321">
        <w:rPr>
          <w:lang w:val="ru-RU"/>
        </w:rPr>
        <w:t xml:space="preserve"> с поддержкой наследования: базовый шаблон `</w:t>
      </w:r>
      <w:r>
        <w:t>base</w:t>
      </w:r>
      <w:r w:rsidRPr="00674321">
        <w:rPr>
          <w:lang w:val="ru-RU"/>
        </w:rPr>
        <w:t>.</w:t>
      </w:r>
      <w:r>
        <w:t>html</w:t>
      </w:r>
      <w:r w:rsidRPr="00674321">
        <w:rPr>
          <w:lang w:val="ru-RU"/>
        </w:rPr>
        <w:t>` содержит общую структуру страниц (заголовок, навигационное меню, область уведомлений и подвал), а конкретные страницы наследуют его, переопределяя блок `</w:t>
      </w:r>
      <w:r>
        <w:t>content</w:t>
      </w:r>
      <w:r w:rsidRPr="00674321">
        <w:rPr>
          <w:lang w:val="ru-RU"/>
        </w:rPr>
        <w:t>`.</w:t>
      </w:r>
    </w:p>
    <w:p w14:paraId="1BCEB65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Основные шаблоны проекта:</w:t>
      </w:r>
    </w:p>
    <w:p w14:paraId="6436A8E8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lastRenderedPageBreak/>
        <w:t>— `</w:t>
      </w:r>
      <w:r>
        <w:t>base</w:t>
      </w:r>
      <w:r w:rsidRPr="00674321">
        <w:rPr>
          <w:lang w:val="ru-RU"/>
        </w:rPr>
        <w:t>.</w:t>
      </w:r>
      <w:r>
        <w:t>html</w:t>
      </w:r>
      <w:r w:rsidRPr="00674321">
        <w:rPr>
          <w:lang w:val="ru-RU"/>
        </w:rPr>
        <w:t xml:space="preserve">` — общий каркас с навигационным меню и стилями </w:t>
      </w:r>
      <w:r>
        <w:t>Bootstrap</w:t>
      </w:r>
      <w:r w:rsidRPr="00674321">
        <w:rPr>
          <w:lang w:val="ru-RU"/>
        </w:rPr>
        <w:t xml:space="preserve"> 5;</w:t>
      </w:r>
    </w:p>
    <w:p w14:paraId="1FFAC30B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index</w:t>
      </w:r>
      <w:r w:rsidRPr="00674321">
        <w:rPr>
          <w:lang w:val="ru-RU"/>
        </w:rPr>
        <w:t>.</w:t>
      </w:r>
      <w:r>
        <w:t>html</w:t>
      </w:r>
      <w:r w:rsidRPr="00674321">
        <w:rPr>
          <w:lang w:val="ru-RU"/>
        </w:rPr>
        <w:t>` — главная страница со ссылками на разделы, доступные текущей роли пользователя;</w:t>
      </w:r>
    </w:p>
    <w:p w14:paraId="72195303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form</w:t>
      </w:r>
      <w:r w:rsidRPr="00674321">
        <w:rPr>
          <w:lang w:val="ru-RU"/>
        </w:rPr>
        <w:t>.</w:t>
      </w:r>
      <w:r>
        <w:t>html</w:t>
      </w:r>
      <w:r w:rsidRPr="00674321">
        <w:rPr>
          <w:lang w:val="ru-RU"/>
        </w:rPr>
        <w:t xml:space="preserve">` — универсальный шаблон </w:t>
      </w:r>
      <w:r>
        <w:t>CRUD</w:t>
      </w:r>
      <w:r w:rsidRPr="00674321">
        <w:rPr>
          <w:lang w:val="ru-RU"/>
        </w:rPr>
        <w:t>-формы;</w:t>
      </w:r>
    </w:p>
    <w:p w14:paraId="50928802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confirm</w:t>
      </w:r>
      <w:r w:rsidRPr="00674321">
        <w:rPr>
          <w:lang w:val="ru-RU"/>
        </w:rPr>
        <w:t>_</w:t>
      </w:r>
      <w:r>
        <w:t>delete</w:t>
      </w:r>
      <w:r w:rsidRPr="00674321">
        <w:rPr>
          <w:lang w:val="ru-RU"/>
        </w:rPr>
        <w:t>.</w:t>
      </w:r>
      <w:r>
        <w:t>html</w:t>
      </w:r>
      <w:r w:rsidRPr="00674321">
        <w:rPr>
          <w:lang w:val="ru-RU"/>
        </w:rPr>
        <w:t>` — подтверждение удаления записи;</w:t>
      </w:r>
    </w:p>
    <w:p w14:paraId="2078A08D" w14:textId="77777777" w:rsidR="00D3463E" w:rsidRDefault="00000000">
      <w:pPr>
        <w:spacing w:after="0" w:line="360" w:lineRule="auto"/>
        <w:ind w:left="709"/>
        <w:jc w:val="both"/>
      </w:pPr>
      <w:r>
        <w:t>— `unit_list.html`, `position_list.html`, `employee_list.html`, `raw_material_list.html`, `finished_product_list.html`, `ingredient_list.html` — списки справочников;</w:t>
      </w:r>
    </w:p>
    <w:p w14:paraId="4EB4034F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</w:t>
      </w:r>
      <w:r>
        <w:t>purchase</w:t>
      </w:r>
      <w:r w:rsidRPr="00674321">
        <w:rPr>
          <w:lang w:val="ru-RU"/>
        </w:rPr>
        <w:t>_</w:t>
      </w:r>
      <w:r>
        <w:t>form</w:t>
      </w:r>
      <w:r w:rsidRPr="00674321">
        <w:rPr>
          <w:lang w:val="ru-RU"/>
        </w:rPr>
        <w:t>.</w:t>
      </w:r>
      <w:r>
        <w:t>html</w:t>
      </w:r>
      <w:r w:rsidRPr="00674321">
        <w:rPr>
          <w:lang w:val="ru-RU"/>
        </w:rPr>
        <w:t>`, `</w:t>
      </w:r>
      <w:r>
        <w:t>sale</w:t>
      </w:r>
      <w:r w:rsidRPr="00674321">
        <w:rPr>
          <w:lang w:val="ru-RU"/>
        </w:rPr>
        <w:t>_</w:t>
      </w:r>
      <w:r>
        <w:t>form</w:t>
      </w:r>
      <w:r w:rsidRPr="00674321">
        <w:rPr>
          <w:lang w:val="ru-RU"/>
        </w:rPr>
        <w:t>.</w:t>
      </w:r>
      <w:r>
        <w:t>html</w:t>
      </w:r>
      <w:r w:rsidRPr="00674321">
        <w:rPr>
          <w:lang w:val="ru-RU"/>
        </w:rPr>
        <w:t>` — формы закупки и продажи с историей операций;</w:t>
      </w:r>
    </w:p>
    <w:p w14:paraId="6AEFCF7A" w14:textId="77777777" w:rsidR="00D3463E" w:rsidRDefault="00000000">
      <w:pPr>
        <w:spacing w:after="0" w:line="360" w:lineRule="auto"/>
        <w:ind w:left="709"/>
        <w:jc w:val="both"/>
      </w:pPr>
      <w:r>
        <w:t>— `production_list.html`, `salary_list.html`, `loan_list.html` — журналы операций;</w:t>
      </w:r>
    </w:p>
    <w:p w14:paraId="0CF77D19" w14:textId="77777777" w:rsidR="00D3463E" w:rsidRDefault="00000000">
      <w:pPr>
        <w:spacing w:after="0" w:line="360" w:lineRule="auto"/>
        <w:ind w:left="709"/>
        <w:jc w:val="both"/>
      </w:pPr>
      <w:r>
        <w:t>— `budget.html` — управление бюджетом;</w:t>
      </w:r>
    </w:p>
    <w:p w14:paraId="0D86F2A4" w14:textId="77777777" w:rsidR="00D3463E" w:rsidRDefault="00000000">
      <w:pPr>
        <w:spacing w:after="0" w:line="360" w:lineRule="auto"/>
        <w:ind w:left="709"/>
        <w:jc w:val="both"/>
      </w:pPr>
      <w:r>
        <w:t>— `production_request_form.html`, `production_request_list.html` — модуль заявок на производство;</w:t>
      </w:r>
    </w:p>
    <w:p w14:paraId="0D1726CB" w14:textId="77777777" w:rsidR="00D3463E" w:rsidRDefault="00000000">
      <w:pPr>
        <w:spacing w:after="0" w:line="360" w:lineRule="auto"/>
        <w:ind w:left="709"/>
        <w:jc w:val="both"/>
      </w:pPr>
      <w:r>
        <w:t>— `analytics_dashboard.html` — аналитический дашборд с диаграммами Chart.js;</w:t>
      </w:r>
    </w:p>
    <w:p w14:paraId="4C37E97A" w14:textId="77777777" w:rsidR="00D3463E" w:rsidRDefault="00000000">
      <w:pPr>
        <w:spacing w:after="0" w:line="360" w:lineRule="auto"/>
        <w:ind w:left="709"/>
        <w:jc w:val="both"/>
      </w:pPr>
      <w:r>
        <w:t>— `view_raw_stock.html`, `view_product_stock.html`, `view_materials_needed.html` — отчёты на основе представлений базы данных;</w:t>
      </w:r>
    </w:p>
    <w:p w14:paraId="1804BBD9" w14:textId="77777777" w:rsidR="00D3463E" w:rsidRDefault="00000000">
      <w:pPr>
        <w:spacing w:after="0" w:line="360" w:lineRule="auto"/>
        <w:ind w:left="709"/>
        <w:jc w:val="both"/>
      </w:pPr>
      <w:r>
        <w:t>— `auth/login.html`, `auth/account_list.html`, `auth/account_form.html`, `auth/account_confirm_delete.html` — страницы аутентификации и управления учётными записями.</w:t>
      </w:r>
    </w:p>
    <w:p w14:paraId="08A73519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Базовый шаблон содержит логику отображения навигационного меню в зависимости от роли текущего пользователя. Например, ссылка на бюджет показывается только бухгалтеру и директору, а раздел «Аккаунты» — только директору:</w:t>
      </w:r>
    </w:p>
    <w:p w14:paraId="11ACBB94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lastRenderedPageBreak/>
        <w:t xml:space="preserve">{% if </w:t>
      </w:r>
      <w:proofErr w:type="spellStart"/>
      <w:r>
        <w:rPr>
          <w:rFonts w:ascii="Consolas" w:eastAsia="Consolas" w:hAnsi="Consolas"/>
          <w:sz w:val="20"/>
        </w:rPr>
        <w:t>user.is_authenticated</w:t>
      </w:r>
      <w:proofErr w:type="spellEnd"/>
      <w:r>
        <w:rPr>
          <w:rFonts w:ascii="Consolas" w:eastAsia="Consolas" w:hAnsi="Consolas"/>
          <w:sz w:val="20"/>
        </w:rPr>
        <w:t xml:space="preserve"> %}</w:t>
      </w:r>
      <w:r>
        <w:rPr>
          <w:rFonts w:ascii="Consolas" w:eastAsia="Consolas" w:hAnsi="Consolas"/>
          <w:sz w:val="20"/>
        </w:rPr>
        <w:br/>
        <w:t xml:space="preserve">    {% if can_accountant %}</w:t>
      </w:r>
      <w:r>
        <w:rPr>
          <w:rFonts w:ascii="Consolas" w:eastAsia="Consolas" w:hAnsi="Consolas"/>
          <w:sz w:val="20"/>
        </w:rPr>
        <w:br/>
        <w:t xml:space="preserve">    &lt;li class="nav-item"&gt;</w:t>
      </w:r>
      <w:r>
        <w:rPr>
          <w:rFonts w:ascii="Consolas" w:eastAsia="Consolas" w:hAnsi="Consolas"/>
          <w:sz w:val="20"/>
        </w:rPr>
        <w:br/>
        <w:t xml:space="preserve">        &lt;a class="nav-link" href="{% url 'budget_list' %}"&gt;💰 Бюджет&lt;/a&gt;</w:t>
      </w:r>
      <w:r>
        <w:rPr>
          <w:rFonts w:ascii="Consolas" w:eastAsia="Consolas" w:hAnsi="Consolas"/>
          <w:sz w:val="20"/>
        </w:rPr>
        <w:br/>
        <w:t xml:space="preserve">    &lt;/li&gt;</w:t>
      </w:r>
      <w:r>
        <w:rPr>
          <w:rFonts w:ascii="Consolas" w:eastAsia="Consolas" w:hAnsi="Consolas"/>
          <w:sz w:val="20"/>
        </w:rPr>
        <w:br/>
        <w:t xml:space="preserve">    &lt;li class="nav-item"&gt;</w:t>
      </w:r>
      <w:r>
        <w:rPr>
          <w:rFonts w:ascii="Consolas" w:eastAsia="Consolas" w:hAnsi="Consolas"/>
          <w:sz w:val="20"/>
        </w:rPr>
        <w:br/>
        <w:t xml:space="preserve">        &lt;a class="nav-link" href="{% url 'salary_list' %}"&gt;💸 Зарплаты&lt;/a&gt;</w:t>
      </w:r>
      <w:r>
        <w:rPr>
          <w:rFonts w:ascii="Consolas" w:eastAsia="Consolas" w:hAnsi="Consolas"/>
          <w:sz w:val="20"/>
        </w:rPr>
        <w:br/>
        <w:t xml:space="preserve">    &lt;/li&gt;</w:t>
      </w:r>
      <w:r>
        <w:rPr>
          <w:rFonts w:ascii="Consolas" w:eastAsia="Consolas" w:hAnsi="Consolas"/>
          <w:sz w:val="20"/>
        </w:rPr>
        <w:br/>
        <w:t xml:space="preserve">    {% endif %}</w:t>
      </w:r>
      <w:r>
        <w:rPr>
          <w:rFonts w:ascii="Consolas" w:eastAsia="Consolas" w:hAnsi="Consolas"/>
          <w:sz w:val="20"/>
        </w:rPr>
        <w:br/>
        <w:t xml:space="preserve">    {% if is_director %}</w:t>
      </w:r>
      <w:r>
        <w:rPr>
          <w:rFonts w:ascii="Consolas" w:eastAsia="Consolas" w:hAnsi="Consolas"/>
          <w:sz w:val="20"/>
        </w:rPr>
        <w:br/>
        <w:t xml:space="preserve">    &lt;li class="nav-item"&gt;</w:t>
      </w:r>
      <w:r>
        <w:rPr>
          <w:rFonts w:ascii="Consolas" w:eastAsia="Consolas" w:hAnsi="Consolas"/>
          <w:sz w:val="20"/>
        </w:rPr>
        <w:br/>
        <w:t xml:space="preserve">        &lt;a class="nav-link" href="{% url 'account_list' %}"&gt;👤 Аккаунты&lt;/a&gt;</w:t>
      </w:r>
      <w:r>
        <w:rPr>
          <w:rFonts w:ascii="Consolas" w:eastAsia="Consolas" w:hAnsi="Consolas"/>
          <w:sz w:val="20"/>
        </w:rPr>
        <w:br/>
        <w:t xml:space="preserve">    &lt;/li&gt;</w:t>
      </w:r>
      <w:r>
        <w:rPr>
          <w:rFonts w:ascii="Consolas" w:eastAsia="Consolas" w:hAnsi="Consolas"/>
          <w:sz w:val="20"/>
        </w:rPr>
        <w:br/>
        <w:t xml:space="preserve">    {% endif %}</w:t>
      </w:r>
      <w:r>
        <w:rPr>
          <w:rFonts w:ascii="Consolas" w:eastAsia="Consolas" w:hAnsi="Consolas"/>
          <w:sz w:val="20"/>
        </w:rPr>
        <w:br/>
        <w:t>{% endif %}</w:t>
      </w:r>
    </w:p>
    <w:p w14:paraId="2AA4D8C9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 xml:space="preserve">3.3.5. </w:t>
      </w:r>
      <w:r>
        <w:rPr>
          <w:b/>
        </w:rPr>
        <w:t>URL</w:t>
      </w:r>
      <w:r w:rsidRPr="00674321">
        <w:rPr>
          <w:b/>
          <w:lang w:val="ru-RU"/>
        </w:rPr>
        <w:t>-маршрутизация</w:t>
      </w:r>
    </w:p>
    <w:p w14:paraId="111D5D75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Файл `</w:t>
      </w:r>
      <w:r>
        <w:t>warehouse</w:t>
      </w:r>
      <w:r w:rsidRPr="00674321">
        <w:rPr>
          <w:lang w:val="ru-RU"/>
        </w:rPr>
        <w:t>/</w:t>
      </w:r>
      <w:proofErr w:type="spellStart"/>
      <w:r>
        <w:t>urls</w:t>
      </w:r>
      <w:proofErr w:type="spellEnd"/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 xml:space="preserve">` определяет соответствие </w:t>
      </w:r>
      <w:r>
        <w:t>URL</w:t>
      </w:r>
      <w:r w:rsidRPr="00674321">
        <w:rPr>
          <w:lang w:val="ru-RU"/>
        </w:rPr>
        <w:t>-адресов представлениям. Маршруты сгруппированы по сущностям: для каждого справочника определены адреса списка, создания, редактирования и удаления. Для специфической бизнес-логики выделены отдельные маршруты: `/</w:t>
      </w:r>
      <w:r>
        <w:t>purchase</w:t>
      </w:r>
      <w:r w:rsidRPr="00674321">
        <w:rPr>
          <w:lang w:val="ru-RU"/>
        </w:rPr>
        <w:t>/</w:t>
      </w:r>
      <w:r>
        <w:t>add</w:t>
      </w:r>
      <w:r w:rsidRPr="00674321">
        <w:rPr>
          <w:lang w:val="ru-RU"/>
        </w:rPr>
        <w:t>/`, `/</w:t>
      </w:r>
      <w:r>
        <w:t>sale</w:t>
      </w:r>
      <w:r w:rsidRPr="00674321">
        <w:rPr>
          <w:lang w:val="ru-RU"/>
        </w:rPr>
        <w:t>/</w:t>
      </w:r>
      <w:r>
        <w:t>add</w:t>
      </w:r>
      <w:r w:rsidRPr="00674321">
        <w:rPr>
          <w:lang w:val="ru-RU"/>
        </w:rPr>
        <w:t>/`, `/</w:t>
      </w:r>
      <w:r>
        <w:t>analytics</w:t>
      </w:r>
      <w:r w:rsidRPr="00674321">
        <w:rPr>
          <w:lang w:val="ru-RU"/>
        </w:rPr>
        <w:t>/</w:t>
      </w:r>
      <w:r>
        <w:t>dashboard</w:t>
      </w:r>
      <w:r w:rsidRPr="00674321">
        <w:rPr>
          <w:lang w:val="ru-RU"/>
        </w:rPr>
        <w:t>/`, `/</w:t>
      </w:r>
      <w:r>
        <w:t>recipes</w:t>
      </w:r>
      <w:r w:rsidRPr="00674321">
        <w:rPr>
          <w:lang w:val="ru-RU"/>
        </w:rPr>
        <w:t>/</w:t>
      </w:r>
      <w:r>
        <w:t>add</w:t>
      </w:r>
      <w:r w:rsidRPr="00674321">
        <w:rPr>
          <w:lang w:val="ru-RU"/>
        </w:rPr>
        <w:t>/` и т. п.</w:t>
      </w:r>
    </w:p>
    <w:p w14:paraId="2E96FB17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Корневой файл `</w:t>
      </w:r>
      <w:r>
        <w:t>clothes</w:t>
      </w:r>
      <w:r w:rsidRPr="00674321">
        <w:rPr>
          <w:lang w:val="ru-RU"/>
        </w:rPr>
        <w:t>_</w:t>
      </w:r>
      <w:r>
        <w:t>factory</w:t>
      </w:r>
      <w:r w:rsidRPr="00674321">
        <w:rPr>
          <w:lang w:val="ru-RU"/>
        </w:rPr>
        <w:t>_</w:t>
      </w:r>
      <w:r>
        <w:t>warehouse</w:t>
      </w:r>
      <w:r w:rsidRPr="00674321">
        <w:rPr>
          <w:lang w:val="ru-RU"/>
        </w:rPr>
        <w:t>/</w:t>
      </w:r>
      <w:proofErr w:type="spellStart"/>
      <w:r>
        <w:t>urls</w:t>
      </w:r>
      <w:proofErr w:type="spellEnd"/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 xml:space="preserve">` подключает </w:t>
      </w:r>
      <w:r>
        <w:t>URL</w:t>
      </w:r>
      <w:r w:rsidRPr="00674321">
        <w:rPr>
          <w:lang w:val="ru-RU"/>
        </w:rPr>
        <w:t>-конфигурацию приложения `</w:t>
      </w:r>
      <w:r>
        <w:t>warehouse</w:t>
      </w:r>
      <w:r w:rsidRPr="00674321">
        <w:rPr>
          <w:lang w:val="ru-RU"/>
        </w:rPr>
        <w:t xml:space="preserve">` и предоставляет точку входа для административной панели </w:t>
      </w:r>
      <w:r>
        <w:t>Django</w:t>
      </w:r>
      <w:r w:rsidRPr="00674321">
        <w:rPr>
          <w:lang w:val="ru-RU"/>
        </w:rPr>
        <w:t>.</w:t>
      </w:r>
    </w:p>
    <w:p w14:paraId="712B73EC" w14:textId="77777777" w:rsidR="00D3463E" w:rsidRDefault="00000000">
      <w:pPr>
        <w:spacing w:before="120" w:after="120"/>
        <w:ind w:left="283"/>
      </w:pPr>
      <w:proofErr w:type="spellStart"/>
      <w:r>
        <w:rPr>
          <w:rFonts w:ascii="Consolas" w:eastAsia="Consolas" w:hAnsi="Consolas"/>
          <w:sz w:val="20"/>
        </w:rPr>
        <w:t>urlpatterns</w:t>
      </w:r>
      <w:proofErr w:type="spellEnd"/>
      <w:r>
        <w:rPr>
          <w:rFonts w:ascii="Consolas" w:eastAsia="Consolas" w:hAnsi="Consolas"/>
          <w:sz w:val="20"/>
        </w:rPr>
        <w:t xml:space="preserve"> = [</w:t>
      </w:r>
      <w:r>
        <w:rPr>
          <w:rFonts w:ascii="Consolas" w:eastAsia="Consolas" w:hAnsi="Consolas"/>
          <w:sz w:val="20"/>
        </w:rPr>
        <w:br/>
        <w:t xml:space="preserve">    </w:t>
      </w:r>
      <w:proofErr w:type="gramStart"/>
      <w:r>
        <w:rPr>
          <w:rFonts w:ascii="Consolas" w:eastAsia="Consolas" w:hAnsi="Consolas"/>
          <w:sz w:val="20"/>
        </w:rPr>
        <w:t>path(</w:t>
      </w:r>
      <w:proofErr w:type="gramEnd"/>
      <w:r>
        <w:rPr>
          <w:rFonts w:ascii="Consolas" w:eastAsia="Consolas" w:hAnsi="Consolas"/>
          <w:sz w:val="20"/>
        </w:rPr>
        <w:t xml:space="preserve">'admin/', </w:t>
      </w:r>
      <w:proofErr w:type="gramStart"/>
      <w:r>
        <w:rPr>
          <w:rFonts w:ascii="Consolas" w:eastAsia="Consolas" w:hAnsi="Consolas"/>
          <w:sz w:val="20"/>
        </w:rPr>
        <w:t>admin.site</w:t>
      </w:r>
      <w:proofErr w:type="gramEnd"/>
      <w:r>
        <w:rPr>
          <w:rFonts w:ascii="Consolas" w:eastAsia="Consolas" w:hAnsi="Consolas"/>
          <w:sz w:val="20"/>
        </w:rPr>
        <w:t>.urls),</w:t>
      </w:r>
      <w:r>
        <w:rPr>
          <w:rFonts w:ascii="Consolas" w:eastAsia="Consolas" w:hAnsi="Consolas"/>
          <w:sz w:val="20"/>
        </w:rPr>
        <w:br/>
        <w:t xml:space="preserve">    </w:t>
      </w:r>
      <w:proofErr w:type="gramStart"/>
      <w:r>
        <w:rPr>
          <w:rFonts w:ascii="Consolas" w:eastAsia="Consolas" w:hAnsi="Consolas"/>
          <w:sz w:val="20"/>
        </w:rPr>
        <w:t>path(</w:t>
      </w:r>
      <w:proofErr w:type="gramEnd"/>
      <w:r>
        <w:rPr>
          <w:rFonts w:ascii="Consolas" w:eastAsia="Consolas" w:hAnsi="Consolas"/>
          <w:sz w:val="20"/>
        </w:rPr>
        <w:t>'', include('</w:t>
      </w:r>
      <w:proofErr w:type="gramStart"/>
      <w:r>
        <w:rPr>
          <w:rFonts w:ascii="Consolas" w:eastAsia="Consolas" w:hAnsi="Consolas"/>
          <w:sz w:val="20"/>
        </w:rPr>
        <w:t>warehouse.urls</w:t>
      </w:r>
      <w:proofErr w:type="gramEnd"/>
      <w:r>
        <w:rPr>
          <w:rFonts w:ascii="Consolas" w:eastAsia="Consolas" w:hAnsi="Consolas"/>
          <w:sz w:val="20"/>
        </w:rPr>
        <w:t>')),</w:t>
      </w:r>
      <w:r>
        <w:rPr>
          <w:rFonts w:ascii="Consolas" w:eastAsia="Consolas" w:hAnsi="Consolas"/>
          <w:sz w:val="20"/>
        </w:rPr>
        <w:br/>
        <w:t>]</w:t>
      </w:r>
    </w:p>
    <w:p w14:paraId="2B0B2B62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3.3.6. Миграции базы данных</w:t>
      </w:r>
    </w:p>
    <w:p w14:paraId="668C11CF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Папка `</w:t>
      </w:r>
      <w:r>
        <w:t>warehouse</w:t>
      </w:r>
      <w:r w:rsidRPr="00674321">
        <w:rPr>
          <w:lang w:val="ru-RU"/>
        </w:rPr>
        <w:t>/</w:t>
      </w:r>
      <w:r>
        <w:t>migrations</w:t>
      </w:r>
      <w:r w:rsidRPr="00674321">
        <w:rPr>
          <w:lang w:val="ru-RU"/>
        </w:rPr>
        <w:t xml:space="preserve">/` содержит файлы миграций — последовательность изменений схемы базы данных. Миграции </w:t>
      </w:r>
      <w:r>
        <w:t>Django</w:t>
      </w:r>
      <w:r w:rsidRPr="00674321">
        <w:rPr>
          <w:lang w:val="ru-RU"/>
        </w:rPr>
        <w:t xml:space="preserve"> позволяют синхронизировать модели </w:t>
      </w:r>
      <w:r>
        <w:t>Python</w:t>
      </w:r>
      <w:r w:rsidRPr="00674321">
        <w:rPr>
          <w:lang w:val="ru-RU"/>
        </w:rPr>
        <w:t xml:space="preserve"> со структурой таблиц в СУБД. В проекте реализованы следующие миграции:</w:t>
      </w:r>
    </w:p>
    <w:p w14:paraId="26942FC8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`0001_</w:t>
      </w:r>
      <w:r>
        <w:t>initial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>` — создание исходных таблиц на основе моделей;</w:t>
      </w:r>
    </w:p>
    <w:p w14:paraId="1DF9CF9E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lastRenderedPageBreak/>
        <w:t>— `0002_</w:t>
      </w:r>
      <w:r>
        <w:t>create</w:t>
      </w:r>
      <w:r w:rsidRPr="00674321">
        <w:rPr>
          <w:lang w:val="ru-RU"/>
        </w:rPr>
        <w:t>_</w:t>
      </w:r>
      <w:proofErr w:type="spellStart"/>
      <w:r>
        <w:t>sql</w:t>
      </w:r>
      <w:proofErr w:type="spellEnd"/>
      <w:r w:rsidRPr="00674321">
        <w:rPr>
          <w:lang w:val="ru-RU"/>
        </w:rPr>
        <w:t>_</w:t>
      </w:r>
      <w:r>
        <w:t>logic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>` — создание представлений, хранимых процедур и триггеров (см. п. 2.4–2.6);</w:t>
      </w:r>
    </w:p>
    <w:p w14:paraId="139EB093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`0003_</w:t>
      </w:r>
      <w:r>
        <w:t>seed</w:t>
      </w:r>
      <w:r w:rsidRPr="00674321">
        <w:rPr>
          <w:lang w:val="ru-RU"/>
        </w:rPr>
        <w:t>_</w:t>
      </w:r>
      <w:r>
        <w:t>workwear</w:t>
      </w:r>
      <w:r w:rsidRPr="00674321">
        <w:rPr>
          <w:lang w:val="ru-RU"/>
        </w:rPr>
        <w:t>_</w:t>
      </w:r>
      <w:r>
        <w:t>data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 xml:space="preserve">` — наполнение базы данных начальными данными (единицы измерения, должности, сотрудники, сырьё, готовая продукция, ингредиенты, начальный бюджет 500 000 </w:t>
      </w:r>
      <w:r>
        <w:t>KGS</w:t>
      </w:r>
      <w:r w:rsidRPr="00674321">
        <w:rPr>
          <w:lang w:val="ru-RU"/>
        </w:rPr>
        <w:t>);</w:t>
      </w:r>
    </w:p>
    <w:p w14:paraId="49E8B884" w14:textId="77777777" w:rsidR="00D3463E" w:rsidRDefault="00000000">
      <w:pPr>
        <w:spacing w:after="0" w:line="360" w:lineRule="auto"/>
        <w:ind w:left="709"/>
        <w:jc w:val="both"/>
      </w:pPr>
      <w:r>
        <w:t xml:space="preserve">— `0004_businessloan_salarypayment.py` — </w:t>
      </w:r>
      <w:proofErr w:type="spellStart"/>
      <w:r>
        <w:t>добавление</w:t>
      </w:r>
      <w:proofErr w:type="spellEnd"/>
      <w:r>
        <w:t xml:space="preserve"> таблиц `BusinessLoan` и `SalaryPayment`;</w:t>
      </w:r>
    </w:p>
    <w:p w14:paraId="7FFB73DF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`0005_</w:t>
      </w:r>
      <w:proofErr w:type="spellStart"/>
      <w:r>
        <w:t>productionrequest</w:t>
      </w:r>
      <w:proofErr w:type="spellEnd"/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>` — добавление таблицы заявок на производство;</w:t>
      </w:r>
    </w:p>
    <w:p w14:paraId="6C991CA2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`0006_</w:t>
      </w:r>
      <w:r>
        <w:t>add</w:t>
      </w:r>
      <w:r w:rsidRPr="00674321">
        <w:rPr>
          <w:lang w:val="ru-RU"/>
        </w:rPr>
        <w:t>_</w:t>
      </w:r>
      <w:r>
        <w:t>min</w:t>
      </w:r>
      <w:r w:rsidRPr="00674321">
        <w:rPr>
          <w:lang w:val="ru-RU"/>
        </w:rPr>
        <w:t>_</w:t>
      </w:r>
      <w:r>
        <w:t>price</w:t>
      </w:r>
      <w:r w:rsidRPr="00674321">
        <w:rPr>
          <w:lang w:val="ru-RU"/>
        </w:rPr>
        <w:t>_</w:t>
      </w:r>
      <w:r>
        <w:t>to</w:t>
      </w:r>
      <w:r w:rsidRPr="00674321">
        <w:rPr>
          <w:lang w:val="ru-RU"/>
        </w:rPr>
        <w:t>_</w:t>
      </w:r>
      <w:proofErr w:type="spellStart"/>
      <w:r>
        <w:t>rawmaterial</w:t>
      </w:r>
      <w:proofErr w:type="spellEnd"/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>` — добавление поля `</w:t>
      </w:r>
      <w:r>
        <w:t>min</w:t>
      </w:r>
      <w:r w:rsidRPr="00674321">
        <w:rPr>
          <w:lang w:val="ru-RU"/>
        </w:rPr>
        <w:t>_</w:t>
      </w:r>
      <w:r>
        <w:t>price</w:t>
      </w:r>
      <w:r w:rsidRPr="00674321">
        <w:rPr>
          <w:lang w:val="ru-RU"/>
        </w:rPr>
        <w:t>` для автоматических закупок;</w:t>
      </w:r>
    </w:p>
    <w:p w14:paraId="48EC5EF9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`0007_</w:t>
      </w:r>
      <w:r>
        <w:t>position</w:t>
      </w:r>
      <w:r w:rsidRPr="00674321">
        <w:rPr>
          <w:lang w:val="ru-RU"/>
        </w:rPr>
        <w:t>_</w:t>
      </w:r>
      <w:r>
        <w:t>role</w:t>
      </w:r>
      <w:r w:rsidRPr="00674321">
        <w:rPr>
          <w:lang w:val="ru-RU"/>
        </w:rPr>
        <w:t>_</w:t>
      </w:r>
      <w:proofErr w:type="spellStart"/>
      <w:r>
        <w:t>userprofile</w:t>
      </w:r>
      <w:proofErr w:type="spellEnd"/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>` — добавление поля `</w:t>
      </w:r>
      <w:r>
        <w:t>role</w:t>
      </w:r>
      <w:r w:rsidRPr="00674321">
        <w:rPr>
          <w:lang w:val="ru-RU"/>
        </w:rPr>
        <w:t>` в таблицу должностей и таблицы `</w:t>
      </w:r>
      <w:proofErr w:type="spellStart"/>
      <w:r>
        <w:t>UserProfile</w:t>
      </w:r>
      <w:proofErr w:type="spellEnd"/>
      <w:r w:rsidRPr="00674321">
        <w:rPr>
          <w:lang w:val="ru-RU"/>
        </w:rPr>
        <w:t>` для ролевой модели.</w:t>
      </w:r>
    </w:p>
    <w:p w14:paraId="2F04547E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3.3.7. Система разграничения доступа</w:t>
      </w:r>
    </w:p>
    <w:p w14:paraId="542A3E0A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В системе реализована ролевая модель доступа на основе пяти ролей:</w:t>
      </w:r>
    </w:p>
    <w:p w14:paraId="739ADE6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**Директор** — полный доступ ко всем разделам, включая управление сотрудниками, аккаунтами и справочниками;</w:t>
      </w:r>
    </w:p>
    <w:p w14:paraId="1753B87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**Кладовщик** — закупка сырья, просмотр остатков сырья, отчёт о потребности в материалах;</w:t>
      </w:r>
    </w:p>
    <w:p w14:paraId="01D78D6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**Производственник** — производство продукции, состав изделий, оформление заявок на производство;</w:t>
      </w:r>
    </w:p>
    <w:p w14:paraId="4558BE20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**Продавец** — оформление продажи, просмотр остатков готовой продукции;</w:t>
      </w:r>
    </w:p>
    <w:p w14:paraId="7882A85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**Бухгалтер** — бюджет, выплаты заработной платы, кредиты, аналитический дашборд;</w:t>
      </w:r>
    </w:p>
    <w:p w14:paraId="47802256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**Без особых прав (</w:t>
      </w:r>
      <w:r>
        <w:t>none</w:t>
      </w:r>
      <w:r w:rsidRPr="00674321">
        <w:rPr>
          <w:lang w:val="ru-RU"/>
        </w:rPr>
        <w:t>)** — пользователь видит только главную страницу.</w:t>
      </w:r>
    </w:p>
    <w:p w14:paraId="19B22146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lastRenderedPageBreak/>
        <w:t>Реализация ролевой модели находится в файле `</w:t>
      </w:r>
      <w:r>
        <w:t>warehouse</w:t>
      </w:r>
      <w:r w:rsidRPr="00674321">
        <w:rPr>
          <w:lang w:val="ru-RU"/>
        </w:rPr>
        <w:t>/</w:t>
      </w:r>
      <w:r>
        <w:t>permissions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>`. Декораторы `@</w:t>
      </w:r>
      <w:r>
        <w:t>role</w:t>
      </w:r>
      <w:r w:rsidRPr="00674321">
        <w:rPr>
          <w:lang w:val="ru-RU"/>
        </w:rPr>
        <w:t>_</w:t>
      </w:r>
      <w:r>
        <w:t>required</w:t>
      </w:r>
      <w:r w:rsidRPr="00674321">
        <w:rPr>
          <w:lang w:val="ru-RU"/>
        </w:rPr>
        <w:t>(...)` и `@</w:t>
      </w:r>
      <w:r>
        <w:t>director</w:t>
      </w:r>
      <w:r w:rsidRPr="00674321">
        <w:rPr>
          <w:lang w:val="ru-RU"/>
        </w:rPr>
        <w:t>_</w:t>
      </w:r>
      <w:r>
        <w:t>required</w:t>
      </w:r>
      <w:r w:rsidRPr="00674321">
        <w:rPr>
          <w:lang w:val="ru-RU"/>
        </w:rPr>
        <w:t>` проверяют роль текущего пользователя перед выполнением представления.</w:t>
      </w:r>
    </w:p>
    <w:p w14:paraId="61B340B6" w14:textId="77777777" w:rsidR="00D3463E" w:rsidRPr="00674321" w:rsidRDefault="00000000">
      <w:pPr>
        <w:spacing w:before="120" w:after="120"/>
        <w:ind w:left="283"/>
        <w:rPr>
          <w:lang w:val="ru-RU"/>
        </w:rPr>
      </w:pPr>
      <w:r>
        <w:rPr>
          <w:rFonts w:ascii="Consolas" w:eastAsia="Consolas" w:hAnsi="Consolas"/>
          <w:sz w:val="20"/>
        </w:rPr>
        <w:t xml:space="preserve">def </w:t>
      </w:r>
      <w:proofErr w:type="spellStart"/>
      <w:r>
        <w:rPr>
          <w:rFonts w:ascii="Consolas" w:eastAsia="Consolas" w:hAnsi="Consolas"/>
          <w:sz w:val="20"/>
        </w:rPr>
        <w:t>role_required</w:t>
      </w:r>
      <w:proofErr w:type="spellEnd"/>
      <w:r>
        <w:rPr>
          <w:rFonts w:ascii="Consolas" w:eastAsia="Consolas" w:hAnsi="Consolas"/>
          <w:sz w:val="20"/>
        </w:rPr>
        <w:t>(*</w:t>
      </w:r>
      <w:proofErr w:type="spellStart"/>
      <w:r>
        <w:rPr>
          <w:rFonts w:ascii="Consolas" w:eastAsia="Consolas" w:hAnsi="Consolas"/>
          <w:sz w:val="20"/>
        </w:rPr>
        <w:t>allowed_roles</w:t>
      </w:r>
      <w:proofErr w:type="spellEnd"/>
      <w:r>
        <w:rPr>
          <w:rFonts w:ascii="Consolas" w:eastAsia="Consolas" w:hAnsi="Consolas"/>
          <w:sz w:val="20"/>
        </w:rPr>
        <w:t>):</w:t>
      </w:r>
      <w:r>
        <w:rPr>
          <w:rFonts w:ascii="Consolas" w:eastAsia="Consolas" w:hAnsi="Consolas"/>
          <w:sz w:val="20"/>
        </w:rPr>
        <w:br/>
        <w:t xml:space="preserve">    def decorator(</w:t>
      </w:r>
      <w:proofErr w:type="spellStart"/>
      <w:r>
        <w:rPr>
          <w:rFonts w:ascii="Consolas" w:eastAsia="Consolas" w:hAnsi="Consolas"/>
          <w:sz w:val="20"/>
        </w:rPr>
        <w:t>view_func</w:t>
      </w:r>
      <w:proofErr w:type="spellEnd"/>
      <w:r>
        <w:rPr>
          <w:rFonts w:ascii="Consolas" w:eastAsia="Consolas" w:hAnsi="Consolas"/>
          <w:sz w:val="20"/>
        </w:rPr>
        <w:t>):</w:t>
      </w:r>
      <w:r>
        <w:rPr>
          <w:rFonts w:ascii="Consolas" w:eastAsia="Consolas" w:hAnsi="Consolas"/>
          <w:sz w:val="20"/>
        </w:rPr>
        <w:br/>
        <w:t xml:space="preserve">        @wraps(view_func)</w:t>
      </w:r>
      <w:r>
        <w:rPr>
          <w:rFonts w:ascii="Consolas" w:eastAsia="Consolas" w:hAnsi="Consolas"/>
          <w:sz w:val="20"/>
        </w:rPr>
        <w:br/>
        <w:t xml:space="preserve">        @login_required</w:t>
      </w:r>
      <w:r>
        <w:rPr>
          <w:rFonts w:ascii="Consolas" w:eastAsia="Consolas" w:hAnsi="Consolas"/>
          <w:sz w:val="20"/>
        </w:rPr>
        <w:br/>
        <w:t xml:space="preserve">        def _wrapped(request, *args, **kwargs):</w:t>
      </w:r>
      <w:r>
        <w:rPr>
          <w:rFonts w:ascii="Consolas" w:eastAsia="Consolas" w:hAnsi="Consolas"/>
          <w:sz w:val="20"/>
        </w:rPr>
        <w:br/>
        <w:t xml:space="preserve">            if has_role(request.user, *allowed_roles):</w:t>
      </w:r>
      <w:r>
        <w:rPr>
          <w:rFonts w:ascii="Consolas" w:eastAsia="Consolas" w:hAnsi="Consolas"/>
          <w:sz w:val="20"/>
        </w:rPr>
        <w:br/>
        <w:t xml:space="preserve">                return view_func(request, *args, **kwargs)</w:t>
      </w:r>
      <w:r>
        <w:rPr>
          <w:rFonts w:ascii="Consolas" w:eastAsia="Consolas" w:hAnsi="Consolas"/>
          <w:sz w:val="20"/>
        </w:rPr>
        <w:br/>
        <w:t xml:space="preserve">            messages.error(request, "У вас нет прав на это действие.")</w:t>
      </w:r>
      <w:r>
        <w:rPr>
          <w:rFonts w:ascii="Consolas" w:eastAsia="Consolas" w:hAnsi="Consolas"/>
          <w:sz w:val="20"/>
        </w:rPr>
        <w:br/>
        <w:t xml:space="preserve">            return redirect('index')</w:t>
      </w:r>
      <w:r>
        <w:rPr>
          <w:rFonts w:ascii="Consolas" w:eastAsia="Consolas" w:hAnsi="Consolas"/>
          <w:sz w:val="20"/>
        </w:rPr>
        <w:br/>
        <w:t xml:space="preserve">        return _wrapped</w:t>
      </w:r>
      <w:r>
        <w:rPr>
          <w:rFonts w:ascii="Consolas" w:eastAsia="Consolas" w:hAnsi="Consolas"/>
          <w:sz w:val="20"/>
        </w:rPr>
        <w:br/>
        <w:t xml:space="preserve">    return decorator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def director_required(view_func):</w:t>
      </w:r>
      <w:r>
        <w:rPr>
          <w:rFonts w:ascii="Consolas" w:eastAsia="Consolas" w:hAnsi="Consolas"/>
          <w:sz w:val="20"/>
        </w:rPr>
        <w:br/>
        <w:t xml:space="preserve">    @wraps(view_func)</w:t>
      </w:r>
      <w:r>
        <w:rPr>
          <w:rFonts w:ascii="Consolas" w:eastAsia="Consolas" w:hAnsi="Consolas"/>
          <w:sz w:val="20"/>
        </w:rPr>
        <w:br/>
        <w:t xml:space="preserve">    @login_required</w:t>
      </w:r>
      <w:r>
        <w:rPr>
          <w:rFonts w:ascii="Consolas" w:eastAsia="Consolas" w:hAnsi="Consolas"/>
          <w:sz w:val="20"/>
        </w:rPr>
        <w:br/>
        <w:t xml:space="preserve">    def _wrapped(request, *args, **kwargs):</w:t>
      </w:r>
      <w:r>
        <w:rPr>
          <w:rFonts w:ascii="Consolas" w:eastAsia="Consolas" w:hAnsi="Consolas"/>
          <w:sz w:val="20"/>
        </w:rPr>
        <w:br/>
        <w:t xml:space="preserve">        if is_director(request.user):</w:t>
      </w:r>
      <w:r>
        <w:rPr>
          <w:rFonts w:ascii="Consolas" w:eastAsia="Consolas" w:hAnsi="Consolas"/>
          <w:sz w:val="20"/>
        </w:rPr>
        <w:br/>
        <w:t xml:space="preserve">            return view_func(request, *args, **kwargs)</w:t>
      </w:r>
      <w:r>
        <w:rPr>
          <w:rFonts w:ascii="Consolas" w:eastAsia="Consolas" w:hAnsi="Consolas"/>
          <w:sz w:val="20"/>
        </w:rPr>
        <w:br/>
        <w:t xml:space="preserve">        messages.error(request, "Только для </w:t>
      </w:r>
      <w:proofErr w:type="spellStart"/>
      <w:r>
        <w:rPr>
          <w:rFonts w:ascii="Consolas" w:eastAsia="Consolas" w:hAnsi="Consolas"/>
          <w:sz w:val="20"/>
        </w:rPr>
        <w:t>директора</w:t>
      </w:r>
      <w:proofErr w:type="spellEnd"/>
      <w:r>
        <w:rPr>
          <w:rFonts w:ascii="Consolas" w:eastAsia="Consolas" w:hAnsi="Consolas"/>
          <w:sz w:val="20"/>
        </w:rPr>
        <w:t>.")</w:t>
      </w:r>
      <w:r>
        <w:rPr>
          <w:rFonts w:ascii="Consolas" w:eastAsia="Consolas" w:hAnsi="Consolas"/>
          <w:sz w:val="20"/>
        </w:rPr>
        <w:br/>
        <w:t xml:space="preserve">        return</w:t>
      </w:r>
      <w:r w:rsidRPr="00674321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redirect</w:t>
      </w:r>
      <w:r w:rsidRPr="00674321">
        <w:rPr>
          <w:rFonts w:ascii="Consolas" w:eastAsia="Consolas" w:hAnsi="Consolas"/>
          <w:sz w:val="20"/>
          <w:lang w:val="ru-RU"/>
        </w:rPr>
        <w:t>('</w:t>
      </w:r>
      <w:r>
        <w:rPr>
          <w:rFonts w:ascii="Consolas" w:eastAsia="Consolas" w:hAnsi="Consolas"/>
          <w:sz w:val="20"/>
        </w:rPr>
        <w:t>index</w:t>
      </w:r>
      <w:r w:rsidRPr="00674321">
        <w:rPr>
          <w:rFonts w:ascii="Consolas" w:eastAsia="Consolas" w:hAnsi="Consolas"/>
          <w:sz w:val="20"/>
          <w:lang w:val="ru-RU"/>
        </w:rPr>
        <w:t>')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return</w:t>
      </w:r>
      <w:r w:rsidRPr="00674321">
        <w:rPr>
          <w:rFonts w:ascii="Consolas" w:eastAsia="Consolas" w:hAnsi="Consolas"/>
          <w:sz w:val="20"/>
          <w:lang w:val="ru-RU"/>
        </w:rPr>
        <w:t xml:space="preserve"> _</w:t>
      </w:r>
      <w:r>
        <w:rPr>
          <w:rFonts w:ascii="Consolas" w:eastAsia="Consolas" w:hAnsi="Consolas"/>
          <w:sz w:val="20"/>
        </w:rPr>
        <w:t>wrapped</w:t>
      </w:r>
    </w:p>
    <w:p w14:paraId="34C66E7E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Дополнительно реализован </w:t>
      </w:r>
      <w:proofErr w:type="spellStart"/>
      <w:r w:rsidRPr="00674321">
        <w:rPr>
          <w:lang w:val="ru-RU"/>
        </w:rPr>
        <w:t>суперюзер</w:t>
      </w:r>
      <w:proofErr w:type="spellEnd"/>
      <w:r w:rsidRPr="00674321">
        <w:rPr>
          <w:lang w:val="ru-RU"/>
        </w:rPr>
        <w:t>-режим: пользователь с флагом `</w:t>
      </w:r>
      <w:r>
        <w:t>is</w:t>
      </w:r>
      <w:r w:rsidRPr="00674321">
        <w:rPr>
          <w:lang w:val="ru-RU"/>
        </w:rPr>
        <w:t>_</w:t>
      </w:r>
      <w:r>
        <w:t>superuser</w:t>
      </w:r>
      <w:r w:rsidRPr="00674321">
        <w:rPr>
          <w:lang w:val="ru-RU"/>
        </w:rPr>
        <w:t>` автоматически считается директором. Это необходимо для первоначального запуска системы до того, как директор раздаст аккаунты остальным сотрудникам.</w:t>
      </w:r>
    </w:p>
    <w:p w14:paraId="3B89B296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3.3.8. Контекст-процессоры и аутентификация</w:t>
      </w:r>
    </w:p>
    <w:p w14:paraId="2C950407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Файл `</w:t>
      </w:r>
      <w:r>
        <w:t>warehouse</w:t>
      </w:r>
      <w:r w:rsidRPr="00674321">
        <w:rPr>
          <w:lang w:val="ru-RU"/>
        </w:rPr>
        <w:t>/</w:t>
      </w:r>
      <w:r>
        <w:t>context</w:t>
      </w:r>
      <w:r w:rsidRPr="00674321">
        <w:rPr>
          <w:lang w:val="ru-RU"/>
        </w:rPr>
        <w:t>_</w:t>
      </w:r>
      <w:r>
        <w:t>processors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>` содержит контекст-процессор `</w:t>
      </w:r>
      <w:r>
        <w:t>auth</w:t>
      </w:r>
      <w:r w:rsidRPr="00674321">
        <w:rPr>
          <w:lang w:val="ru-RU"/>
        </w:rPr>
        <w:t>_</w:t>
      </w:r>
      <w:r>
        <w:t>context</w:t>
      </w:r>
      <w:r w:rsidRPr="00674321">
        <w:rPr>
          <w:lang w:val="ru-RU"/>
        </w:rPr>
        <w:t>`, который добавляет в каждый рендеринг шаблона набор переменных: текущая роль пользователя, привязанный сотрудник, флаги разрешений (`</w:t>
      </w:r>
      <w:r>
        <w:t>is</w:t>
      </w:r>
      <w:r w:rsidRPr="00674321">
        <w:rPr>
          <w:lang w:val="ru-RU"/>
        </w:rPr>
        <w:t>_</w:t>
      </w:r>
      <w:r>
        <w:t>director</w:t>
      </w:r>
      <w:r w:rsidRPr="00674321">
        <w:rPr>
          <w:lang w:val="ru-RU"/>
        </w:rPr>
        <w:t>`, `</w:t>
      </w:r>
      <w:r>
        <w:t>can</w:t>
      </w:r>
      <w:r w:rsidRPr="00674321">
        <w:rPr>
          <w:lang w:val="ru-RU"/>
        </w:rPr>
        <w:t>_</w:t>
      </w:r>
      <w:r>
        <w:t>warehouse</w:t>
      </w:r>
      <w:r w:rsidRPr="00674321">
        <w:rPr>
          <w:lang w:val="ru-RU"/>
        </w:rPr>
        <w:t>`, `</w:t>
      </w:r>
      <w:r>
        <w:t>can</w:t>
      </w:r>
      <w:r w:rsidRPr="00674321">
        <w:rPr>
          <w:lang w:val="ru-RU"/>
        </w:rPr>
        <w:t>_</w:t>
      </w:r>
      <w:r>
        <w:t>production</w:t>
      </w:r>
      <w:r w:rsidRPr="00674321">
        <w:rPr>
          <w:lang w:val="ru-RU"/>
        </w:rPr>
        <w:t>`, `</w:t>
      </w:r>
      <w:r>
        <w:t>can</w:t>
      </w:r>
      <w:r w:rsidRPr="00674321">
        <w:rPr>
          <w:lang w:val="ru-RU"/>
        </w:rPr>
        <w:t>_</w:t>
      </w:r>
      <w:r>
        <w:t>sales</w:t>
      </w:r>
      <w:r w:rsidRPr="00674321">
        <w:rPr>
          <w:lang w:val="ru-RU"/>
        </w:rPr>
        <w:t>`, `</w:t>
      </w:r>
      <w:r>
        <w:t>can</w:t>
      </w:r>
      <w:r w:rsidRPr="00674321">
        <w:rPr>
          <w:lang w:val="ru-RU"/>
        </w:rPr>
        <w:t>_</w:t>
      </w:r>
      <w:r>
        <w:t>accountant</w:t>
      </w:r>
      <w:r w:rsidRPr="00674321">
        <w:rPr>
          <w:lang w:val="ru-RU"/>
        </w:rPr>
        <w:t xml:space="preserve">`). Это позволяет в шаблонах писать просто </w:t>
      </w:r>
      <w:proofErr w:type="gramStart"/>
      <w:r w:rsidRPr="00674321">
        <w:rPr>
          <w:lang w:val="ru-RU"/>
        </w:rPr>
        <w:t>`{</w:t>
      </w:r>
      <w:proofErr w:type="gramEnd"/>
      <w:r w:rsidRPr="00674321">
        <w:rPr>
          <w:lang w:val="ru-RU"/>
        </w:rPr>
        <w:t xml:space="preserve">% </w:t>
      </w:r>
      <w:r>
        <w:t>if</w:t>
      </w:r>
      <w:r w:rsidRPr="00674321">
        <w:rPr>
          <w:lang w:val="ru-RU"/>
        </w:rPr>
        <w:t xml:space="preserve"> </w:t>
      </w:r>
      <w:r>
        <w:t>is</w:t>
      </w:r>
      <w:r w:rsidRPr="00674321">
        <w:rPr>
          <w:lang w:val="ru-RU"/>
        </w:rPr>
        <w:t>_</w:t>
      </w:r>
      <w:r>
        <w:t>director</w:t>
      </w:r>
      <w:r w:rsidRPr="00674321">
        <w:rPr>
          <w:lang w:val="ru-RU"/>
        </w:rPr>
        <w:t xml:space="preserve"> </w:t>
      </w:r>
      <w:proofErr w:type="gramStart"/>
      <w:r w:rsidRPr="00674321">
        <w:rPr>
          <w:lang w:val="ru-RU"/>
        </w:rPr>
        <w:t>%}`</w:t>
      </w:r>
      <w:proofErr w:type="gramEnd"/>
      <w:r w:rsidRPr="00674321">
        <w:rPr>
          <w:lang w:val="ru-RU"/>
        </w:rPr>
        <w:t xml:space="preserve"> без необходимости передавать переменные из каждого представления.</w:t>
      </w:r>
    </w:p>
    <w:p w14:paraId="6BC84AB8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lastRenderedPageBreak/>
        <w:t>Модуль `</w:t>
      </w:r>
      <w:r>
        <w:t>auth</w:t>
      </w:r>
      <w:r w:rsidRPr="00674321">
        <w:rPr>
          <w:lang w:val="ru-RU"/>
        </w:rPr>
        <w:t>_</w:t>
      </w:r>
      <w:r>
        <w:t>views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 xml:space="preserve">` реализует логику входа, выхода и управления учётными записями сотрудников. Используются стандартные функции </w:t>
      </w:r>
      <w:r>
        <w:t>Django</w:t>
      </w:r>
      <w:r w:rsidRPr="00674321">
        <w:rPr>
          <w:lang w:val="ru-RU"/>
        </w:rPr>
        <w:t xml:space="preserve"> `</w:t>
      </w:r>
      <w:r>
        <w:t>authenticate</w:t>
      </w:r>
      <w:r w:rsidRPr="00674321">
        <w:rPr>
          <w:lang w:val="ru-RU"/>
        </w:rPr>
        <w:t>`, `</w:t>
      </w:r>
      <w:r>
        <w:t>login</w:t>
      </w:r>
      <w:r w:rsidRPr="00674321">
        <w:rPr>
          <w:lang w:val="ru-RU"/>
        </w:rPr>
        <w:t>`, `</w:t>
      </w:r>
      <w:r>
        <w:t>logout</w:t>
      </w:r>
      <w:r w:rsidRPr="00674321">
        <w:rPr>
          <w:lang w:val="ru-RU"/>
        </w:rPr>
        <w:t xml:space="preserve">`. Создание учётной записи доступно только директору и автоматически связывает </w:t>
      </w:r>
      <w:r>
        <w:t>Django</w:t>
      </w:r>
      <w:r w:rsidRPr="00674321">
        <w:rPr>
          <w:lang w:val="ru-RU"/>
        </w:rPr>
        <w:t>-пользователя с записью сотрудника:</w:t>
      </w:r>
    </w:p>
    <w:p w14:paraId="7DE76E4D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t>@director_required</w:t>
      </w:r>
      <w:r>
        <w:rPr>
          <w:rFonts w:ascii="Consolas" w:eastAsia="Consolas" w:hAnsi="Consolas"/>
          <w:sz w:val="20"/>
        </w:rPr>
        <w:br/>
        <w:t xml:space="preserve">def </w:t>
      </w:r>
      <w:proofErr w:type="spellStart"/>
      <w:r>
        <w:rPr>
          <w:rFonts w:ascii="Consolas" w:eastAsia="Consolas" w:hAnsi="Consolas"/>
          <w:sz w:val="20"/>
        </w:rPr>
        <w:t>account_create</w:t>
      </w:r>
      <w:proofErr w:type="spellEnd"/>
      <w:r>
        <w:rPr>
          <w:rFonts w:ascii="Consolas" w:eastAsia="Consolas" w:hAnsi="Consolas"/>
          <w:sz w:val="20"/>
        </w:rPr>
        <w:t>(request):</w:t>
      </w:r>
      <w:r>
        <w:rPr>
          <w:rFonts w:ascii="Consolas" w:eastAsia="Consolas" w:hAnsi="Consolas"/>
          <w:sz w:val="20"/>
        </w:rPr>
        <w:br/>
        <w:t xml:space="preserve">    if request.method == 'POST':</w:t>
      </w:r>
      <w:r>
        <w:rPr>
          <w:rFonts w:ascii="Consolas" w:eastAsia="Consolas" w:hAnsi="Consolas"/>
          <w:sz w:val="20"/>
        </w:rPr>
        <w:br/>
        <w:t xml:space="preserve">        form = AccountCreateForm(request.POST)</w:t>
      </w:r>
      <w:r>
        <w:rPr>
          <w:rFonts w:ascii="Consolas" w:eastAsia="Consolas" w:hAnsi="Consolas"/>
          <w:sz w:val="20"/>
        </w:rPr>
        <w:br/>
        <w:t xml:space="preserve">        if form.is_valid():</w:t>
      </w:r>
      <w:r>
        <w:rPr>
          <w:rFonts w:ascii="Consolas" w:eastAsia="Consolas" w:hAnsi="Consolas"/>
          <w:sz w:val="20"/>
        </w:rPr>
        <w:br/>
        <w:t xml:space="preserve">            user = User.objects.create_user(</w:t>
      </w:r>
      <w:r>
        <w:rPr>
          <w:rFonts w:ascii="Consolas" w:eastAsia="Consolas" w:hAnsi="Consolas"/>
          <w:sz w:val="20"/>
        </w:rPr>
        <w:br/>
        <w:t xml:space="preserve">                username=form.cleaned_data['username'],</w:t>
      </w:r>
      <w:r>
        <w:rPr>
          <w:rFonts w:ascii="Consolas" w:eastAsia="Consolas" w:hAnsi="Consolas"/>
          <w:sz w:val="20"/>
        </w:rPr>
        <w:br/>
        <w:t xml:space="preserve">                password=form.cleaned_data['password'],</w:t>
      </w:r>
      <w:r>
        <w:rPr>
          <w:rFonts w:ascii="Consolas" w:eastAsia="Consolas" w:hAnsi="Consolas"/>
          <w:sz w:val="20"/>
        </w:rPr>
        <w:br/>
        <w:t xml:space="preserve">            )</w:t>
      </w:r>
      <w:r>
        <w:rPr>
          <w:rFonts w:ascii="Consolas" w:eastAsia="Consolas" w:hAnsi="Consolas"/>
          <w:sz w:val="20"/>
        </w:rPr>
        <w:br/>
        <w:t xml:space="preserve">            UserProfile.objects.create(</w:t>
      </w:r>
      <w:r>
        <w:rPr>
          <w:rFonts w:ascii="Consolas" w:eastAsia="Consolas" w:hAnsi="Consolas"/>
          <w:sz w:val="20"/>
        </w:rPr>
        <w:br/>
        <w:t xml:space="preserve">                user=user,</w:t>
      </w:r>
      <w:r>
        <w:rPr>
          <w:rFonts w:ascii="Consolas" w:eastAsia="Consolas" w:hAnsi="Consolas"/>
          <w:sz w:val="20"/>
        </w:rPr>
        <w:br/>
        <w:t xml:space="preserve">                employee=form.cleaned_data['employee'],</w:t>
      </w:r>
      <w:r>
        <w:rPr>
          <w:rFonts w:ascii="Consolas" w:eastAsia="Consolas" w:hAnsi="Consolas"/>
          <w:sz w:val="20"/>
        </w:rPr>
        <w:br/>
        <w:t xml:space="preserve">            )</w:t>
      </w:r>
      <w:r>
        <w:rPr>
          <w:rFonts w:ascii="Consolas" w:eastAsia="Consolas" w:hAnsi="Consolas"/>
          <w:sz w:val="20"/>
        </w:rPr>
        <w:br/>
        <w:t xml:space="preserve">            messages.success(request, f"Аккаунт «{user.username}» создан.")</w:t>
      </w:r>
      <w:r>
        <w:rPr>
          <w:rFonts w:ascii="Consolas" w:eastAsia="Consolas" w:hAnsi="Consolas"/>
          <w:sz w:val="20"/>
        </w:rPr>
        <w:br/>
        <w:t xml:space="preserve">            return redirect('account_list')</w:t>
      </w:r>
      <w:r>
        <w:rPr>
          <w:rFonts w:ascii="Consolas" w:eastAsia="Consolas" w:hAnsi="Consolas"/>
          <w:sz w:val="20"/>
        </w:rPr>
        <w:br/>
        <w:t xml:space="preserve">    else:</w:t>
      </w:r>
      <w:r>
        <w:rPr>
          <w:rFonts w:ascii="Consolas" w:eastAsia="Consolas" w:hAnsi="Consolas"/>
          <w:sz w:val="20"/>
        </w:rPr>
        <w:br/>
        <w:t xml:space="preserve">        form = AccountCreateForm()</w:t>
      </w:r>
      <w:r>
        <w:rPr>
          <w:rFonts w:ascii="Consolas" w:eastAsia="Consolas" w:hAnsi="Consolas"/>
          <w:sz w:val="20"/>
        </w:rPr>
        <w:br/>
        <w:t xml:space="preserve">    return render(request, 'warehouse/auth/account_form.html', {</w:t>
      </w:r>
      <w:r>
        <w:rPr>
          <w:rFonts w:ascii="Consolas" w:eastAsia="Consolas" w:hAnsi="Consolas"/>
          <w:sz w:val="20"/>
        </w:rPr>
        <w:br/>
        <w:t xml:space="preserve">        'form': form,</w:t>
      </w:r>
      <w:r>
        <w:rPr>
          <w:rFonts w:ascii="Consolas" w:eastAsia="Consolas" w:hAnsi="Consolas"/>
          <w:sz w:val="20"/>
        </w:rPr>
        <w:br/>
        <w:t xml:space="preserve">        'title': 'Создать аккаунт сотрудника',</w:t>
      </w:r>
      <w:r>
        <w:rPr>
          <w:rFonts w:ascii="Consolas" w:eastAsia="Consolas" w:hAnsi="Consolas"/>
          <w:sz w:val="20"/>
        </w:rPr>
        <w:br/>
        <w:t xml:space="preserve">    })</w:t>
      </w:r>
    </w:p>
    <w:p w14:paraId="327F6ABF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Пароль сохраняется в хешированном виде с использованием алгоритма </w:t>
      </w:r>
      <w:r>
        <w:t>PBKDF</w:t>
      </w:r>
      <w:r w:rsidRPr="00674321">
        <w:rPr>
          <w:lang w:val="ru-RU"/>
        </w:rPr>
        <w:t xml:space="preserve">2 и солью — это поведение по умолчанию </w:t>
      </w:r>
      <w:r>
        <w:t>Django</w:t>
      </w:r>
      <w:r w:rsidRPr="00674321">
        <w:rPr>
          <w:lang w:val="ru-RU"/>
        </w:rPr>
        <w:t>.</w:t>
      </w:r>
    </w:p>
    <w:p w14:paraId="5D2EF515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3.4. Основные модули информационной системы</w:t>
      </w:r>
    </w:p>
    <w:p w14:paraId="6D7CFC58" w14:textId="77777777" w:rsidR="00D3463E" w:rsidRPr="00674321" w:rsidRDefault="00000000">
      <w:pPr>
        <w:spacing w:before="120" w:after="40" w:line="360" w:lineRule="auto"/>
        <w:jc w:val="both"/>
        <w:rPr>
          <w:lang w:val="ru-RU"/>
        </w:rPr>
      </w:pPr>
      <w:r w:rsidRPr="00674321">
        <w:rPr>
          <w:b/>
          <w:lang w:val="ru-RU"/>
        </w:rPr>
        <w:t>1. Главная страница (</w:t>
      </w:r>
      <w:r>
        <w:rPr>
          <w:b/>
        </w:rPr>
        <w:t>Dashboard</w:t>
      </w:r>
      <w:r w:rsidRPr="00674321">
        <w:rPr>
          <w:b/>
          <w:lang w:val="ru-RU"/>
        </w:rPr>
        <w:t>)</w:t>
      </w:r>
    </w:p>
    <w:p w14:paraId="6EE9B460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Главная страница приветствует пользователя, отображает его имя и роль и предоставляет быстрые ссылки на доступные ему разделы. Карточки на главной странице ведут пользователя к основным операциям: закупке сырья, производству, продажам, отчётам и аналитике. Главная страница автоматически адаптируется под роль пользователя — недоступные модули не отображаются.</w:t>
      </w:r>
    </w:p>
    <w:p w14:paraId="16B9C32F" w14:textId="77777777" w:rsidR="00D3463E" w:rsidRPr="00674321" w:rsidRDefault="00000000">
      <w:pPr>
        <w:spacing w:before="120" w:after="40" w:line="360" w:lineRule="auto"/>
        <w:jc w:val="both"/>
        <w:rPr>
          <w:lang w:val="ru-RU"/>
        </w:rPr>
      </w:pPr>
      <w:r w:rsidRPr="00674321">
        <w:rPr>
          <w:b/>
          <w:lang w:val="ru-RU"/>
        </w:rPr>
        <w:t>2. Модуль управления сырьём</w:t>
      </w:r>
    </w:p>
    <w:p w14:paraId="6F81A2B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lastRenderedPageBreak/>
        <w:t>Раздел «Сырьё» предназначен для ведения справочника материалов, используемых при производстве спецодежды. Кладовщик видит список сырья с текущими остатками и общей стоимостью. Директор имеет дополнительные права на добавление, редактирование и удаление записей. Также модуль использует представление `</w:t>
      </w:r>
      <w:r>
        <w:t>v</w:t>
      </w:r>
      <w:r w:rsidRPr="00674321">
        <w:rPr>
          <w:lang w:val="ru-RU"/>
        </w:rPr>
        <w:t>_</w:t>
      </w:r>
      <w:r>
        <w:t>raw</w:t>
      </w:r>
      <w:r w:rsidRPr="00674321">
        <w:rPr>
          <w:lang w:val="ru-RU"/>
        </w:rPr>
        <w:t>_</w:t>
      </w:r>
      <w:r>
        <w:t>material</w:t>
      </w:r>
      <w:r w:rsidRPr="00674321">
        <w:rPr>
          <w:lang w:val="ru-RU"/>
        </w:rPr>
        <w:t>_</w:t>
      </w:r>
      <w:r>
        <w:t>stock</w:t>
      </w:r>
      <w:r w:rsidRPr="00674321">
        <w:rPr>
          <w:lang w:val="ru-RU"/>
        </w:rPr>
        <w:t>` для формирования отчёта об остатках с возможностью поиска по наименованию.</w:t>
      </w:r>
    </w:p>
    <w:p w14:paraId="5B4CFD22" w14:textId="77777777" w:rsidR="00D3463E" w:rsidRPr="00674321" w:rsidRDefault="00000000">
      <w:pPr>
        <w:spacing w:before="120" w:after="40" w:line="360" w:lineRule="auto"/>
        <w:jc w:val="both"/>
        <w:rPr>
          <w:lang w:val="ru-RU"/>
        </w:rPr>
      </w:pPr>
      <w:r w:rsidRPr="00674321">
        <w:rPr>
          <w:b/>
          <w:lang w:val="ru-RU"/>
        </w:rPr>
        <w:t>3. Модуль управления готовой продукцией</w:t>
      </w:r>
    </w:p>
    <w:p w14:paraId="3397DE7D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Модуль предназначен для управления ассортиментом продукции предприятия. Здесь же выводится текущий остаток готовой продукции и его совокупная себестоимость. Через связанный раздел «Состав продукции» можно задать рецептуру каждого изделия — какие материалы и в каком количестве требуются для производства одной единицы.</w:t>
      </w:r>
    </w:p>
    <w:p w14:paraId="643F32C8" w14:textId="77777777" w:rsidR="00D3463E" w:rsidRPr="00674321" w:rsidRDefault="00000000">
      <w:pPr>
        <w:spacing w:before="120" w:after="40" w:line="360" w:lineRule="auto"/>
        <w:jc w:val="both"/>
        <w:rPr>
          <w:lang w:val="ru-RU"/>
        </w:rPr>
      </w:pPr>
      <w:r w:rsidRPr="00674321">
        <w:rPr>
          <w:b/>
          <w:lang w:val="ru-RU"/>
        </w:rPr>
        <w:t>4. Модуль состава продукции (Ингредиенты)</w:t>
      </w:r>
    </w:p>
    <w:p w14:paraId="678C0689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Раздел «Состав» представляет собой таблицу связи между готовой продукцией и сырьём. Для каждой записи указывается продукция, сырьё и норма расхода сырья на одну единицу продукции. Уникальный составной ключ (`</w:t>
      </w:r>
      <w:r>
        <w:t>product</w:t>
      </w:r>
      <w:r w:rsidRPr="00674321">
        <w:rPr>
          <w:lang w:val="ru-RU"/>
        </w:rPr>
        <w:t>`, `</w:t>
      </w:r>
      <w:r>
        <w:t>raw</w:t>
      </w:r>
      <w:r w:rsidRPr="00674321">
        <w:rPr>
          <w:lang w:val="ru-RU"/>
        </w:rPr>
        <w:t>_</w:t>
      </w:r>
      <w:r>
        <w:t>material</w:t>
      </w:r>
      <w:r w:rsidRPr="00674321">
        <w:rPr>
          <w:lang w:val="ru-RU"/>
        </w:rPr>
        <w:t>`) исключает дублирование записей.</w:t>
      </w:r>
    </w:p>
    <w:p w14:paraId="01E3947C" w14:textId="77777777" w:rsidR="00D3463E" w:rsidRPr="00674321" w:rsidRDefault="00000000">
      <w:pPr>
        <w:spacing w:before="120" w:after="40" w:line="360" w:lineRule="auto"/>
        <w:jc w:val="both"/>
        <w:rPr>
          <w:lang w:val="ru-RU"/>
        </w:rPr>
      </w:pPr>
      <w:r w:rsidRPr="00674321">
        <w:rPr>
          <w:b/>
          <w:lang w:val="ru-RU"/>
        </w:rPr>
        <w:t>5. Модуль закупок сырья</w:t>
      </w:r>
    </w:p>
    <w:p w14:paraId="12C3FCF1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Закупка сырья оформляется через специальную форму. Введя сырьё, количество и сумму, пользователь нажимает «Купить». </w:t>
      </w:r>
      <w:proofErr w:type="spellStart"/>
      <w:r w:rsidRPr="00674321">
        <w:rPr>
          <w:lang w:val="ru-RU"/>
        </w:rPr>
        <w:t>Бекенд</w:t>
      </w:r>
      <w:proofErr w:type="spellEnd"/>
      <w:r w:rsidRPr="00674321">
        <w:rPr>
          <w:lang w:val="ru-RU"/>
        </w:rPr>
        <w:t xml:space="preserve"> вызывает хранимую процедуру `</w:t>
      </w:r>
      <w:proofErr w:type="spellStart"/>
      <w:r>
        <w:t>sp</w:t>
      </w:r>
      <w:proofErr w:type="spellEnd"/>
      <w:r w:rsidRPr="00674321">
        <w:rPr>
          <w:lang w:val="ru-RU"/>
        </w:rPr>
        <w:t>_</w:t>
      </w:r>
      <w:r>
        <w:t>create</w:t>
      </w:r>
      <w:r w:rsidRPr="00674321">
        <w:rPr>
          <w:lang w:val="ru-RU"/>
        </w:rPr>
        <w:t>_</w:t>
      </w:r>
      <w:r>
        <w:t>purchase</w:t>
      </w:r>
      <w:r w:rsidRPr="00674321">
        <w:rPr>
          <w:lang w:val="ru-RU"/>
        </w:rPr>
        <w:t>`, которая проверяет достаточность бюджета и при успехе вставляет запись в журнал закупок. Триггер базы данных автоматически обновляет остатки сырья и уменьшает бюджет. В случае нехватки средств пользователь получает понятное сообщение об ошибке.</w:t>
      </w:r>
    </w:p>
    <w:p w14:paraId="03CB5D42" w14:textId="77777777" w:rsidR="00D3463E" w:rsidRPr="00674321" w:rsidRDefault="00000000">
      <w:pPr>
        <w:spacing w:before="120" w:after="40" w:line="360" w:lineRule="auto"/>
        <w:jc w:val="both"/>
        <w:rPr>
          <w:lang w:val="ru-RU"/>
        </w:rPr>
      </w:pPr>
      <w:r w:rsidRPr="00674321">
        <w:rPr>
          <w:b/>
          <w:lang w:val="ru-RU"/>
        </w:rPr>
        <w:t>6. Модуль продаж</w:t>
      </w:r>
    </w:p>
    <w:p w14:paraId="2BC55DD5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Продажа оформляется через форму, в которой пользователь выбирает продукцию и количество. Система автоматически рассчитывает стоимость по </w:t>
      </w:r>
      <w:r w:rsidRPr="00674321">
        <w:rPr>
          <w:lang w:val="ru-RU"/>
        </w:rPr>
        <w:lastRenderedPageBreak/>
        <w:t>формуле `себестоимость × количество × 1,30`, проверяет наличие продукции на складе, уменьшает остатки и увеличивает бюджет. История продаж отображается под формой ввода для контроля выполненных операций.</w:t>
      </w:r>
    </w:p>
    <w:p w14:paraId="4DAD7857" w14:textId="77777777" w:rsidR="00D3463E" w:rsidRPr="00674321" w:rsidRDefault="00000000">
      <w:pPr>
        <w:spacing w:before="120" w:after="40" w:line="360" w:lineRule="auto"/>
        <w:jc w:val="both"/>
        <w:rPr>
          <w:lang w:val="ru-RU"/>
        </w:rPr>
      </w:pPr>
      <w:r w:rsidRPr="00674321">
        <w:rPr>
          <w:b/>
          <w:lang w:val="ru-RU"/>
        </w:rPr>
        <w:t>7. Модуль производства</w:t>
      </w:r>
    </w:p>
    <w:p w14:paraId="12EE71C8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Раздел производства предназначен для регистрации факта изготовления продукции. Пользователь выбирает изделие и количество, после чего система проверяет наличие всех необходимых ингредиентов сырья. При недостатке материалов в журнал записывается ошибка с указанием отсутствующих позиций, иначе сырьё списывается со склада, а количество готовой продукции увеличивается на заданную величину.</w:t>
      </w:r>
    </w:p>
    <w:p w14:paraId="608FC6C4" w14:textId="77777777" w:rsidR="00D3463E" w:rsidRPr="00674321" w:rsidRDefault="00000000">
      <w:pPr>
        <w:spacing w:before="120" w:after="40" w:line="360" w:lineRule="auto"/>
        <w:jc w:val="both"/>
        <w:rPr>
          <w:lang w:val="ru-RU"/>
        </w:rPr>
      </w:pPr>
      <w:r w:rsidRPr="00674321">
        <w:rPr>
          <w:b/>
          <w:lang w:val="ru-RU"/>
        </w:rPr>
        <w:t>8. Модуль заявок на производство</w:t>
      </w:r>
    </w:p>
    <w:p w14:paraId="06C9477D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Это центральный модуль автоматизации. Производственник создаёт заявку, указывая ФИО заявителя, желаемую продукцию и количество. Заявка проходит полный жизненный цикл автоматически: проверка наличия сырья → автоматическая закупка недостающих материалов (если хватает бюджета) → производство → продажа готовой продукции. На каждом этапе статус заявки обновляется, что позволяет отследить процесс в реальном времени. В случае ошибки в поле `</w:t>
      </w:r>
      <w:r>
        <w:t>rejection</w:t>
      </w:r>
      <w:r w:rsidRPr="00674321">
        <w:rPr>
          <w:lang w:val="ru-RU"/>
        </w:rPr>
        <w:t>_</w:t>
      </w:r>
      <w:r>
        <w:t>reason</w:t>
      </w:r>
      <w:r w:rsidRPr="00674321">
        <w:rPr>
          <w:lang w:val="ru-RU"/>
        </w:rPr>
        <w:t>` сохраняется подробное описание проблемы.</w:t>
      </w:r>
    </w:p>
    <w:p w14:paraId="72C84AAB" w14:textId="77777777" w:rsidR="00D3463E" w:rsidRPr="00674321" w:rsidRDefault="00000000">
      <w:pPr>
        <w:spacing w:before="120" w:after="40" w:line="360" w:lineRule="auto"/>
        <w:jc w:val="both"/>
        <w:rPr>
          <w:lang w:val="ru-RU"/>
        </w:rPr>
      </w:pPr>
      <w:r w:rsidRPr="00674321">
        <w:rPr>
          <w:b/>
          <w:lang w:val="ru-RU"/>
        </w:rPr>
        <w:t>9. Модуль сотрудников</w:t>
      </w:r>
    </w:p>
    <w:p w14:paraId="08E56E2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Раздел используется для управления персоналом предприятия. Хранится ФИО, должность, оклад, адрес и телефон сотрудника. На записи этой таблицы ссылаются журналы операций, что позволяет отследить ответственного исполнителя каждой операции и автоматически определить роль авторизованного пользователя через его профиль.</w:t>
      </w:r>
    </w:p>
    <w:p w14:paraId="64C03EC3" w14:textId="77777777" w:rsidR="00D3463E" w:rsidRPr="00674321" w:rsidRDefault="00000000">
      <w:pPr>
        <w:spacing w:before="120" w:after="40" w:line="360" w:lineRule="auto"/>
        <w:jc w:val="both"/>
        <w:rPr>
          <w:lang w:val="ru-RU"/>
        </w:rPr>
      </w:pPr>
      <w:r w:rsidRPr="00674321">
        <w:rPr>
          <w:b/>
          <w:lang w:val="ru-RU"/>
        </w:rPr>
        <w:t>10. Модуль должностей</w:t>
      </w:r>
    </w:p>
    <w:p w14:paraId="3E34A232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lastRenderedPageBreak/>
        <w:t>Справочник должностей с указанием роли доступа. Именно поле `</w:t>
      </w:r>
      <w:r>
        <w:t>role</w:t>
      </w:r>
      <w:r w:rsidRPr="00674321">
        <w:rPr>
          <w:lang w:val="ru-RU"/>
        </w:rPr>
        <w:t>` определяет, к каким разделам системы получит доступ сотрудник, занимающий данную должность.</w:t>
      </w:r>
    </w:p>
    <w:p w14:paraId="043F2C76" w14:textId="77777777" w:rsidR="00D3463E" w:rsidRPr="00674321" w:rsidRDefault="00000000">
      <w:pPr>
        <w:spacing w:before="120" w:after="40" w:line="360" w:lineRule="auto"/>
        <w:jc w:val="both"/>
        <w:rPr>
          <w:lang w:val="ru-RU"/>
        </w:rPr>
      </w:pPr>
      <w:r w:rsidRPr="00674321">
        <w:rPr>
          <w:b/>
          <w:lang w:val="ru-RU"/>
        </w:rPr>
        <w:t>11. Модуль единиц измерения</w:t>
      </w:r>
    </w:p>
    <w:p w14:paraId="06996B9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Справочник единиц измерения (м, кг, </w:t>
      </w:r>
      <w:proofErr w:type="spellStart"/>
      <w:r w:rsidRPr="00674321">
        <w:rPr>
          <w:lang w:val="ru-RU"/>
        </w:rPr>
        <w:t>шт</w:t>
      </w:r>
      <w:proofErr w:type="spellEnd"/>
      <w:r w:rsidRPr="00674321">
        <w:rPr>
          <w:lang w:val="ru-RU"/>
        </w:rPr>
        <w:t>, рулон), используемых для сырья и готовой продукции. Уникальное ограничение на наименование исключает дублирование записей.</w:t>
      </w:r>
    </w:p>
    <w:p w14:paraId="46C1F0C0" w14:textId="77777777" w:rsidR="00D3463E" w:rsidRPr="00674321" w:rsidRDefault="00000000">
      <w:pPr>
        <w:spacing w:before="120" w:after="40" w:line="360" w:lineRule="auto"/>
        <w:jc w:val="both"/>
        <w:rPr>
          <w:lang w:val="ru-RU"/>
        </w:rPr>
      </w:pPr>
      <w:r w:rsidRPr="00674321">
        <w:rPr>
          <w:b/>
          <w:lang w:val="ru-RU"/>
        </w:rPr>
        <w:t>12. Модуль бюджета</w:t>
      </w:r>
    </w:p>
    <w:p w14:paraId="193DCE9E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Раздел отображает текущее состояние бюджета предприятия и позволяет бухгалтеру вручную корректировать значение (например, при первичной настройке системы). Все остальные операции (закупки, продажи, выплаты, кредиты) обновляют бюджет автоматически.</w:t>
      </w:r>
    </w:p>
    <w:p w14:paraId="732C4735" w14:textId="77777777" w:rsidR="00D3463E" w:rsidRPr="00674321" w:rsidRDefault="00000000">
      <w:pPr>
        <w:spacing w:before="120" w:after="40" w:line="360" w:lineRule="auto"/>
        <w:jc w:val="both"/>
        <w:rPr>
          <w:lang w:val="ru-RU"/>
        </w:rPr>
      </w:pPr>
      <w:r w:rsidRPr="00674321">
        <w:rPr>
          <w:b/>
          <w:lang w:val="ru-RU"/>
        </w:rPr>
        <w:t>13. Модуль заработной платы</w:t>
      </w:r>
    </w:p>
    <w:p w14:paraId="04B4A4D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Раздел используется для оформления выплат заработной платы сотрудникам. Система проверяет достаточность бюджета и автоматически уменьшает его на сумму выплаты. Журнал выплат позволяет отслеживать историю операций.</w:t>
      </w:r>
    </w:p>
    <w:p w14:paraId="21252EEA" w14:textId="77777777" w:rsidR="00D3463E" w:rsidRPr="00674321" w:rsidRDefault="00000000">
      <w:pPr>
        <w:spacing w:before="120" w:after="40" w:line="360" w:lineRule="auto"/>
        <w:jc w:val="both"/>
        <w:rPr>
          <w:lang w:val="ru-RU"/>
        </w:rPr>
      </w:pPr>
      <w:r w:rsidRPr="00674321">
        <w:rPr>
          <w:b/>
          <w:lang w:val="ru-RU"/>
        </w:rPr>
        <w:t>14. Модуль кредитов</w:t>
      </w:r>
    </w:p>
    <w:p w14:paraId="2A859A2E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Раздел предназначен для учёта бизнес-кредитов предприятия. При получении кредита бюджет пополняется на сумму кредита. Реализована функция «Погасить», которая списывает сумму с бюджета и удаляет запись о кредите. Лимит одновременно действующих кредитов — три.</w:t>
      </w:r>
    </w:p>
    <w:p w14:paraId="6278A203" w14:textId="77777777" w:rsidR="00D3463E" w:rsidRPr="00674321" w:rsidRDefault="00000000">
      <w:pPr>
        <w:spacing w:before="120" w:after="40" w:line="360" w:lineRule="auto"/>
        <w:jc w:val="both"/>
        <w:rPr>
          <w:lang w:val="ru-RU"/>
        </w:rPr>
      </w:pPr>
      <w:r w:rsidRPr="00674321">
        <w:rPr>
          <w:b/>
          <w:lang w:val="ru-RU"/>
        </w:rPr>
        <w:t>15. Модуль аналитики</w:t>
      </w:r>
    </w:p>
    <w:p w14:paraId="48EC3BF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Аналитический дашборд отображает сводные показатели предприятия: общую выручку, общие расходы (закупки + зарплата), прибыль. На странице отображаются графики </w:t>
      </w:r>
      <w:r>
        <w:t>Chart</w:t>
      </w:r>
      <w:r w:rsidRPr="00674321">
        <w:rPr>
          <w:lang w:val="ru-RU"/>
        </w:rPr>
        <w:t>.</w:t>
      </w:r>
      <w:proofErr w:type="spellStart"/>
      <w:r>
        <w:t>js</w:t>
      </w:r>
      <w:proofErr w:type="spellEnd"/>
      <w:r w:rsidRPr="00674321">
        <w:rPr>
          <w:lang w:val="ru-RU"/>
        </w:rPr>
        <w:t xml:space="preserve">: топ-5 проданных продуктов по выручке и </w:t>
      </w:r>
      <w:r w:rsidRPr="00674321">
        <w:rPr>
          <w:lang w:val="ru-RU"/>
        </w:rPr>
        <w:lastRenderedPageBreak/>
        <w:t>распределение расходов. История операций (продажи, закупки, выплаты) представлена в виде таблиц с возможностью прокрутки.</w:t>
      </w:r>
    </w:p>
    <w:p w14:paraId="29C605CB" w14:textId="77777777" w:rsidR="00D3463E" w:rsidRPr="00674321" w:rsidRDefault="00000000">
      <w:pPr>
        <w:spacing w:before="120" w:after="40" w:line="360" w:lineRule="auto"/>
        <w:jc w:val="both"/>
        <w:rPr>
          <w:lang w:val="ru-RU"/>
        </w:rPr>
      </w:pPr>
      <w:r w:rsidRPr="00674321">
        <w:rPr>
          <w:b/>
          <w:lang w:val="ru-RU"/>
        </w:rPr>
        <w:t>16. Модуль отчётов на основе представлений</w:t>
      </w:r>
    </w:p>
    <w:p w14:paraId="2CD90F05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Три отдельных раздела используют представления базы данных для формирования отчётов: остатки сырья (`</w:t>
      </w:r>
      <w:r>
        <w:t>v</w:t>
      </w:r>
      <w:r w:rsidRPr="00674321">
        <w:rPr>
          <w:lang w:val="ru-RU"/>
        </w:rPr>
        <w:t>_</w:t>
      </w:r>
      <w:r>
        <w:t>raw</w:t>
      </w:r>
      <w:r w:rsidRPr="00674321">
        <w:rPr>
          <w:lang w:val="ru-RU"/>
        </w:rPr>
        <w:t>_</w:t>
      </w:r>
      <w:r>
        <w:t>material</w:t>
      </w:r>
      <w:r w:rsidRPr="00674321">
        <w:rPr>
          <w:lang w:val="ru-RU"/>
        </w:rPr>
        <w:t>_</w:t>
      </w:r>
      <w:r>
        <w:t>stock</w:t>
      </w:r>
      <w:r w:rsidRPr="00674321">
        <w:rPr>
          <w:lang w:val="ru-RU"/>
        </w:rPr>
        <w:t>`), остатки готовой продукции (`</w:t>
      </w:r>
      <w:r>
        <w:t>v</w:t>
      </w:r>
      <w:r w:rsidRPr="00674321">
        <w:rPr>
          <w:lang w:val="ru-RU"/>
        </w:rPr>
        <w:t>_</w:t>
      </w:r>
      <w:r>
        <w:t>finished</w:t>
      </w:r>
      <w:r w:rsidRPr="00674321">
        <w:rPr>
          <w:lang w:val="ru-RU"/>
        </w:rPr>
        <w:t>_</w:t>
      </w:r>
      <w:r>
        <w:t>product</w:t>
      </w:r>
      <w:r w:rsidRPr="00674321">
        <w:rPr>
          <w:lang w:val="ru-RU"/>
        </w:rPr>
        <w:t>_</w:t>
      </w:r>
      <w:r>
        <w:t>stock</w:t>
      </w:r>
      <w:r w:rsidRPr="00674321">
        <w:rPr>
          <w:lang w:val="ru-RU"/>
        </w:rPr>
        <w:t>`) и расчёт потребности в материалах для производства заданного количества продукции (`</w:t>
      </w:r>
      <w:r>
        <w:t>v</w:t>
      </w:r>
      <w:r w:rsidRPr="00674321">
        <w:rPr>
          <w:lang w:val="ru-RU"/>
        </w:rPr>
        <w:t>_</w:t>
      </w:r>
      <w:r>
        <w:t>materials</w:t>
      </w:r>
      <w:r w:rsidRPr="00674321">
        <w:rPr>
          <w:lang w:val="ru-RU"/>
        </w:rPr>
        <w:t>_</w:t>
      </w:r>
      <w:r>
        <w:t>needed</w:t>
      </w:r>
      <w:r w:rsidRPr="00674321">
        <w:rPr>
          <w:lang w:val="ru-RU"/>
        </w:rPr>
        <w:t>_</w:t>
      </w:r>
      <w:r>
        <w:t>for</w:t>
      </w:r>
      <w:r w:rsidRPr="00674321">
        <w:rPr>
          <w:lang w:val="ru-RU"/>
        </w:rPr>
        <w:t>_</w:t>
      </w:r>
      <w:r>
        <w:t>production</w:t>
      </w:r>
      <w:r w:rsidRPr="00674321">
        <w:rPr>
          <w:lang w:val="ru-RU"/>
        </w:rPr>
        <w:t>`).</w:t>
      </w:r>
    </w:p>
    <w:p w14:paraId="1E21F73A" w14:textId="77777777" w:rsidR="00D3463E" w:rsidRPr="00674321" w:rsidRDefault="00000000">
      <w:pPr>
        <w:spacing w:before="120" w:after="40" w:line="360" w:lineRule="auto"/>
        <w:jc w:val="both"/>
        <w:rPr>
          <w:lang w:val="ru-RU"/>
        </w:rPr>
      </w:pPr>
      <w:r w:rsidRPr="00674321">
        <w:rPr>
          <w:b/>
          <w:lang w:val="ru-RU"/>
        </w:rPr>
        <w:t>17. Модуль аутентификации и учётных записей</w:t>
      </w:r>
    </w:p>
    <w:p w14:paraId="18163FB1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Раздел позволяет директору создавать учётные записи сотрудников и привязывать их к карточкам персонала. Стандартная страница входа использует встроенную аутентификацию </w:t>
      </w:r>
      <w:r>
        <w:t>Django</w:t>
      </w:r>
      <w:r w:rsidRPr="00674321">
        <w:rPr>
          <w:lang w:val="ru-RU"/>
        </w:rPr>
        <w:t>. После входа пользователь видит только те разделы, которые соответствуют его роли.</w:t>
      </w:r>
    </w:p>
    <w:p w14:paraId="2896380D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3.5. Структура проекта</w:t>
      </w:r>
    </w:p>
    <w:p w14:paraId="25F120E4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Структура каталогов проекта представлена ниже:</w:t>
      </w:r>
    </w:p>
    <w:p w14:paraId="2E87A053" w14:textId="77777777" w:rsidR="00D3463E" w:rsidRPr="00674321" w:rsidRDefault="00000000">
      <w:pPr>
        <w:spacing w:before="120" w:after="120"/>
        <w:ind w:left="283"/>
        <w:rPr>
          <w:lang w:val="ru-RU"/>
        </w:rPr>
      </w:pPr>
      <w:proofErr w:type="spellStart"/>
      <w:r>
        <w:rPr>
          <w:rFonts w:ascii="Consolas" w:eastAsia="Consolas" w:hAnsi="Consolas"/>
          <w:sz w:val="20"/>
        </w:rPr>
        <w:t>WarehouseOfClothes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/</w:t>
      </w:r>
      <w:r w:rsidRPr="00674321">
        <w:rPr>
          <w:rFonts w:ascii="Consolas" w:eastAsia="Consolas" w:hAnsi="Consolas"/>
          <w:sz w:val="20"/>
          <w:lang w:val="ru-RU"/>
        </w:rPr>
        <w:br/>
        <w:t>├── .</w:t>
      </w:r>
      <w:r>
        <w:rPr>
          <w:rFonts w:ascii="Consolas" w:eastAsia="Consolas" w:hAnsi="Consolas"/>
          <w:sz w:val="20"/>
        </w:rPr>
        <w:t>env</w:t>
      </w:r>
      <w:r w:rsidRPr="00674321">
        <w:rPr>
          <w:rFonts w:ascii="Consolas" w:eastAsia="Consolas" w:hAnsi="Consolas"/>
          <w:sz w:val="20"/>
          <w:lang w:val="ru-RU"/>
        </w:rPr>
        <w:t xml:space="preserve">                              # параметры окружения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├── </w:t>
      </w:r>
      <w:r>
        <w:rPr>
          <w:rFonts w:ascii="Consolas" w:eastAsia="Consolas" w:hAnsi="Consolas"/>
          <w:sz w:val="20"/>
        </w:rPr>
        <w:t>manage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 xml:space="preserve">                         # скрипт управления </w:t>
      </w:r>
      <w:r>
        <w:rPr>
          <w:rFonts w:ascii="Consolas" w:eastAsia="Consolas" w:hAnsi="Consolas"/>
          <w:sz w:val="20"/>
        </w:rPr>
        <w:t>Django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├── </w:t>
      </w:r>
      <w:r>
        <w:rPr>
          <w:rFonts w:ascii="Consolas" w:eastAsia="Consolas" w:hAnsi="Consolas"/>
          <w:sz w:val="20"/>
        </w:rPr>
        <w:t>requirements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txt</w:t>
      </w:r>
      <w:r w:rsidRPr="00674321">
        <w:rPr>
          <w:rFonts w:ascii="Consolas" w:eastAsia="Consolas" w:hAnsi="Consolas"/>
          <w:sz w:val="20"/>
          <w:lang w:val="ru-RU"/>
        </w:rPr>
        <w:t xml:space="preserve">                  # зависимости проекта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├── </w:t>
      </w:r>
      <w:r>
        <w:rPr>
          <w:rFonts w:ascii="Consolas" w:eastAsia="Consolas" w:hAnsi="Consolas"/>
          <w:sz w:val="20"/>
        </w:rPr>
        <w:t>README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md</w:t>
      </w:r>
      <w:r w:rsidRPr="00674321">
        <w:rPr>
          <w:rFonts w:ascii="Consolas" w:eastAsia="Consolas" w:hAnsi="Consolas"/>
          <w:sz w:val="20"/>
          <w:lang w:val="ru-RU"/>
        </w:rPr>
        <w:t xml:space="preserve">                         # описание проекта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├── </w:t>
      </w:r>
      <w:r>
        <w:rPr>
          <w:rFonts w:ascii="Consolas" w:eastAsia="Consolas" w:hAnsi="Consolas"/>
          <w:sz w:val="20"/>
        </w:rPr>
        <w:t>clothes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factory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warehouse</w:t>
      </w:r>
      <w:r w:rsidRPr="00674321">
        <w:rPr>
          <w:rFonts w:ascii="Consolas" w:eastAsia="Consolas" w:hAnsi="Consolas"/>
          <w:sz w:val="20"/>
          <w:lang w:val="ru-RU"/>
        </w:rPr>
        <w:t>/</w:t>
      </w:r>
      <w:r w:rsidRPr="00674321">
        <w:rPr>
          <w:rFonts w:ascii="Consolas" w:eastAsia="Consolas" w:hAnsi="Consolas"/>
          <w:sz w:val="20"/>
          <w:lang w:val="ru-RU"/>
        </w:rPr>
        <w:br/>
        <w:t>│   ├── __</w:t>
      </w:r>
      <w:proofErr w:type="spellStart"/>
      <w:r>
        <w:rPr>
          <w:rFonts w:ascii="Consolas" w:eastAsia="Consolas" w:hAnsi="Consolas"/>
          <w:sz w:val="20"/>
        </w:rPr>
        <w:t>init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__.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br/>
        <w:t xml:space="preserve">│   ├── </w:t>
      </w:r>
      <w:r>
        <w:rPr>
          <w:rFonts w:ascii="Consolas" w:eastAsia="Consolas" w:hAnsi="Consolas"/>
          <w:sz w:val="20"/>
        </w:rPr>
        <w:t>settings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 xml:space="preserve">                   # настройки </w:t>
      </w:r>
      <w:r>
        <w:rPr>
          <w:rFonts w:ascii="Consolas" w:eastAsia="Consolas" w:hAnsi="Consolas"/>
          <w:sz w:val="20"/>
        </w:rPr>
        <w:t>Django</w:t>
      </w:r>
      <w:r w:rsidRPr="00674321">
        <w:rPr>
          <w:rFonts w:ascii="Consolas" w:eastAsia="Consolas" w:hAnsi="Consolas"/>
          <w:sz w:val="20"/>
          <w:lang w:val="ru-RU"/>
        </w:rPr>
        <w:t xml:space="preserve"> и БД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├── </w:t>
      </w:r>
      <w:proofErr w:type="spellStart"/>
      <w:r>
        <w:rPr>
          <w:rFonts w:ascii="Consolas" w:eastAsia="Consolas" w:hAnsi="Consolas"/>
          <w:sz w:val="20"/>
        </w:rPr>
        <w:t>urls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 xml:space="preserve">                       # корневая </w:t>
      </w:r>
      <w:r>
        <w:rPr>
          <w:rFonts w:ascii="Consolas" w:eastAsia="Consolas" w:hAnsi="Consolas"/>
          <w:sz w:val="20"/>
        </w:rPr>
        <w:t>URL</w:t>
      </w:r>
      <w:r w:rsidRPr="00674321">
        <w:rPr>
          <w:rFonts w:ascii="Consolas" w:eastAsia="Consolas" w:hAnsi="Consolas"/>
          <w:sz w:val="20"/>
          <w:lang w:val="ru-RU"/>
        </w:rPr>
        <w:t>-конфигурация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├── </w:t>
      </w:r>
      <w:proofErr w:type="spellStart"/>
      <w:r>
        <w:rPr>
          <w:rFonts w:ascii="Consolas" w:eastAsia="Consolas" w:hAnsi="Consolas"/>
          <w:sz w:val="20"/>
        </w:rPr>
        <w:t>wsgi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 xml:space="preserve">                       # </w:t>
      </w:r>
      <w:r>
        <w:rPr>
          <w:rFonts w:ascii="Consolas" w:eastAsia="Consolas" w:hAnsi="Consolas"/>
          <w:sz w:val="20"/>
        </w:rPr>
        <w:t>WSGI</w:t>
      </w:r>
      <w:r w:rsidRPr="00674321">
        <w:rPr>
          <w:rFonts w:ascii="Consolas" w:eastAsia="Consolas" w:hAnsi="Consolas"/>
          <w:sz w:val="20"/>
          <w:lang w:val="ru-RU"/>
        </w:rPr>
        <w:t>-точка входа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└── </w:t>
      </w:r>
      <w:proofErr w:type="spellStart"/>
      <w:r>
        <w:rPr>
          <w:rFonts w:ascii="Consolas" w:eastAsia="Consolas" w:hAnsi="Consolas"/>
          <w:sz w:val="20"/>
        </w:rPr>
        <w:t>asgi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 xml:space="preserve">                       # </w:t>
      </w:r>
      <w:r>
        <w:rPr>
          <w:rFonts w:ascii="Consolas" w:eastAsia="Consolas" w:hAnsi="Consolas"/>
          <w:sz w:val="20"/>
        </w:rPr>
        <w:t>ASGI</w:t>
      </w:r>
      <w:r w:rsidRPr="00674321">
        <w:rPr>
          <w:rFonts w:ascii="Consolas" w:eastAsia="Consolas" w:hAnsi="Consolas"/>
          <w:sz w:val="20"/>
          <w:lang w:val="ru-RU"/>
        </w:rPr>
        <w:t>-точка входа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├── </w:t>
      </w:r>
      <w:r>
        <w:rPr>
          <w:rFonts w:ascii="Consolas" w:eastAsia="Consolas" w:hAnsi="Consolas"/>
          <w:sz w:val="20"/>
        </w:rPr>
        <w:t>warehouse</w:t>
      </w:r>
      <w:r w:rsidRPr="00674321">
        <w:rPr>
          <w:rFonts w:ascii="Consolas" w:eastAsia="Consolas" w:hAnsi="Consolas"/>
          <w:sz w:val="20"/>
          <w:lang w:val="ru-RU"/>
        </w:rPr>
        <w:t>/</w:t>
      </w:r>
      <w:r w:rsidRPr="00674321">
        <w:rPr>
          <w:rFonts w:ascii="Consolas" w:eastAsia="Consolas" w:hAnsi="Consolas"/>
          <w:sz w:val="20"/>
          <w:lang w:val="ru-RU"/>
        </w:rPr>
        <w:br/>
        <w:t>│   ├── __</w:t>
      </w:r>
      <w:proofErr w:type="spellStart"/>
      <w:r>
        <w:rPr>
          <w:rFonts w:ascii="Consolas" w:eastAsia="Consolas" w:hAnsi="Consolas"/>
          <w:sz w:val="20"/>
        </w:rPr>
        <w:t>init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__.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br/>
        <w:t xml:space="preserve">│   ├── </w:t>
      </w:r>
      <w:r>
        <w:rPr>
          <w:rFonts w:ascii="Consolas" w:eastAsia="Consolas" w:hAnsi="Consolas"/>
          <w:sz w:val="20"/>
        </w:rPr>
        <w:t>admin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 xml:space="preserve">                      # регистрация моделей в админ-панели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├── </w:t>
      </w:r>
      <w:r>
        <w:rPr>
          <w:rFonts w:ascii="Consolas" w:eastAsia="Consolas" w:hAnsi="Consolas"/>
          <w:sz w:val="20"/>
        </w:rPr>
        <w:t>apps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 xml:space="preserve">                       # конфигурация приложения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├── </w:t>
      </w:r>
      <w:r>
        <w:rPr>
          <w:rFonts w:ascii="Consolas" w:eastAsia="Consolas" w:hAnsi="Consolas"/>
          <w:sz w:val="20"/>
        </w:rPr>
        <w:t>models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 xml:space="preserve">                     # модели данных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├── </w:t>
      </w:r>
      <w:r>
        <w:rPr>
          <w:rFonts w:ascii="Consolas" w:eastAsia="Consolas" w:hAnsi="Consolas"/>
          <w:sz w:val="20"/>
        </w:rPr>
        <w:t>views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 xml:space="preserve">                      # представления (бизнес-логика)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├── </w:t>
      </w:r>
      <w:r>
        <w:rPr>
          <w:rFonts w:ascii="Consolas" w:eastAsia="Consolas" w:hAnsi="Consolas"/>
          <w:sz w:val="20"/>
        </w:rPr>
        <w:t>forms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 xml:space="preserve">                      # формы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├── </w:t>
      </w:r>
      <w:proofErr w:type="spellStart"/>
      <w:r>
        <w:rPr>
          <w:rFonts w:ascii="Consolas" w:eastAsia="Consolas" w:hAnsi="Consolas"/>
          <w:sz w:val="20"/>
        </w:rPr>
        <w:t>urls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 xml:space="preserve">                       # маршруты приложения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├── </w:t>
      </w:r>
      <w:r>
        <w:rPr>
          <w:rFonts w:ascii="Consolas" w:eastAsia="Consolas" w:hAnsi="Consolas"/>
          <w:sz w:val="20"/>
        </w:rPr>
        <w:t>permissions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 xml:space="preserve">                # ролевая модель доступа</w:t>
      </w:r>
      <w:r w:rsidRPr="00674321">
        <w:rPr>
          <w:rFonts w:ascii="Consolas" w:eastAsia="Consolas" w:hAnsi="Consolas"/>
          <w:sz w:val="20"/>
          <w:lang w:val="ru-RU"/>
        </w:rPr>
        <w:br/>
      </w:r>
      <w:r w:rsidRPr="00674321">
        <w:rPr>
          <w:rFonts w:ascii="Consolas" w:eastAsia="Consolas" w:hAnsi="Consolas"/>
          <w:sz w:val="20"/>
          <w:lang w:val="ru-RU"/>
        </w:rPr>
        <w:lastRenderedPageBreak/>
        <w:t xml:space="preserve">│   ├── </w:t>
      </w:r>
      <w:r>
        <w:rPr>
          <w:rFonts w:ascii="Consolas" w:eastAsia="Consolas" w:hAnsi="Consolas"/>
          <w:sz w:val="20"/>
        </w:rPr>
        <w:t>auth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views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 xml:space="preserve">                 # вход / выход / аккаунты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├── </w:t>
      </w:r>
      <w:r>
        <w:rPr>
          <w:rFonts w:ascii="Consolas" w:eastAsia="Consolas" w:hAnsi="Consolas"/>
          <w:sz w:val="20"/>
        </w:rPr>
        <w:t>context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processors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 xml:space="preserve">         # контекст-процессоры шаблонов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├── </w:t>
      </w:r>
      <w:r>
        <w:rPr>
          <w:rFonts w:ascii="Consolas" w:eastAsia="Consolas" w:hAnsi="Consolas"/>
          <w:sz w:val="20"/>
        </w:rPr>
        <w:t>migrations</w:t>
      </w:r>
      <w:r w:rsidRPr="00674321">
        <w:rPr>
          <w:rFonts w:ascii="Consolas" w:eastAsia="Consolas" w:hAnsi="Consolas"/>
          <w:sz w:val="20"/>
          <w:lang w:val="ru-RU"/>
        </w:rPr>
        <w:t>/</w:t>
      </w:r>
      <w:r w:rsidRPr="00674321">
        <w:rPr>
          <w:rFonts w:ascii="Consolas" w:eastAsia="Consolas" w:hAnsi="Consolas"/>
          <w:sz w:val="20"/>
          <w:lang w:val="ru-RU"/>
        </w:rPr>
        <w:br/>
        <w:t>│   │   ├── 0001_</w:t>
      </w:r>
      <w:r>
        <w:rPr>
          <w:rFonts w:ascii="Consolas" w:eastAsia="Consolas" w:hAnsi="Consolas"/>
          <w:sz w:val="20"/>
        </w:rPr>
        <w:t>initial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br/>
        <w:t>│   │   ├── 0002_</w:t>
      </w:r>
      <w:r>
        <w:rPr>
          <w:rFonts w:ascii="Consolas" w:eastAsia="Consolas" w:hAnsi="Consolas"/>
          <w:sz w:val="20"/>
        </w:rPr>
        <w:t>create</w:t>
      </w:r>
      <w:r w:rsidRPr="00674321">
        <w:rPr>
          <w:rFonts w:ascii="Consolas" w:eastAsia="Consolas" w:hAnsi="Consolas"/>
          <w:sz w:val="20"/>
          <w:lang w:val="ru-RU"/>
        </w:rPr>
        <w:t>_</w:t>
      </w:r>
      <w:proofErr w:type="spellStart"/>
      <w:r>
        <w:rPr>
          <w:rFonts w:ascii="Consolas" w:eastAsia="Consolas" w:hAnsi="Consolas"/>
          <w:sz w:val="20"/>
        </w:rPr>
        <w:t>sql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logic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 xml:space="preserve">  # </w:t>
      </w:r>
      <w:r>
        <w:rPr>
          <w:rFonts w:ascii="Consolas" w:eastAsia="Consolas" w:hAnsi="Consolas"/>
          <w:sz w:val="20"/>
        </w:rPr>
        <w:t>views</w:t>
      </w:r>
      <w:r w:rsidRPr="00674321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procedures</w:t>
      </w:r>
      <w:r w:rsidRPr="00674321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triggers</w:t>
      </w:r>
      <w:r w:rsidRPr="00674321">
        <w:rPr>
          <w:rFonts w:ascii="Consolas" w:eastAsia="Consolas" w:hAnsi="Consolas"/>
          <w:sz w:val="20"/>
          <w:lang w:val="ru-RU"/>
        </w:rPr>
        <w:br/>
        <w:t>│   │   ├── 0003_</w:t>
      </w:r>
      <w:r>
        <w:rPr>
          <w:rFonts w:ascii="Consolas" w:eastAsia="Consolas" w:hAnsi="Consolas"/>
          <w:sz w:val="20"/>
        </w:rPr>
        <w:t>seed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workwear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data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br/>
        <w:t>│   │   ├── 0004_</w:t>
      </w:r>
      <w:proofErr w:type="spellStart"/>
      <w:r>
        <w:rPr>
          <w:rFonts w:ascii="Consolas" w:eastAsia="Consolas" w:hAnsi="Consolas"/>
          <w:sz w:val="20"/>
        </w:rPr>
        <w:t>businessloan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_</w:t>
      </w:r>
      <w:proofErr w:type="spellStart"/>
      <w:r>
        <w:rPr>
          <w:rFonts w:ascii="Consolas" w:eastAsia="Consolas" w:hAnsi="Consolas"/>
          <w:sz w:val="20"/>
        </w:rPr>
        <w:t>salarypayment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br/>
        <w:t>│   │   ├── 0005_</w:t>
      </w:r>
      <w:proofErr w:type="spellStart"/>
      <w:r>
        <w:rPr>
          <w:rFonts w:ascii="Consolas" w:eastAsia="Consolas" w:hAnsi="Consolas"/>
          <w:sz w:val="20"/>
        </w:rPr>
        <w:t>productionrequest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br/>
        <w:t>│   │   ├── 0006_</w:t>
      </w:r>
      <w:r>
        <w:rPr>
          <w:rFonts w:ascii="Consolas" w:eastAsia="Consolas" w:hAnsi="Consolas"/>
          <w:sz w:val="20"/>
        </w:rPr>
        <w:t>add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min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price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to</w:t>
      </w:r>
      <w:r w:rsidRPr="00674321">
        <w:rPr>
          <w:rFonts w:ascii="Consolas" w:eastAsia="Consolas" w:hAnsi="Consolas"/>
          <w:sz w:val="20"/>
          <w:lang w:val="ru-RU"/>
        </w:rPr>
        <w:t>_</w:t>
      </w:r>
      <w:proofErr w:type="spellStart"/>
      <w:r>
        <w:rPr>
          <w:rFonts w:ascii="Consolas" w:eastAsia="Consolas" w:hAnsi="Consolas"/>
          <w:sz w:val="20"/>
        </w:rPr>
        <w:t>rawmaterial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br/>
        <w:t>│   │   └── 0007_</w:t>
      </w:r>
      <w:r>
        <w:rPr>
          <w:rFonts w:ascii="Consolas" w:eastAsia="Consolas" w:hAnsi="Consolas"/>
          <w:sz w:val="20"/>
        </w:rPr>
        <w:t>position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role</w:t>
      </w:r>
      <w:r w:rsidRPr="00674321">
        <w:rPr>
          <w:rFonts w:ascii="Consolas" w:eastAsia="Consolas" w:hAnsi="Consolas"/>
          <w:sz w:val="20"/>
          <w:lang w:val="ru-RU"/>
        </w:rPr>
        <w:t>_</w:t>
      </w:r>
      <w:proofErr w:type="spellStart"/>
      <w:r>
        <w:rPr>
          <w:rFonts w:ascii="Consolas" w:eastAsia="Consolas" w:hAnsi="Consolas"/>
          <w:sz w:val="20"/>
        </w:rPr>
        <w:t>userprofile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br/>
        <w:t xml:space="preserve">│   ├── </w:t>
      </w:r>
      <w:r>
        <w:rPr>
          <w:rFonts w:ascii="Consolas" w:eastAsia="Consolas" w:hAnsi="Consolas"/>
          <w:sz w:val="20"/>
        </w:rPr>
        <w:t>templates</w:t>
      </w:r>
      <w:r w:rsidRPr="00674321">
        <w:rPr>
          <w:rFonts w:ascii="Consolas" w:eastAsia="Consolas" w:hAnsi="Consolas"/>
          <w:sz w:val="20"/>
          <w:lang w:val="ru-RU"/>
        </w:rPr>
        <w:t>/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│   ├── </w:t>
      </w:r>
      <w:r>
        <w:rPr>
          <w:rFonts w:ascii="Consolas" w:eastAsia="Consolas" w:hAnsi="Consolas"/>
          <w:sz w:val="20"/>
        </w:rPr>
        <w:t>base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html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│   └── </w:t>
      </w:r>
      <w:r>
        <w:rPr>
          <w:rFonts w:ascii="Consolas" w:eastAsia="Consolas" w:hAnsi="Consolas"/>
          <w:sz w:val="20"/>
        </w:rPr>
        <w:t>warehouse</w:t>
      </w:r>
      <w:r w:rsidRPr="00674321">
        <w:rPr>
          <w:rFonts w:ascii="Consolas" w:eastAsia="Consolas" w:hAnsi="Consolas"/>
          <w:sz w:val="20"/>
          <w:lang w:val="ru-RU"/>
        </w:rPr>
        <w:t>/                # шаблоны страниц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│       ├── </w:t>
      </w:r>
      <w:r>
        <w:rPr>
          <w:rFonts w:ascii="Consolas" w:eastAsia="Consolas" w:hAnsi="Consolas"/>
          <w:sz w:val="20"/>
        </w:rPr>
        <w:t>index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html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│       ├── </w:t>
      </w:r>
      <w:r>
        <w:rPr>
          <w:rFonts w:ascii="Consolas" w:eastAsia="Consolas" w:hAnsi="Consolas"/>
          <w:sz w:val="20"/>
        </w:rPr>
        <w:t>form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html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│       ├── </w:t>
      </w:r>
      <w:r>
        <w:rPr>
          <w:rFonts w:ascii="Consolas" w:eastAsia="Consolas" w:hAnsi="Consolas"/>
          <w:sz w:val="20"/>
        </w:rPr>
        <w:t>confirm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delete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html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│       ├── </w:t>
      </w:r>
      <w:r>
        <w:rPr>
          <w:rFonts w:ascii="Consolas" w:eastAsia="Consolas" w:hAnsi="Consolas"/>
          <w:sz w:val="20"/>
        </w:rPr>
        <w:t>budget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html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│       ├── </w:t>
      </w:r>
      <w:r>
        <w:rPr>
          <w:rFonts w:ascii="Consolas" w:eastAsia="Consolas" w:hAnsi="Consolas"/>
          <w:sz w:val="20"/>
        </w:rPr>
        <w:t>purchase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form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html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│       ├── </w:t>
      </w:r>
      <w:r>
        <w:rPr>
          <w:rFonts w:ascii="Consolas" w:eastAsia="Consolas" w:hAnsi="Consolas"/>
          <w:sz w:val="20"/>
        </w:rPr>
        <w:t>sale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form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html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│       ├── </w:t>
      </w:r>
      <w:r>
        <w:rPr>
          <w:rFonts w:ascii="Consolas" w:eastAsia="Consolas" w:hAnsi="Consolas"/>
          <w:sz w:val="20"/>
        </w:rPr>
        <w:t>analytics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dashboard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html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│       ├── </w:t>
      </w:r>
      <w:r>
        <w:rPr>
          <w:rFonts w:ascii="Consolas" w:eastAsia="Consolas" w:hAnsi="Consolas"/>
          <w:sz w:val="20"/>
        </w:rPr>
        <w:t>production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request</w:t>
      </w:r>
      <w:r w:rsidRPr="00674321">
        <w:rPr>
          <w:rFonts w:ascii="Consolas" w:eastAsia="Consolas" w:hAnsi="Consolas"/>
          <w:sz w:val="20"/>
          <w:lang w:val="ru-RU"/>
        </w:rPr>
        <w:t>_*.</w:t>
      </w:r>
      <w:r>
        <w:rPr>
          <w:rFonts w:ascii="Consolas" w:eastAsia="Consolas" w:hAnsi="Consolas"/>
          <w:sz w:val="20"/>
        </w:rPr>
        <w:t>html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│       ├── </w:t>
      </w:r>
      <w:r>
        <w:rPr>
          <w:rFonts w:ascii="Consolas" w:eastAsia="Consolas" w:hAnsi="Consolas"/>
          <w:sz w:val="20"/>
        </w:rPr>
        <w:t>unit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list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html</w:t>
      </w:r>
      <w:r w:rsidRPr="00674321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position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list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html</w:t>
      </w:r>
      <w:r w:rsidRPr="00674321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employee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list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html</w:t>
      </w:r>
      <w:r w:rsidRPr="00674321">
        <w:rPr>
          <w:rFonts w:ascii="Consolas" w:eastAsia="Consolas" w:hAnsi="Consolas"/>
          <w:sz w:val="20"/>
          <w:lang w:val="ru-RU"/>
        </w:rPr>
        <w:t>, ...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│       └── </w:t>
      </w:r>
      <w:r>
        <w:rPr>
          <w:rFonts w:ascii="Consolas" w:eastAsia="Consolas" w:hAnsi="Consolas"/>
          <w:sz w:val="20"/>
        </w:rPr>
        <w:t>auth</w:t>
      </w:r>
      <w:r w:rsidRPr="00674321">
        <w:rPr>
          <w:rFonts w:ascii="Consolas" w:eastAsia="Consolas" w:hAnsi="Consolas"/>
          <w:sz w:val="20"/>
          <w:lang w:val="ru-RU"/>
        </w:rPr>
        <w:t>/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│           ├── </w:t>
      </w:r>
      <w:r>
        <w:rPr>
          <w:rFonts w:ascii="Consolas" w:eastAsia="Consolas" w:hAnsi="Consolas"/>
          <w:sz w:val="20"/>
        </w:rPr>
        <w:t>login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html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│           ├── </w:t>
      </w:r>
      <w:r>
        <w:rPr>
          <w:rFonts w:ascii="Consolas" w:eastAsia="Consolas" w:hAnsi="Consolas"/>
          <w:sz w:val="20"/>
        </w:rPr>
        <w:t>account</w:t>
      </w:r>
      <w:r w:rsidRPr="00674321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list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html</w:t>
      </w:r>
      <w:r w:rsidRPr="00674321">
        <w:rPr>
          <w:rFonts w:ascii="Consolas" w:eastAsia="Consolas" w:hAnsi="Consolas"/>
          <w:sz w:val="20"/>
          <w:lang w:val="ru-RU"/>
        </w:rPr>
        <w:br/>
        <w:t>│   │           └── ...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└── </w:t>
      </w:r>
      <w:r>
        <w:rPr>
          <w:rFonts w:ascii="Consolas" w:eastAsia="Consolas" w:hAnsi="Consolas"/>
          <w:sz w:val="20"/>
        </w:rPr>
        <w:t>static</w:t>
      </w:r>
      <w:r w:rsidRPr="00674321">
        <w:rPr>
          <w:rFonts w:ascii="Consolas" w:eastAsia="Consolas" w:hAnsi="Consolas"/>
          <w:sz w:val="20"/>
          <w:lang w:val="ru-RU"/>
        </w:rPr>
        <w:t>/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    └── </w:t>
      </w:r>
      <w:r>
        <w:rPr>
          <w:rFonts w:ascii="Consolas" w:eastAsia="Consolas" w:hAnsi="Consolas"/>
          <w:sz w:val="20"/>
        </w:rPr>
        <w:t>warehouse</w:t>
      </w:r>
      <w:r w:rsidRPr="00674321">
        <w:rPr>
          <w:rFonts w:ascii="Consolas" w:eastAsia="Consolas" w:hAnsi="Consolas"/>
          <w:sz w:val="20"/>
          <w:lang w:val="ru-RU"/>
        </w:rPr>
        <w:t>/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        └── </w:t>
      </w:r>
      <w:proofErr w:type="spellStart"/>
      <w:r>
        <w:rPr>
          <w:rFonts w:ascii="Consolas" w:eastAsia="Consolas" w:hAnsi="Consolas"/>
          <w:sz w:val="20"/>
        </w:rPr>
        <w:t>img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>/</w:t>
      </w:r>
      <w:r w:rsidRPr="00674321">
        <w:rPr>
          <w:rFonts w:ascii="Consolas" w:eastAsia="Consolas" w:hAnsi="Consolas"/>
          <w:sz w:val="20"/>
          <w:lang w:val="ru-RU"/>
        </w:rPr>
        <w:br/>
        <w:t xml:space="preserve">│               └── </w:t>
      </w:r>
      <w:r>
        <w:rPr>
          <w:rFonts w:ascii="Consolas" w:eastAsia="Consolas" w:hAnsi="Consolas"/>
          <w:sz w:val="20"/>
        </w:rPr>
        <w:t>logo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png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br/>
        <w:t xml:space="preserve">└── </w:t>
      </w:r>
      <w:r>
        <w:rPr>
          <w:rFonts w:ascii="Consolas" w:eastAsia="Consolas" w:hAnsi="Consolas"/>
          <w:sz w:val="20"/>
        </w:rPr>
        <w:t>screenshots</w:t>
      </w:r>
      <w:r w:rsidRPr="00674321">
        <w:rPr>
          <w:rFonts w:ascii="Consolas" w:eastAsia="Consolas" w:hAnsi="Consolas"/>
          <w:sz w:val="20"/>
          <w:lang w:val="ru-RU"/>
        </w:rPr>
        <w:t>/                      # скриншоты для отчёта</w:t>
      </w:r>
      <w:r w:rsidRPr="00674321">
        <w:rPr>
          <w:rFonts w:ascii="Consolas" w:eastAsia="Consolas" w:hAnsi="Consolas"/>
          <w:sz w:val="20"/>
          <w:lang w:val="ru-RU"/>
        </w:rPr>
        <w:br/>
      </w:r>
    </w:p>
    <w:p w14:paraId="241E4D4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Такая структура соответствует рекомендациям </w:t>
      </w:r>
      <w:r>
        <w:t>Django</w:t>
      </w:r>
      <w:r w:rsidRPr="00674321">
        <w:rPr>
          <w:lang w:val="ru-RU"/>
        </w:rPr>
        <w:t xml:space="preserve">: настройки и </w:t>
      </w:r>
      <w:r>
        <w:t>URL</w:t>
      </w:r>
      <w:r w:rsidRPr="00674321">
        <w:rPr>
          <w:lang w:val="ru-RU"/>
        </w:rPr>
        <w:t>-маршруты корневого проекта вынесены в отдельный пакет, а вся бизнес-логика приложения сосредоточена в пакете `</w:t>
      </w:r>
      <w:r>
        <w:t>warehouse</w:t>
      </w:r>
      <w:r w:rsidRPr="00674321">
        <w:rPr>
          <w:lang w:val="ru-RU"/>
        </w:rPr>
        <w:t>`. Файлы миграций фиксируют историю изменений схемы базы данных, что позволяет восстановить базу с нуля в любой момент.</w:t>
      </w:r>
    </w:p>
    <w:p w14:paraId="3988187A" w14:textId="77777777" w:rsidR="00D3463E" w:rsidRPr="00674321" w:rsidRDefault="00000000">
      <w:pPr>
        <w:rPr>
          <w:lang w:val="ru-RU"/>
        </w:rPr>
      </w:pPr>
      <w:r w:rsidRPr="00674321">
        <w:rPr>
          <w:lang w:val="ru-RU"/>
        </w:rPr>
        <w:br w:type="page"/>
      </w:r>
    </w:p>
    <w:p w14:paraId="351FDF2E" w14:textId="77777777" w:rsidR="00D3463E" w:rsidRPr="00674321" w:rsidRDefault="00000000">
      <w:pPr>
        <w:spacing w:before="240" w:after="240" w:line="360" w:lineRule="auto"/>
        <w:jc w:val="center"/>
        <w:rPr>
          <w:lang w:val="ru-RU"/>
        </w:rPr>
      </w:pPr>
      <w:r w:rsidRPr="00674321">
        <w:rPr>
          <w:b/>
          <w:sz w:val="32"/>
          <w:lang w:val="ru-RU"/>
        </w:rPr>
        <w:lastRenderedPageBreak/>
        <w:t>4. Запуск программы</w:t>
      </w:r>
    </w:p>
    <w:p w14:paraId="22C1BFE7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Для запуска веб-приложения «</w:t>
      </w:r>
      <w:r>
        <w:t>Warehouse</w:t>
      </w:r>
      <w:r w:rsidRPr="00674321">
        <w:rPr>
          <w:lang w:val="ru-RU"/>
        </w:rPr>
        <w:t xml:space="preserve"> </w:t>
      </w:r>
      <w:r>
        <w:t>Of</w:t>
      </w:r>
      <w:r w:rsidRPr="00674321">
        <w:rPr>
          <w:lang w:val="ru-RU"/>
        </w:rPr>
        <w:t xml:space="preserve"> </w:t>
      </w:r>
      <w:r>
        <w:t>Clothes</w:t>
      </w:r>
      <w:r w:rsidRPr="00674321">
        <w:rPr>
          <w:lang w:val="ru-RU"/>
        </w:rPr>
        <w:t xml:space="preserve">» используется встроенный сервер </w:t>
      </w:r>
      <w:r>
        <w:t>Django</w:t>
      </w:r>
      <w:r w:rsidRPr="00674321">
        <w:rPr>
          <w:lang w:val="ru-RU"/>
        </w:rPr>
        <w:t xml:space="preserve">. Перед первым запуском необходимо подготовить виртуальное окружение </w:t>
      </w:r>
      <w:r>
        <w:t>Python</w:t>
      </w:r>
      <w:r w:rsidRPr="00674321">
        <w:rPr>
          <w:lang w:val="ru-RU"/>
        </w:rPr>
        <w:t xml:space="preserve"> и установить зависимости проекта.</w:t>
      </w:r>
    </w:p>
    <w:p w14:paraId="7DEBD2B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1. Создание виртуального окружения и активация:</w:t>
      </w:r>
    </w:p>
    <w:p w14:paraId="5B0083FC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t xml:space="preserve">python -m </w:t>
      </w:r>
      <w:proofErr w:type="spellStart"/>
      <w:proofErr w:type="gramStart"/>
      <w:r>
        <w:rPr>
          <w:rFonts w:ascii="Consolas" w:eastAsia="Consolas" w:hAnsi="Consolas"/>
          <w:sz w:val="20"/>
        </w:rPr>
        <w:t>venv</w:t>
      </w:r>
      <w:proofErr w:type="spellEnd"/>
      <w:r>
        <w:rPr>
          <w:rFonts w:ascii="Consolas" w:eastAsia="Consolas" w:hAnsi="Consolas"/>
          <w:sz w:val="20"/>
        </w:rPr>
        <w:t xml:space="preserve"> .</w:t>
      </w:r>
      <w:proofErr w:type="spellStart"/>
      <w:r>
        <w:rPr>
          <w:rFonts w:ascii="Consolas" w:eastAsia="Consolas" w:hAnsi="Consolas"/>
          <w:sz w:val="20"/>
        </w:rPr>
        <w:t>venv</w:t>
      </w:r>
      <w:proofErr w:type="spellEnd"/>
      <w:proofErr w:type="gramEnd"/>
      <w:r>
        <w:rPr>
          <w:rFonts w:ascii="Consolas" w:eastAsia="Consolas" w:hAnsi="Consolas"/>
          <w:sz w:val="20"/>
        </w:rPr>
        <w:br/>
        <w:t>.\.</w:t>
      </w:r>
      <w:proofErr w:type="spellStart"/>
      <w:r>
        <w:rPr>
          <w:rFonts w:ascii="Consolas" w:eastAsia="Consolas" w:hAnsi="Consolas"/>
          <w:sz w:val="20"/>
        </w:rPr>
        <w:t>venv</w:t>
      </w:r>
      <w:proofErr w:type="spellEnd"/>
      <w:r>
        <w:rPr>
          <w:rFonts w:ascii="Consolas" w:eastAsia="Consolas" w:hAnsi="Consolas"/>
          <w:sz w:val="20"/>
        </w:rPr>
        <w:t>\Scripts\activate            # Windows</w:t>
      </w:r>
      <w:r>
        <w:rPr>
          <w:rFonts w:ascii="Consolas" w:eastAsia="Consolas" w:hAnsi="Consolas"/>
          <w:sz w:val="20"/>
        </w:rPr>
        <w:br/>
      </w:r>
      <w:proofErr w:type="gramStart"/>
      <w:r>
        <w:rPr>
          <w:rFonts w:ascii="Consolas" w:eastAsia="Consolas" w:hAnsi="Consolas"/>
          <w:sz w:val="20"/>
        </w:rPr>
        <w:t>source .</w:t>
      </w:r>
      <w:proofErr w:type="gramEnd"/>
      <w:r>
        <w:rPr>
          <w:rFonts w:ascii="Consolas" w:eastAsia="Consolas" w:hAnsi="Consolas"/>
          <w:sz w:val="20"/>
        </w:rPr>
        <w:t>/.venv/bin/activate          # Linux / macOS</w:t>
      </w:r>
    </w:p>
    <w:p w14:paraId="3DD446F8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2. Установка зависимостей:</w:t>
      </w:r>
    </w:p>
    <w:p w14:paraId="13B36B91" w14:textId="77777777" w:rsidR="00D3463E" w:rsidRPr="00674321" w:rsidRDefault="00000000">
      <w:pPr>
        <w:spacing w:before="120" w:after="120"/>
        <w:ind w:left="283"/>
        <w:rPr>
          <w:lang w:val="ru-RU"/>
        </w:rPr>
      </w:pPr>
      <w:r>
        <w:rPr>
          <w:rFonts w:ascii="Consolas" w:eastAsia="Consolas" w:hAnsi="Consolas"/>
          <w:sz w:val="20"/>
        </w:rPr>
        <w:t>pip</w:t>
      </w:r>
      <w:r w:rsidRPr="00674321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install</w:t>
      </w:r>
      <w:r w:rsidRPr="00674321">
        <w:rPr>
          <w:rFonts w:ascii="Consolas" w:eastAsia="Consolas" w:hAnsi="Consolas"/>
          <w:sz w:val="20"/>
          <w:lang w:val="ru-RU"/>
        </w:rPr>
        <w:t xml:space="preserve"> -</w:t>
      </w:r>
      <w:r>
        <w:rPr>
          <w:rFonts w:ascii="Consolas" w:eastAsia="Consolas" w:hAnsi="Consolas"/>
          <w:sz w:val="20"/>
        </w:rPr>
        <w:t>r</w:t>
      </w:r>
      <w:r w:rsidRPr="00674321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requirements</w:t>
      </w:r>
      <w:r w:rsidRPr="00674321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txt</w:t>
      </w:r>
    </w:p>
    <w:p w14:paraId="65325A7D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3. Настройка базы данных. Необходимо убедиться, что </w:t>
      </w:r>
      <w:r>
        <w:t>Microsoft</w:t>
      </w:r>
      <w:r w:rsidRPr="00674321">
        <w:rPr>
          <w:lang w:val="ru-RU"/>
        </w:rPr>
        <w:t xml:space="preserve"> </w:t>
      </w:r>
      <w:r>
        <w:t>SQL</w:t>
      </w:r>
      <w:r w:rsidRPr="00674321">
        <w:rPr>
          <w:lang w:val="ru-RU"/>
        </w:rPr>
        <w:t xml:space="preserve"> </w:t>
      </w:r>
      <w:r>
        <w:t>Server</w:t>
      </w:r>
      <w:r w:rsidRPr="00674321">
        <w:rPr>
          <w:lang w:val="ru-RU"/>
        </w:rPr>
        <w:t xml:space="preserve"> запущен и доступен по адресу, указанному в файле </w:t>
      </w:r>
      <w:proofErr w:type="gramStart"/>
      <w:r w:rsidRPr="00674321">
        <w:rPr>
          <w:lang w:val="ru-RU"/>
        </w:rPr>
        <w:t>`.</w:t>
      </w:r>
      <w:r>
        <w:t>env</w:t>
      </w:r>
      <w:proofErr w:type="gramEnd"/>
      <w:r w:rsidRPr="00674321">
        <w:rPr>
          <w:lang w:val="ru-RU"/>
        </w:rPr>
        <w:t>`. Создаётся пустая база данных с именем, заданным в переменной `</w:t>
      </w:r>
      <w:r>
        <w:t>DB</w:t>
      </w:r>
      <w:r w:rsidRPr="00674321">
        <w:rPr>
          <w:lang w:val="ru-RU"/>
        </w:rPr>
        <w:t>_</w:t>
      </w:r>
      <w:r>
        <w:t>NAME</w:t>
      </w:r>
      <w:r w:rsidRPr="00674321">
        <w:rPr>
          <w:lang w:val="ru-RU"/>
        </w:rPr>
        <w:t>`.</w:t>
      </w:r>
    </w:p>
    <w:p w14:paraId="57C64BD2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4. Применение миграций — создание таблиц, представлений, хранимых процедур, триггеров и наполнение начальными данными:</w:t>
      </w:r>
    </w:p>
    <w:p w14:paraId="6D578C08" w14:textId="77777777" w:rsidR="00D3463E" w:rsidRPr="00674321" w:rsidRDefault="00000000">
      <w:pPr>
        <w:spacing w:before="120" w:after="120"/>
        <w:ind w:left="283"/>
        <w:rPr>
          <w:lang w:val="ru-RU"/>
        </w:rPr>
      </w:pPr>
      <w:r>
        <w:rPr>
          <w:rFonts w:ascii="Consolas" w:eastAsia="Consolas" w:hAnsi="Consolas"/>
          <w:sz w:val="20"/>
        </w:rPr>
        <w:t>python</w:t>
      </w:r>
      <w:r w:rsidRPr="00674321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manage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migrate</w:t>
      </w:r>
    </w:p>
    <w:p w14:paraId="52A3F974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5. Создание суперпользователя для первого входа (директор по умолчанию):</w:t>
      </w:r>
    </w:p>
    <w:p w14:paraId="77A5BC5E" w14:textId="77777777" w:rsidR="00D3463E" w:rsidRPr="00674321" w:rsidRDefault="00000000">
      <w:pPr>
        <w:spacing w:before="120" w:after="120"/>
        <w:ind w:left="283"/>
        <w:rPr>
          <w:lang w:val="ru-RU"/>
        </w:rPr>
      </w:pPr>
      <w:r>
        <w:rPr>
          <w:rFonts w:ascii="Consolas" w:eastAsia="Consolas" w:hAnsi="Consolas"/>
          <w:sz w:val="20"/>
        </w:rPr>
        <w:t>python</w:t>
      </w:r>
      <w:r w:rsidRPr="00674321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manage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createsuperuser</w:t>
      </w:r>
      <w:proofErr w:type="spellEnd"/>
    </w:p>
    <w:p w14:paraId="2C384B33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6. Запуск сервера разработки:</w:t>
      </w:r>
    </w:p>
    <w:p w14:paraId="06A9B07C" w14:textId="77777777" w:rsidR="00D3463E" w:rsidRPr="00674321" w:rsidRDefault="00000000">
      <w:pPr>
        <w:spacing w:before="120" w:after="120"/>
        <w:ind w:left="283"/>
        <w:rPr>
          <w:lang w:val="ru-RU"/>
        </w:rPr>
      </w:pPr>
      <w:r>
        <w:rPr>
          <w:rFonts w:ascii="Consolas" w:eastAsia="Consolas" w:hAnsi="Consolas"/>
          <w:sz w:val="20"/>
        </w:rPr>
        <w:t>python</w:t>
      </w:r>
      <w:r w:rsidRPr="00674321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manage</w:t>
      </w:r>
      <w:r w:rsidRPr="00674321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674321">
        <w:rPr>
          <w:rFonts w:ascii="Consolas" w:eastAsia="Consolas" w:hAnsi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runserver</w:t>
      </w:r>
      <w:proofErr w:type="spellEnd"/>
    </w:p>
    <w:p w14:paraId="36E42711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После запуска приложение становится доступно по адресу:</w:t>
      </w:r>
    </w:p>
    <w:p w14:paraId="69BB7C7B" w14:textId="77777777" w:rsidR="00D3463E" w:rsidRPr="00674321" w:rsidRDefault="00000000">
      <w:pPr>
        <w:spacing w:before="120" w:after="120"/>
        <w:ind w:left="283"/>
        <w:rPr>
          <w:lang w:val="ru-RU"/>
        </w:rPr>
      </w:pPr>
      <w:r>
        <w:rPr>
          <w:rFonts w:ascii="Consolas" w:eastAsia="Consolas" w:hAnsi="Consolas"/>
          <w:sz w:val="20"/>
        </w:rPr>
        <w:t>http</w:t>
      </w:r>
      <w:r w:rsidRPr="00674321">
        <w:rPr>
          <w:rFonts w:ascii="Consolas" w:eastAsia="Consolas" w:hAnsi="Consolas"/>
          <w:sz w:val="20"/>
          <w:lang w:val="ru-RU"/>
        </w:rPr>
        <w:t>://127.0.0.1:8000/</w:t>
      </w:r>
    </w:p>
    <w:p w14:paraId="58A37B8F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Пользователь видит страницу входа. После авторизации он попадает на главную страницу, где доступны соответствующие его роли разделы. Директор может сразу же воспользоваться разделом «Аккаунты», чтобы создать учётные записи сотрудников и привязать их к карточкам персонала.</w:t>
      </w:r>
    </w:p>
    <w:p w14:paraId="12C806FA" w14:textId="77777777" w:rsidR="00D3463E" w:rsidRPr="00674321" w:rsidRDefault="00000000">
      <w:pPr>
        <w:rPr>
          <w:lang w:val="ru-RU"/>
        </w:rPr>
      </w:pPr>
      <w:r w:rsidRPr="00674321">
        <w:rPr>
          <w:lang w:val="ru-RU"/>
        </w:rPr>
        <w:br w:type="page"/>
      </w:r>
    </w:p>
    <w:p w14:paraId="1EC0591F" w14:textId="77777777" w:rsidR="00D3463E" w:rsidRPr="00674321" w:rsidRDefault="00000000">
      <w:pPr>
        <w:spacing w:before="240" w:after="240" w:line="360" w:lineRule="auto"/>
        <w:jc w:val="center"/>
        <w:rPr>
          <w:lang w:val="ru-RU"/>
        </w:rPr>
      </w:pPr>
      <w:r w:rsidRPr="00674321">
        <w:rPr>
          <w:b/>
          <w:sz w:val="32"/>
          <w:lang w:val="ru-RU"/>
        </w:rPr>
        <w:lastRenderedPageBreak/>
        <w:t>5. Скриншоты программы</w:t>
      </w:r>
    </w:p>
    <w:p w14:paraId="5427CBD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В данном разделе представлены основные интерфейсы разработанной информационной системы «</w:t>
      </w:r>
      <w:r>
        <w:t>Warehouse</w:t>
      </w:r>
      <w:r w:rsidRPr="00674321">
        <w:rPr>
          <w:lang w:val="ru-RU"/>
        </w:rPr>
        <w:t xml:space="preserve"> </w:t>
      </w:r>
      <w:r>
        <w:t>Of</w:t>
      </w:r>
      <w:r w:rsidRPr="00674321">
        <w:rPr>
          <w:lang w:val="ru-RU"/>
        </w:rPr>
        <w:t xml:space="preserve"> </w:t>
      </w:r>
      <w:r>
        <w:t>Clothes</w:t>
      </w:r>
      <w:r w:rsidRPr="00674321">
        <w:rPr>
          <w:lang w:val="ru-RU"/>
        </w:rPr>
        <w:t xml:space="preserve">». Скриншоты сделаны в браузере </w:t>
      </w:r>
      <w:r>
        <w:t>Google</w:t>
      </w:r>
      <w:r w:rsidRPr="00674321">
        <w:rPr>
          <w:lang w:val="ru-RU"/>
        </w:rPr>
        <w:t xml:space="preserve"> </w:t>
      </w:r>
      <w:r>
        <w:t>Chrome</w:t>
      </w:r>
      <w:r w:rsidRPr="00674321">
        <w:rPr>
          <w:lang w:val="ru-RU"/>
        </w:rPr>
        <w:t xml:space="preserve"> при работе с локальным сервером разработки </w:t>
      </w:r>
      <w:r>
        <w:t>Django</w:t>
      </w:r>
      <w:r w:rsidRPr="00674321">
        <w:rPr>
          <w:lang w:val="ru-RU"/>
        </w:rPr>
        <w:t>.</w:t>
      </w:r>
    </w:p>
    <w:p w14:paraId="15C48959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Перед демонстрацией интерфейсов следует отметить, что навигационное меню автоматически адаптируется под роль текущего пользователя. Например, бухгалтер видит ссылки «Бюджет», «Зарплаты» и «Кредиты», а директор дополнительно — раздел «Аккаунты». Сотрудники без особых прав видят только главную страницу.</w:t>
      </w:r>
    </w:p>
    <w:p w14:paraId="2FD5C751" w14:textId="77777777" w:rsidR="00D3463E" w:rsidRDefault="00000000">
      <w:pPr>
        <w:spacing w:after="0" w:line="360" w:lineRule="auto"/>
        <w:ind w:firstLine="709"/>
        <w:jc w:val="both"/>
      </w:pPr>
      <w:r w:rsidRPr="00674321">
        <w:rPr>
          <w:lang w:val="ru-RU"/>
        </w:rPr>
        <w:t xml:space="preserve">Главная страница системы. Содержит приветствие, информацию об авторизованном сотруднике, его роль и быстрые ссылки на доступные разделы. </w:t>
      </w:r>
      <w:proofErr w:type="spellStart"/>
      <w:r>
        <w:t>Карточки</w:t>
      </w:r>
      <w:proofErr w:type="spellEnd"/>
      <w:r>
        <w:t xml:space="preserve"> </w:t>
      </w:r>
      <w:proofErr w:type="spellStart"/>
      <w:r>
        <w:t>автоматически</w:t>
      </w:r>
      <w:proofErr w:type="spellEnd"/>
      <w:r>
        <w:t xml:space="preserve"> </w:t>
      </w:r>
      <w:proofErr w:type="spellStart"/>
      <w:r>
        <w:t>адаптируются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права текущего пользователя.</w:t>
      </w:r>
    </w:p>
    <w:p w14:paraId="374C39CE" w14:textId="77777777" w:rsidR="00D3463E" w:rsidRDefault="00000000">
      <w:pPr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2D8643D2" wp14:editId="12E4ADA0">
            <wp:extent cx="5580000" cy="348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лавная страница (Дашборд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6357" w14:textId="77777777" w:rsidR="00D3463E" w:rsidRPr="00674321" w:rsidRDefault="00000000">
      <w:pPr>
        <w:spacing w:after="240" w:line="240" w:lineRule="auto"/>
        <w:jc w:val="center"/>
        <w:rPr>
          <w:lang w:val="ru-RU"/>
        </w:rPr>
      </w:pPr>
      <w:r w:rsidRPr="00674321">
        <w:rPr>
          <w:i/>
          <w:sz w:val="24"/>
          <w:lang w:val="ru-RU"/>
        </w:rPr>
        <w:t>Рис. 1 — Главная страница информационной системы</w:t>
      </w:r>
    </w:p>
    <w:p w14:paraId="2DB9A95E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Страница управления бюджетом предприятия. Бухгалтер видит текущее значение и может его скорректировать. Все остальные операции (закупки, продажи, выплаты, кредиты) обновляют бюджет автоматически.</w:t>
      </w:r>
    </w:p>
    <w:p w14:paraId="46A34DCC" w14:textId="77777777" w:rsidR="00D3463E" w:rsidRDefault="00000000">
      <w:pPr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9E5A0E6" wp14:editId="295A863A">
            <wp:extent cx="5580000" cy="348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остояние бюджета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6301" w14:textId="77777777" w:rsidR="00D3463E" w:rsidRPr="00674321" w:rsidRDefault="00000000">
      <w:pPr>
        <w:spacing w:after="240" w:line="240" w:lineRule="auto"/>
        <w:jc w:val="center"/>
        <w:rPr>
          <w:lang w:val="ru-RU"/>
        </w:rPr>
      </w:pPr>
      <w:r w:rsidRPr="00674321">
        <w:rPr>
          <w:i/>
          <w:sz w:val="24"/>
          <w:lang w:val="ru-RU"/>
        </w:rPr>
        <w:t>Рис. 2 — Раздел «Бюджет»</w:t>
      </w:r>
    </w:p>
    <w:p w14:paraId="649ED34F" w14:textId="77777777" w:rsidR="00D3463E" w:rsidRDefault="00000000">
      <w:pPr>
        <w:spacing w:after="0" w:line="360" w:lineRule="auto"/>
        <w:ind w:firstLine="709"/>
        <w:jc w:val="both"/>
      </w:pPr>
      <w:r w:rsidRPr="00674321">
        <w:rPr>
          <w:lang w:val="ru-RU"/>
        </w:rPr>
        <w:t xml:space="preserve">Справочник единиц измерения. Содержит метр, килограмм, штуку и рулон. </w:t>
      </w:r>
      <w:proofErr w:type="spellStart"/>
      <w:r>
        <w:t>Уникальное</w:t>
      </w:r>
      <w:proofErr w:type="spellEnd"/>
      <w:r>
        <w:t xml:space="preserve"> </w:t>
      </w:r>
      <w:proofErr w:type="spellStart"/>
      <w:r>
        <w:t>ограничение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наименование</w:t>
      </w:r>
      <w:proofErr w:type="spellEnd"/>
      <w:r>
        <w:t xml:space="preserve"> исключает дублирование записей.</w:t>
      </w:r>
    </w:p>
    <w:p w14:paraId="3C1D7583" w14:textId="77777777" w:rsidR="00D3463E" w:rsidRDefault="00000000">
      <w:pPr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10DC1D6A" wp14:editId="676123C7">
            <wp:extent cx="5580000" cy="348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правочник единиц измерения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FE14" w14:textId="77777777" w:rsidR="00D3463E" w:rsidRPr="00674321" w:rsidRDefault="00000000">
      <w:pPr>
        <w:spacing w:after="240" w:line="240" w:lineRule="auto"/>
        <w:jc w:val="center"/>
        <w:rPr>
          <w:lang w:val="ru-RU"/>
        </w:rPr>
      </w:pPr>
      <w:r w:rsidRPr="00674321">
        <w:rPr>
          <w:i/>
          <w:sz w:val="24"/>
          <w:lang w:val="ru-RU"/>
        </w:rPr>
        <w:t>Рис. 3 — Справочник «Единицы измерения»</w:t>
      </w:r>
    </w:p>
    <w:p w14:paraId="05ED16CB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lastRenderedPageBreak/>
        <w:t>Справочник должностей. Каждой должности назначается роль доступа (директор, кладовщик, производственник, продавец, бухгалтер), которая участвует в проверках декораторов на серверной стороне.</w:t>
      </w:r>
    </w:p>
    <w:p w14:paraId="73900ED5" w14:textId="77777777" w:rsidR="00D3463E" w:rsidRDefault="00000000">
      <w:pPr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14A672F2" wp14:editId="509465BC">
            <wp:extent cx="5580000" cy="348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правочник должностей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FE35" w14:textId="77777777" w:rsidR="00D3463E" w:rsidRPr="00674321" w:rsidRDefault="00000000">
      <w:pPr>
        <w:spacing w:after="240" w:line="240" w:lineRule="auto"/>
        <w:jc w:val="center"/>
        <w:rPr>
          <w:lang w:val="ru-RU"/>
        </w:rPr>
      </w:pPr>
      <w:r w:rsidRPr="00674321">
        <w:rPr>
          <w:i/>
          <w:sz w:val="24"/>
          <w:lang w:val="ru-RU"/>
        </w:rPr>
        <w:t>Рис. 4 — Справочник «Должности»</w:t>
      </w:r>
    </w:p>
    <w:p w14:paraId="2D4628C6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Справочник сотрудников предприятия. Хранит ФИО, должность, оклад и контактную информацию. На записи этой таблицы ссылаются журналы закупок, продаж и производства.</w:t>
      </w:r>
    </w:p>
    <w:p w14:paraId="7796EE98" w14:textId="77777777" w:rsidR="00D3463E" w:rsidRDefault="00000000">
      <w:pPr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80FC37F" wp14:editId="3FCBD60C">
            <wp:extent cx="5580000" cy="348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правочник сотрудников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4609" w14:textId="77777777" w:rsidR="00D3463E" w:rsidRPr="00674321" w:rsidRDefault="00000000">
      <w:pPr>
        <w:spacing w:after="240" w:line="240" w:lineRule="auto"/>
        <w:jc w:val="center"/>
        <w:rPr>
          <w:lang w:val="ru-RU"/>
        </w:rPr>
      </w:pPr>
      <w:r w:rsidRPr="00674321">
        <w:rPr>
          <w:i/>
          <w:sz w:val="24"/>
          <w:lang w:val="ru-RU"/>
        </w:rPr>
        <w:t>Рис. 5 — Справочник «Сотрудники»</w:t>
      </w:r>
    </w:p>
    <w:p w14:paraId="2D27BB2F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Справочник сырья. Отображаются текущий остаток на складе, общая стоимость остатка и минимальная закупочная цена. Поле `</w:t>
      </w:r>
      <w:r>
        <w:t>min</w:t>
      </w:r>
      <w:r w:rsidRPr="00674321">
        <w:rPr>
          <w:lang w:val="ru-RU"/>
        </w:rPr>
        <w:t>_</w:t>
      </w:r>
      <w:r>
        <w:t>price</w:t>
      </w:r>
      <w:r w:rsidRPr="00674321">
        <w:rPr>
          <w:lang w:val="ru-RU"/>
        </w:rPr>
        <w:t>` используется при автоматической закупке недостающих материалов в рамках обработки заявок на производство.</w:t>
      </w:r>
    </w:p>
    <w:p w14:paraId="6844D3E9" w14:textId="77777777" w:rsidR="00D3463E" w:rsidRDefault="00000000">
      <w:pPr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9DF6E51" wp14:editId="5B97D8BD">
            <wp:extent cx="5580000" cy="348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правочник сырь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89AE" w14:textId="77777777" w:rsidR="00D3463E" w:rsidRPr="00674321" w:rsidRDefault="00000000">
      <w:pPr>
        <w:spacing w:after="240" w:line="240" w:lineRule="auto"/>
        <w:jc w:val="center"/>
        <w:rPr>
          <w:lang w:val="ru-RU"/>
        </w:rPr>
      </w:pPr>
      <w:r w:rsidRPr="00674321">
        <w:rPr>
          <w:i/>
          <w:sz w:val="24"/>
          <w:lang w:val="ru-RU"/>
        </w:rPr>
        <w:t>Рис. 6 — Справочник «Сырьё»</w:t>
      </w:r>
    </w:p>
    <w:p w14:paraId="31E8B19A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Справочник готовой продукции. Содержит наименование изделия, единицу измерения, остаток на складе и совокупную себестоимость.</w:t>
      </w:r>
    </w:p>
    <w:p w14:paraId="46F22F2C" w14:textId="77777777" w:rsidR="00D3463E" w:rsidRDefault="00000000">
      <w:pPr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6B62B727" wp14:editId="451953F8">
            <wp:extent cx="5580000" cy="348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правочник готовой продукци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76BC" w14:textId="77777777" w:rsidR="00D3463E" w:rsidRPr="00674321" w:rsidRDefault="00000000">
      <w:pPr>
        <w:spacing w:after="240" w:line="240" w:lineRule="auto"/>
        <w:jc w:val="center"/>
        <w:rPr>
          <w:lang w:val="ru-RU"/>
        </w:rPr>
      </w:pPr>
      <w:r w:rsidRPr="00674321">
        <w:rPr>
          <w:i/>
          <w:sz w:val="24"/>
          <w:lang w:val="ru-RU"/>
        </w:rPr>
        <w:t>Рис. 7 — Справочник «Готовая продукция»</w:t>
      </w:r>
    </w:p>
    <w:p w14:paraId="63BFFCA3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lastRenderedPageBreak/>
        <w:t>Состав продукции (рецептура). Для каждой пары «продукция — сырьё» указывается норма расхода на одну единицу изделия. На этой таблице построена связь «многие-ко-многим» между продукцией и сырьём.</w:t>
      </w:r>
    </w:p>
    <w:p w14:paraId="574BDA19" w14:textId="77777777" w:rsidR="00D3463E" w:rsidRDefault="00000000">
      <w:pPr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77B73439" wp14:editId="4A5B5476">
            <wp:extent cx="5580000" cy="348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остав продукции (Ингредиенты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C59B" w14:textId="77777777" w:rsidR="00D3463E" w:rsidRPr="00674321" w:rsidRDefault="00000000">
      <w:pPr>
        <w:spacing w:after="240" w:line="240" w:lineRule="auto"/>
        <w:jc w:val="center"/>
        <w:rPr>
          <w:lang w:val="ru-RU"/>
        </w:rPr>
      </w:pPr>
      <w:r w:rsidRPr="00674321">
        <w:rPr>
          <w:i/>
          <w:sz w:val="24"/>
          <w:lang w:val="ru-RU"/>
        </w:rPr>
        <w:t>Рис. 8 — Состав продукции (Ингредиенты)</w:t>
      </w:r>
    </w:p>
    <w:p w14:paraId="167B7A97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Форма оформления закупки сырья. Вызывает хранимую процедуру `</w:t>
      </w:r>
      <w:proofErr w:type="spellStart"/>
      <w:r>
        <w:t>sp</w:t>
      </w:r>
      <w:proofErr w:type="spellEnd"/>
      <w:r w:rsidRPr="00674321">
        <w:rPr>
          <w:lang w:val="ru-RU"/>
        </w:rPr>
        <w:t>_</w:t>
      </w:r>
      <w:r>
        <w:t>create</w:t>
      </w:r>
      <w:r w:rsidRPr="00674321">
        <w:rPr>
          <w:lang w:val="ru-RU"/>
        </w:rPr>
        <w:t>_</w:t>
      </w:r>
      <w:r>
        <w:t>purchase</w:t>
      </w:r>
      <w:r w:rsidRPr="00674321">
        <w:rPr>
          <w:lang w:val="ru-RU"/>
        </w:rPr>
        <w:t>`, которая проверяет достаточность бюджета. Триггер базы данных автоматически обновляет остатки сырья и уменьшает бюджет после успешной закупки.</w:t>
      </w:r>
    </w:p>
    <w:p w14:paraId="1A1ABDF0" w14:textId="77777777" w:rsidR="00D3463E" w:rsidRDefault="00000000">
      <w:pPr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CC4001F" wp14:editId="76456326">
            <wp:extent cx="5580000" cy="3487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купка сырья (Форма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53D1" w14:textId="77777777" w:rsidR="00D3463E" w:rsidRPr="00674321" w:rsidRDefault="00000000">
      <w:pPr>
        <w:spacing w:after="240" w:line="240" w:lineRule="auto"/>
        <w:jc w:val="center"/>
        <w:rPr>
          <w:lang w:val="ru-RU"/>
        </w:rPr>
      </w:pPr>
      <w:r w:rsidRPr="00674321">
        <w:rPr>
          <w:i/>
          <w:sz w:val="24"/>
          <w:lang w:val="ru-RU"/>
        </w:rPr>
        <w:t>Рис. 9 — Форма «Закупка сырья»</w:t>
      </w:r>
    </w:p>
    <w:p w14:paraId="749D322B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Журнал производства продукции. При оформлении производства система проверяет наличие всех ингредиентов на складе, автоматически списывает сырьё и увеличивает остаток готовой продукции.</w:t>
      </w:r>
    </w:p>
    <w:p w14:paraId="4D9A9322" w14:textId="77777777" w:rsidR="00D3463E" w:rsidRDefault="00000000">
      <w:pPr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5EF9AA5B" wp14:editId="2B094126">
            <wp:extent cx="5580000" cy="348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оизводств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4E67" w14:textId="77777777" w:rsidR="00D3463E" w:rsidRPr="00674321" w:rsidRDefault="00000000">
      <w:pPr>
        <w:spacing w:after="240" w:line="240" w:lineRule="auto"/>
        <w:jc w:val="center"/>
        <w:rPr>
          <w:lang w:val="ru-RU"/>
        </w:rPr>
      </w:pPr>
      <w:r w:rsidRPr="00674321">
        <w:rPr>
          <w:i/>
          <w:sz w:val="24"/>
          <w:lang w:val="ru-RU"/>
        </w:rPr>
        <w:t>Рис. 10 — Журнал «Производство»</w:t>
      </w:r>
    </w:p>
    <w:p w14:paraId="52CB9118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lastRenderedPageBreak/>
        <w:t>Форма оформления продажи. Стоимость продажи рассчитывается автоматически по формуле «себестоимость × количество × 1,30». После успешной операции остаток продукции уменьшается, а бюджет увеличивается на сумму продажи.</w:t>
      </w:r>
    </w:p>
    <w:p w14:paraId="668A3117" w14:textId="77777777" w:rsidR="00D3463E" w:rsidRDefault="00000000">
      <w:pPr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1D150B59" wp14:editId="4B61262E">
            <wp:extent cx="5580000" cy="3487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формление продажи готовой продукции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245B" w14:textId="77777777" w:rsidR="00D3463E" w:rsidRPr="00674321" w:rsidRDefault="00000000">
      <w:pPr>
        <w:spacing w:after="240" w:line="240" w:lineRule="auto"/>
        <w:jc w:val="center"/>
        <w:rPr>
          <w:lang w:val="ru-RU"/>
        </w:rPr>
      </w:pPr>
      <w:r w:rsidRPr="00674321">
        <w:rPr>
          <w:i/>
          <w:sz w:val="24"/>
          <w:lang w:val="ru-RU"/>
        </w:rPr>
        <w:t>Рис. 11 — Форма «Продажа готовой продукции»</w:t>
      </w:r>
    </w:p>
    <w:p w14:paraId="74A1B190" w14:textId="77777777" w:rsidR="00D3463E" w:rsidRDefault="00000000">
      <w:pPr>
        <w:spacing w:after="0" w:line="360" w:lineRule="auto"/>
        <w:ind w:firstLine="709"/>
        <w:jc w:val="both"/>
      </w:pPr>
      <w:r w:rsidRPr="00674321">
        <w:rPr>
          <w:lang w:val="ru-RU"/>
        </w:rPr>
        <w:t xml:space="preserve">Раздел выплаты заработной платы. При выполнении выплаты система проверяет достаточность бюджета и автоматически уменьшает его на сумму выплаты. </w:t>
      </w:r>
      <w:proofErr w:type="spellStart"/>
      <w:r>
        <w:t>Журнал</w:t>
      </w:r>
      <w:proofErr w:type="spellEnd"/>
      <w:r>
        <w:t xml:space="preserve"> </w:t>
      </w:r>
      <w:proofErr w:type="spellStart"/>
      <w:r>
        <w:t>выплат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отслеживать</w:t>
      </w:r>
      <w:proofErr w:type="spellEnd"/>
      <w:r>
        <w:t xml:space="preserve"> историю операций.</w:t>
      </w:r>
    </w:p>
    <w:p w14:paraId="7A25E0D6" w14:textId="77777777" w:rsidR="00D3463E" w:rsidRDefault="00000000">
      <w:pPr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9028C2C" wp14:editId="21C86F8B">
            <wp:extent cx="5580000" cy="3487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ыплата зарплат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77F1" w14:textId="77777777" w:rsidR="00D3463E" w:rsidRPr="00674321" w:rsidRDefault="00000000">
      <w:pPr>
        <w:spacing w:after="240" w:line="240" w:lineRule="auto"/>
        <w:jc w:val="center"/>
        <w:rPr>
          <w:lang w:val="ru-RU"/>
        </w:rPr>
      </w:pPr>
      <w:r w:rsidRPr="00674321">
        <w:rPr>
          <w:i/>
          <w:sz w:val="24"/>
          <w:lang w:val="ru-RU"/>
        </w:rPr>
        <w:t>Рис. 12 — Раздел «Зарплата»</w:t>
      </w:r>
    </w:p>
    <w:p w14:paraId="2A191851" w14:textId="77777777" w:rsidR="00D3463E" w:rsidRDefault="00000000">
      <w:pPr>
        <w:spacing w:after="0" w:line="360" w:lineRule="auto"/>
        <w:ind w:firstLine="709"/>
        <w:jc w:val="both"/>
      </w:pPr>
      <w:r w:rsidRPr="00674321">
        <w:rPr>
          <w:lang w:val="ru-RU"/>
        </w:rPr>
        <w:t xml:space="preserve">Раздел кредитов. При получении кредита бюджет пополняется на сумму кредита. Реализована функция «Погасить», которая списывает сумму с бюджета и удаляет запись о кредите. </w:t>
      </w:r>
      <w:proofErr w:type="spellStart"/>
      <w:r>
        <w:t>Лимит</w:t>
      </w:r>
      <w:proofErr w:type="spellEnd"/>
      <w:r>
        <w:t xml:space="preserve"> </w:t>
      </w:r>
      <w:proofErr w:type="spellStart"/>
      <w:r>
        <w:t>одновременно</w:t>
      </w:r>
      <w:proofErr w:type="spellEnd"/>
      <w:r>
        <w:t xml:space="preserve"> </w:t>
      </w:r>
      <w:proofErr w:type="spellStart"/>
      <w:r>
        <w:t>действующих</w:t>
      </w:r>
      <w:proofErr w:type="spellEnd"/>
      <w:r>
        <w:t xml:space="preserve"> </w:t>
      </w:r>
      <w:proofErr w:type="spellStart"/>
      <w:r>
        <w:t>кредитов</w:t>
      </w:r>
      <w:proofErr w:type="spellEnd"/>
      <w:r>
        <w:t xml:space="preserve"> — три.</w:t>
      </w:r>
    </w:p>
    <w:p w14:paraId="1FC6A502" w14:textId="77777777" w:rsidR="00D3463E" w:rsidRDefault="00000000">
      <w:pPr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16BEF21" wp14:editId="44C19157">
            <wp:extent cx="5580000" cy="3487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изнес-кредит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FF71" w14:textId="77777777" w:rsidR="00D3463E" w:rsidRPr="00674321" w:rsidRDefault="00000000">
      <w:pPr>
        <w:spacing w:after="240" w:line="240" w:lineRule="auto"/>
        <w:jc w:val="center"/>
        <w:rPr>
          <w:lang w:val="ru-RU"/>
        </w:rPr>
      </w:pPr>
      <w:r w:rsidRPr="00674321">
        <w:rPr>
          <w:i/>
          <w:sz w:val="24"/>
          <w:lang w:val="ru-RU"/>
        </w:rPr>
        <w:t>Рис. 13 — Раздел «Бизнес-кредиты»</w:t>
      </w:r>
    </w:p>
    <w:p w14:paraId="14B850FE" w14:textId="77777777" w:rsidR="00D3463E" w:rsidRDefault="00000000">
      <w:pPr>
        <w:spacing w:after="0" w:line="360" w:lineRule="auto"/>
        <w:ind w:firstLine="709"/>
        <w:jc w:val="both"/>
      </w:pPr>
      <w:r w:rsidRPr="00674321">
        <w:rPr>
          <w:lang w:val="ru-RU"/>
        </w:rPr>
        <w:t xml:space="preserve">Аналитический дашборд. Отображает сводные финансовые показатели предприятия: общая выручка, общие расходы и прибыль. Графики </w:t>
      </w:r>
      <w:r>
        <w:t>Chart</w:t>
      </w:r>
      <w:r w:rsidRPr="00674321">
        <w:rPr>
          <w:lang w:val="ru-RU"/>
        </w:rPr>
        <w:t>.</w:t>
      </w:r>
      <w:proofErr w:type="spellStart"/>
      <w:r>
        <w:t>js</w:t>
      </w:r>
      <w:proofErr w:type="spellEnd"/>
      <w:r w:rsidRPr="00674321">
        <w:rPr>
          <w:lang w:val="ru-RU"/>
        </w:rPr>
        <w:t xml:space="preserve"> визуализируют топ-5 проданных продуктов и распределение расходов. </w:t>
      </w:r>
      <w:r>
        <w:t>История продаж, закупок и выплат представлена в виде таблиц.</w:t>
      </w:r>
    </w:p>
    <w:p w14:paraId="7E07E9ED" w14:textId="77777777" w:rsidR="00D3463E" w:rsidRDefault="00000000">
      <w:pPr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0F193F7" wp14:editId="5EC65102">
            <wp:extent cx="5580000" cy="3487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налитический дашборд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1825" w14:textId="77777777" w:rsidR="00D3463E" w:rsidRPr="00674321" w:rsidRDefault="00000000">
      <w:pPr>
        <w:spacing w:after="240" w:line="240" w:lineRule="auto"/>
        <w:jc w:val="center"/>
        <w:rPr>
          <w:lang w:val="ru-RU"/>
        </w:rPr>
      </w:pPr>
      <w:r w:rsidRPr="00674321">
        <w:rPr>
          <w:i/>
          <w:sz w:val="24"/>
          <w:lang w:val="ru-RU"/>
        </w:rPr>
        <w:t>Рис. 14 — Аналитический дашборд</w:t>
      </w:r>
    </w:p>
    <w:p w14:paraId="4EF8FE69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Совокупность представленных скриншотов демонстрирует, что разработанная система покрывает все ключевые бизнес-процессы швейного производства: от ведения справочников до автоматической обработки заявок и формирования аналитической отчётности. Интерфейс выполнен в современном стиле с использованием библиотеки </w:t>
      </w:r>
      <w:r>
        <w:t>Bootstrap</w:t>
      </w:r>
      <w:r w:rsidRPr="00674321">
        <w:rPr>
          <w:lang w:val="ru-RU"/>
        </w:rPr>
        <w:t xml:space="preserve"> 5 и пользовательских </w:t>
      </w:r>
      <w:r>
        <w:t>CSS</w:t>
      </w:r>
      <w:r w:rsidRPr="00674321">
        <w:rPr>
          <w:lang w:val="ru-RU"/>
        </w:rPr>
        <w:t>-стилей, что обеспечивает удобную работу пользователя при ежедневной эксплуатации.</w:t>
      </w:r>
    </w:p>
    <w:p w14:paraId="4144DA1C" w14:textId="77777777" w:rsidR="00D3463E" w:rsidRPr="00674321" w:rsidRDefault="00000000">
      <w:pPr>
        <w:rPr>
          <w:lang w:val="ru-RU"/>
        </w:rPr>
      </w:pPr>
      <w:r w:rsidRPr="00674321">
        <w:rPr>
          <w:lang w:val="ru-RU"/>
        </w:rPr>
        <w:br w:type="page"/>
      </w:r>
    </w:p>
    <w:p w14:paraId="09704775" w14:textId="77777777" w:rsidR="00D3463E" w:rsidRPr="00674321" w:rsidRDefault="00000000">
      <w:pPr>
        <w:spacing w:before="240" w:after="240" w:line="360" w:lineRule="auto"/>
        <w:jc w:val="center"/>
        <w:rPr>
          <w:lang w:val="ru-RU"/>
        </w:rPr>
      </w:pPr>
      <w:r w:rsidRPr="00674321">
        <w:rPr>
          <w:b/>
          <w:sz w:val="32"/>
          <w:lang w:val="ru-RU"/>
        </w:rPr>
        <w:lastRenderedPageBreak/>
        <w:t>6. Заключение</w:t>
      </w:r>
    </w:p>
    <w:p w14:paraId="3371FA78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В ходе выполнения курсового проекта по дисциплине «Системы управления базами данных» была спроектирована и реализована информационная система автоматизации швейной фабрики «</w:t>
      </w:r>
      <w:r>
        <w:t>Warehouse</w:t>
      </w:r>
      <w:r w:rsidRPr="00674321">
        <w:rPr>
          <w:lang w:val="ru-RU"/>
        </w:rPr>
        <w:t xml:space="preserve"> </w:t>
      </w:r>
      <w:r>
        <w:t>Of</w:t>
      </w:r>
      <w:r w:rsidRPr="00674321">
        <w:rPr>
          <w:lang w:val="ru-RU"/>
        </w:rPr>
        <w:t xml:space="preserve"> </w:t>
      </w:r>
      <w:r>
        <w:t>Clothes</w:t>
      </w:r>
      <w:r w:rsidRPr="00674321">
        <w:rPr>
          <w:lang w:val="ru-RU"/>
        </w:rPr>
        <w:t>», выпускающей специальную (рабочую) одежду. Основной целью проекта являлось создание удобной системы для управления ключевыми бизнес-процессами предприятия: учётом сырья, производством продукции, продажами, закупками, выплатой заработной платы, обработкой кредитов и автоматической обработкой заявок на производство.</w:t>
      </w:r>
    </w:p>
    <w:p w14:paraId="36A29274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В рамках работы были спроектированы концептуальная и физическая модели базы данных. Физическая модель в среде </w:t>
      </w:r>
      <w:r>
        <w:t>Microsoft</w:t>
      </w:r>
      <w:r w:rsidRPr="00674321">
        <w:rPr>
          <w:lang w:val="ru-RU"/>
        </w:rPr>
        <w:t xml:space="preserve"> </w:t>
      </w:r>
      <w:r>
        <w:t>SQL</w:t>
      </w:r>
      <w:r w:rsidRPr="00674321">
        <w:rPr>
          <w:lang w:val="ru-RU"/>
        </w:rPr>
        <w:t xml:space="preserve"> </w:t>
      </w:r>
      <w:r>
        <w:t>Server</w:t>
      </w:r>
      <w:r w:rsidRPr="00674321">
        <w:rPr>
          <w:lang w:val="ru-RU"/>
        </w:rPr>
        <w:t xml:space="preserve"> включает четырнадцать пользовательских таблиц, три представления, две хранимые процедуры и один триггер. Все связи между таблицами реализованы посредством внешних ключей, что обеспечивает ссылочную целостность данных.</w:t>
      </w:r>
    </w:p>
    <w:p w14:paraId="15D94336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Серверная часть системы реализована на фреймворке </w:t>
      </w:r>
      <w:r>
        <w:t>Django</w:t>
      </w:r>
      <w:r w:rsidRPr="00674321">
        <w:rPr>
          <w:lang w:val="ru-RU"/>
        </w:rPr>
        <w:t xml:space="preserve"> 5.2 с использованием шаблона </w:t>
      </w:r>
      <w:r>
        <w:t>MVT</w:t>
      </w:r>
      <w:r w:rsidRPr="00674321">
        <w:rPr>
          <w:lang w:val="ru-RU"/>
        </w:rPr>
        <w:t xml:space="preserve">. Для подключения к </w:t>
      </w:r>
      <w:r>
        <w:t>Microsoft</w:t>
      </w:r>
      <w:r w:rsidRPr="00674321">
        <w:rPr>
          <w:lang w:val="ru-RU"/>
        </w:rPr>
        <w:t xml:space="preserve"> </w:t>
      </w:r>
      <w:r>
        <w:t>SQL</w:t>
      </w:r>
      <w:r w:rsidRPr="00674321">
        <w:rPr>
          <w:lang w:val="ru-RU"/>
        </w:rPr>
        <w:t xml:space="preserve"> </w:t>
      </w:r>
      <w:r>
        <w:t>Server</w:t>
      </w:r>
      <w:r w:rsidRPr="00674321">
        <w:rPr>
          <w:lang w:val="ru-RU"/>
        </w:rPr>
        <w:t xml:space="preserve"> применяются </w:t>
      </w:r>
      <w:r>
        <w:t>ODBC</w:t>
      </w:r>
      <w:r w:rsidRPr="00674321">
        <w:rPr>
          <w:lang w:val="ru-RU"/>
        </w:rPr>
        <w:t>-драйвер и адаптер `</w:t>
      </w:r>
      <w:proofErr w:type="spellStart"/>
      <w:r>
        <w:t>mssql</w:t>
      </w:r>
      <w:proofErr w:type="spellEnd"/>
      <w:r w:rsidRPr="00674321">
        <w:rPr>
          <w:lang w:val="ru-RU"/>
        </w:rPr>
        <w:t>-</w:t>
      </w:r>
      <w:proofErr w:type="spellStart"/>
      <w:r>
        <w:t>django</w:t>
      </w:r>
      <w:proofErr w:type="spellEnd"/>
      <w:r w:rsidRPr="00674321">
        <w:rPr>
          <w:lang w:val="ru-RU"/>
        </w:rPr>
        <w:t xml:space="preserve">`. Бизнес-логика распределена между хранимыми процедурами базы данных (для критических финансовых операций — закупка сырья) и кодом </w:t>
      </w:r>
      <w:r>
        <w:t>Python</w:t>
      </w:r>
      <w:r w:rsidRPr="00674321">
        <w:rPr>
          <w:lang w:val="ru-RU"/>
        </w:rPr>
        <w:t xml:space="preserve"> (для более сложной логики — производство, заявки, аналитика). Такой подход сочетает надёжность СУБД и гибкость языка высокого уровня.</w:t>
      </w:r>
    </w:p>
    <w:p w14:paraId="4AF424A4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Клиентская часть выполнена в виде веб-приложения с использованием </w:t>
      </w:r>
      <w:r>
        <w:t>HTML</w:t>
      </w:r>
      <w:r w:rsidRPr="00674321">
        <w:rPr>
          <w:lang w:val="ru-RU"/>
        </w:rPr>
        <w:t xml:space="preserve">5, </w:t>
      </w:r>
      <w:r>
        <w:t>CSS</w:t>
      </w:r>
      <w:r w:rsidRPr="00674321">
        <w:rPr>
          <w:lang w:val="ru-RU"/>
        </w:rPr>
        <w:t xml:space="preserve">3, </w:t>
      </w:r>
      <w:r>
        <w:t>Bootstrap</w:t>
      </w:r>
      <w:r w:rsidRPr="00674321">
        <w:rPr>
          <w:lang w:val="ru-RU"/>
        </w:rPr>
        <w:t xml:space="preserve"> 5 и </w:t>
      </w:r>
      <w:r>
        <w:t>JavaScript</w:t>
      </w:r>
      <w:r w:rsidRPr="00674321">
        <w:rPr>
          <w:lang w:val="ru-RU"/>
        </w:rPr>
        <w:t xml:space="preserve">. Для визуализации статистики применяется библиотека </w:t>
      </w:r>
      <w:r>
        <w:t>Chart</w:t>
      </w:r>
      <w:r w:rsidRPr="00674321">
        <w:rPr>
          <w:lang w:val="ru-RU"/>
        </w:rPr>
        <w:t>.</w:t>
      </w:r>
      <w:proofErr w:type="spellStart"/>
      <w:r>
        <w:t>js</w:t>
      </w:r>
      <w:proofErr w:type="spellEnd"/>
      <w:r w:rsidRPr="00674321">
        <w:rPr>
          <w:lang w:val="ru-RU"/>
        </w:rPr>
        <w:t xml:space="preserve">. Аутентификация и сессии реализованы средствами </w:t>
      </w:r>
      <w:r>
        <w:t>Django</w:t>
      </w:r>
      <w:r w:rsidRPr="00674321">
        <w:rPr>
          <w:lang w:val="ru-RU"/>
        </w:rPr>
        <w:t xml:space="preserve"> </w:t>
      </w:r>
      <w:r>
        <w:t>Authentication</w:t>
      </w:r>
      <w:r w:rsidRPr="00674321">
        <w:rPr>
          <w:lang w:val="ru-RU"/>
        </w:rPr>
        <w:t xml:space="preserve"> </w:t>
      </w:r>
      <w:r>
        <w:t>System</w:t>
      </w:r>
      <w:r w:rsidRPr="00674321">
        <w:rPr>
          <w:lang w:val="ru-RU"/>
        </w:rPr>
        <w:t xml:space="preserve">. Пароли хранятся в виде криптографических </w:t>
      </w:r>
      <w:proofErr w:type="spellStart"/>
      <w:r w:rsidRPr="00674321">
        <w:rPr>
          <w:lang w:val="ru-RU"/>
        </w:rPr>
        <w:t>хешей</w:t>
      </w:r>
      <w:proofErr w:type="spellEnd"/>
      <w:r w:rsidRPr="00674321">
        <w:rPr>
          <w:lang w:val="ru-RU"/>
        </w:rPr>
        <w:t>.</w:t>
      </w:r>
    </w:p>
    <w:p w14:paraId="132E7FFF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lastRenderedPageBreak/>
        <w:t>Особое внимание было уделено ролевой модели доступа. В системе реализованы пять основных ролей: директор, кладовщик, производственник, продавец и бухгалтер. Каждой роли соответствует свой набор доступных разделов и операций. Декораторы `@</w:t>
      </w:r>
      <w:r>
        <w:t>role</w:t>
      </w:r>
      <w:r w:rsidRPr="00674321">
        <w:rPr>
          <w:lang w:val="ru-RU"/>
        </w:rPr>
        <w:t>_</w:t>
      </w:r>
      <w:r>
        <w:t>required</w:t>
      </w:r>
      <w:r w:rsidRPr="00674321">
        <w:rPr>
          <w:lang w:val="ru-RU"/>
        </w:rPr>
        <w:t>` и `@</w:t>
      </w:r>
      <w:r>
        <w:t>director</w:t>
      </w:r>
      <w:r w:rsidRPr="00674321">
        <w:rPr>
          <w:lang w:val="ru-RU"/>
        </w:rPr>
        <w:t>_</w:t>
      </w:r>
      <w:r>
        <w:t>required</w:t>
      </w:r>
      <w:r w:rsidRPr="00674321">
        <w:rPr>
          <w:lang w:val="ru-RU"/>
        </w:rPr>
        <w:t>` обеспечивают проверку прав доступа на уровне представлений, а контекст-процессор автоматически передаёт информацию о роли в каждый шаблон.</w:t>
      </w:r>
    </w:p>
    <w:p w14:paraId="79F119FF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Отдельной задачей было автоматизировать обработку заявки на производство. Заявка проходит полный жизненный цикл автоматически: создание → проверка наличия сырья → автоматическая закупка недостающих материалов → производство → продажа → выполнение. Этот модуль показывает синергию всех частей системы и иллюстрирует, как реляционная СУБД и язык высокого уровня могут совместно решать сложные бизнес-задачи.</w:t>
      </w:r>
    </w:p>
    <w:p w14:paraId="317F4CF7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В результате выполнения курсового проекта была создана система, которая позволяет:</w:t>
      </w:r>
    </w:p>
    <w:p w14:paraId="7BB866F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вести учёт сырья и готовой продукции в единой базе данных;</w:t>
      </w:r>
    </w:p>
    <w:p w14:paraId="6C53C7C8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оформлять закупки и продажи с автоматическим обновлением бюджета;</w:t>
      </w:r>
    </w:p>
    <w:p w14:paraId="652435C5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контролировать остатки на складе в режиме реального времени;</w:t>
      </w:r>
    </w:p>
    <w:p w14:paraId="392FB8FC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выполнять производство продукции с автоматическим списанием ингредиентов;</w:t>
      </w:r>
    </w:p>
    <w:p w14:paraId="76D85D08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управлять сотрудниками, должностями и заработной платой;</w:t>
      </w:r>
    </w:p>
    <w:p w14:paraId="6575F2AA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оформлять и погашать бизнес-кредиты с лимитом не более трёх;</w:t>
      </w:r>
    </w:p>
    <w:p w14:paraId="78EB6036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автоматически обрабатывать заявки на производство;</w:t>
      </w:r>
    </w:p>
    <w:p w14:paraId="78D6EC81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просматривать аналитику и диаграммы по основным показателям предприятия;</w:t>
      </w:r>
    </w:p>
    <w:p w14:paraId="683BF87D" w14:textId="77777777" w:rsidR="00D3463E" w:rsidRPr="00674321" w:rsidRDefault="00000000">
      <w:pPr>
        <w:spacing w:after="0" w:line="360" w:lineRule="auto"/>
        <w:ind w:left="709"/>
        <w:jc w:val="both"/>
        <w:rPr>
          <w:lang w:val="ru-RU"/>
        </w:rPr>
      </w:pPr>
      <w:r w:rsidRPr="00674321">
        <w:rPr>
          <w:lang w:val="ru-RU"/>
        </w:rPr>
        <w:t>— формировать отчёты на основе представлений базы данных.</w:t>
      </w:r>
    </w:p>
    <w:p w14:paraId="5FB8B557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Разработанное приложение позволяет уменьшить количество ручной работы сотрудников, ускоряет выполнение операций и обеспечивает </w:t>
      </w:r>
      <w:r w:rsidRPr="00674321">
        <w:rPr>
          <w:lang w:val="ru-RU"/>
        </w:rPr>
        <w:lastRenderedPageBreak/>
        <w:t xml:space="preserve">прозрачность финансовых и производственных процессов предприятия. Полученные в ходе выполнения проекта знания и навыки — проектирование реляционных баз данных, написание хранимых процедур и триггеров на </w:t>
      </w:r>
      <w:r>
        <w:t>T</w:t>
      </w:r>
      <w:r w:rsidRPr="00674321">
        <w:rPr>
          <w:lang w:val="ru-RU"/>
        </w:rPr>
        <w:t>-</w:t>
      </w:r>
      <w:r>
        <w:t>SQL</w:t>
      </w:r>
      <w:r w:rsidRPr="00674321">
        <w:rPr>
          <w:lang w:val="ru-RU"/>
        </w:rPr>
        <w:t xml:space="preserve">, разработка веб-приложений с использованием </w:t>
      </w:r>
      <w:r>
        <w:t>Django</w:t>
      </w:r>
      <w:r w:rsidRPr="00674321">
        <w:rPr>
          <w:lang w:val="ru-RU"/>
        </w:rPr>
        <w:t xml:space="preserve"> </w:t>
      </w:r>
      <w:r>
        <w:t>ORM</w:t>
      </w:r>
      <w:r w:rsidRPr="00674321">
        <w:rPr>
          <w:lang w:val="ru-RU"/>
        </w:rPr>
        <w:t>, реализация ролевой модели доступа — могут быть использованы при разработке более сложных информационных систем в будущем.</w:t>
      </w:r>
    </w:p>
    <w:p w14:paraId="4C11B3F4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Таким образом, поставленная цель курсового проекта достигнута, а все функциональные требования технического задания выполнены.</w:t>
      </w:r>
    </w:p>
    <w:p w14:paraId="5E318050" w14:textId="77777777" w:rsidR="00D3463E" w:rsidRPr="00674321" w:rsidRDefault="00000000">
      <w:pPr>
        <w:rPr>
          <w:lang w:val="ru-RU"/>
        </w:rPr>
      </w:pPr>
      <w:r w:rsidRPr="00674321">
        <w:rPr>
          <w:lang w:val="ru-RU"/>
        </w:rPr>
        <w:br w:type="page"/>
      </w:r>
    </w:p>
    <w:p w14:paraId="2C1473C0" w14:textId="77777777" w:rsidR="00D3463E" w:rsidRPr="00674321" w:rsidRDefault="00000000">
      <w:pPr>
        <w:spacing w:before="240" w:after="240" w:line="360" w:lineRule="auto"/>
        <w:jc w:val="center"/>
        <w:rPr>
          <w:lang w:val="ru-RU"/>
        </w:rPr>
      </w:pPr>
      <w:r w:rsidRPr="00674321">
        <w:rPr>
          <w:b/>
          <w:sz w:val="32"/>
          <w:lang w:val="ru-RU"/>
        </w:rPr>
        <w:lastRenderedPageBreak/>
        <w:t>7. Список использованной литературы</w:t>
      </w:r>
    </w:p>
    <w:p w14:paraId="27A95BCD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При разработке курсового проекта были использованы учебные материалы, официальная документация и интернет-ресурсы по веб-разработке и базам данных.</w:t>
      </w:r>
    </w:p>
    <w:p w14:paraId="27339327" w14:textId="77777777" w:rsidR="00D3463E" w:rsidRPr="00674321" w:rsidRDefault="00000000">
      <w:pPr>
        <w:spacing w:after="0" w:line="360" w:lineRule="auto"/>
        <w:ind w:left="709" w:hanging="709"/>
        <w:jc w:val="both"/>
        <w:rPr>
          <w:lang w:val="ru-RU"/>
        </w:rPr>
      </w:pPr>
      <w:r w:rsidRPr="00674321">
        <w:rPr>
          <w:lang w:val="ru-RU"/>
        </w:rPr>
        <w:t xml:space="preserve">1. Документация </w:t>
      </w:r>
      <w:r>
        <w:t>Django</w:t>
      </w:r>
      <w:r w:rsidRPr="00674321">
        <w:rPr>
          <w:lang w:val="ru-RU"/>
        </w:rPr>
        <w:t xml:space="preserve"> </w:t>
      </w:r>
      <w:r>
        <w:t>Framework</w:t>
      </w:r>
      <w:r w:rsidRPr="00674321">
        <w:rPr>
          <w:lang w:val="ru-RU"/>
        </w:rPr>
        <w:t xml:space="preserve">. — Режим доступа: </w:t>
      </w:r>
      <w:r>
        <w:t>https</w:t>
      </w:r>
      <w:r w:rsidRPr="00674321">
        <w:rPr>
          <w:lang w:val="ru-RU"/>
        </w:rPr>
        <w:t>://</w:t>
      </w:r>
      <w:r>
        <w:t>docs</w:t>
      </w:r>
      <w:r w:rsidRPr="00674321">
        <w:rPr>
          <w:lang w:val="ru-RU"/>
        </w:rPr>
        <w:t>.</w:t>
      </w:r>
      <w:proofErr w:type="spellStart"/>
      <w:r>
        <w:t>djangoproject</w:t>
      </w:r>
      <w:proofErr w:type="spellEnd"/>
      <w:r w:rsidRPr="00674321">
        <w:rPr>
          <w:lang w:val="ru-RU"/>
        </w:rPr>
        <w:t>.</w:t>
      </w:r>
      <w:r>
        <w:t>com</w:t>
      </w:r>
      <w:r w:rsidRPr="00674321">
        <w:rPr>
          <w:lang w:val="ru-RU"/>
        </w:rPr>
        <w:t>/</w:t>
      </w:r>
    </w:p>
    <w:p w14:paraId="00A1042E" w14:textId="77777777" w:rsidR="00D3463E" w:rsidRPr="00674321" w:rsidRDefault="00000000">
      <w:pPr>
        <w:spacing w:after="0" w:line="360" w:lineRule="auto"/>
        <w:ind w:left="709" w:hanging="709"/>
        <w:jc w:val="both"/>
        <w:rPr>
          <w:lang w:val="ru-RU"/>
        </w:rPr>
      </w:pPr>
      <w:r w:rsidRPr="00674321">
        <w:rPr>
          <w:lang w:val="ru-RU"/>
        </w:rPr>
        <w:t xml:space="preserve">2. Документация </w:t>
      </w:r>
      <w:r>
        <w:t>Microsoft</w:t>
      </w:r>
      <w:r w:rsidRPr="00674321">
        <w:rPr>
          <w:lang w:val="ru-RU"/>
        </w:rPr>
        <w:t xml:space="preserve"> </w:t>
      </w:r>
      <w:r>
        <w:t>SQL</w:t>
      </w:r>
      <w:r w:rsidRPr="00674321">
        <w:rPr>
          <w:lang w:val="ru-RU"/>
        </w:rPr>
        <w:t xml:space="preserve"> </w:t>
      </w:r>
      <w:r>
        <w:t>Server</w:t>
      </w:r>
      <w:r w:rsidRPr="00674321">
        <w:rPr>
          <w:lang w:val="ru-RU"/>
        </w:rPr>
        <w:t xml:space="preserve">. — Режим доступа: </w:t>
      </w:r>
      <w:r>
        <w:t>https</w:t>
      </w:r>
      <w:r w:rsidRPr="00674321">
        <w:rPr>
          <w:lang w:val="ru-RU"/>
        </w:rPr>
        <w:t>://</w:t>
      </w:r>
      <w:r>
        <w:t>learn</w:t>
      </w:r>
      <w:r w:rsidRPr="00674321">
        <w:rPr>
          <w:lang w:val="ru-RU"/>
        </w:rPr>
        <w:t>.</w:t>
      </w:r>
      <w:proofErr w:type="spellStart"/>
      <w:r>
        <w:t>microsoft</w:t>
      </w:r>
      <w:proofErr w:type="spellEnd"/>
      <w:r w:rsidRPr="00674321">
        <w:rPr>
          <w:lang w:val="ru-RU"/>
        </w:rPr>
        <w:t>.</w:t>
      </w:r>
      <w:r>
        <w:t>com</w:t>
      </w:r>
      <w:r w:rsidRPr="00674321">
        <w:rPr>
          <w:lang w:val="ru-RU"/>
        </w:rPr>
        <w:t>/</w:t>
      </w:r>
      <w:proofErr w:type="spellStart"/>
      <w:r>
        <w:t>sql</w:t>
      </w:r>
      <w:proofErr w:type="spellEnd"/>
      <w:r w:rsidRPr="00674321">
        <w:rPr>
          <w:lang w:val="ru-RU"/>
        </w:rPr>
        <w:t>/</w:t>
      </w:r>
      <w:proofErr w:type="spellStart"/>
      <w:r>
        <w:t>sql</w:t>
      </w:r>
      <w:proofErr w:type="spellEnd"/>
      <w:r w:rsidRPr="00674321">
        <w:rPr>
          <w:lang w:val="ru-RU"/>
        </w:rPr>
        <w:t>-</w:t>
      </w:r>
      <w:r>
        <w:t>server</w:t>
      </w:r>
      <w:r w:rsidRPr="00674321">
        <w:rPr>
          <w:lang w:val="ru-RU"/>
        </w:rPr>
        <w:t>/</w:t>
      </w:r>
    </w:p>
    <w:p w14:paraId="3C2A175A" w14:textId="77777777" w:rsidR="00D3463E" w:rsidRPr="00674321" w:rsidRDefault="00000000">
      <w:pPr>
        <w:spacing w:after="0" w:line="360" w:lineRule="auto"/>
        <w:ind w:left="709" w:hanging="709"/>
        <w:jc w:val="both"/>
        <w:rPr>
          <w:lang w:val="ru-RU"/>
        </w:rPr>
      </w:pPr>
      <w:r w:rsidRPr="00674321">
        <w:rPr>
          <w:lang w:val="ru-RU"/>
        </w:rPr>
        <w:t xml:space="preserve">3. Документация </w:t>
      </w:r>
      <w:proofErr w:type="spellStart"/>
      <w:r>
        <w:t>mssql</w:t>
      </w:r>
      <w:proofErr w:type="spellEnd"/>
      <w:r w:rsidRPr="00674321">
        <w:rPr>
          <w:lang w:val="ru-RU"/>
        </w:rPr>
        <w:t>-</w:t>
      </w:r>
      <w:proofErr w:type="spellStart"/>
      <w:r>
        <w:t>django</w:t>
      </w:r>
      <w:proofErr w:type="spellEnd"/>
      <w:r w:rsidRPr="00674321">
        <w:rPr>
          <w:lang w:val="ru-RU"/>
        </w:rPr>
        <w:t xml:space="preserve">. — Режим доступа: </w:t>
      </w:r>
      <w:r>
        <w:t>https</w:t>
      </w:r>
      <w:r w:rsidRPr="00674321">
        <w:rPr>
          <w:lang w:val="ru-RU"/>
        </w:rPr>
        <w:t>://</w:t>
      </w:r>
      <w:proofErr w:type="spellStart"/>
      <w:r>
        <w:t>github</w:t>
      </w:r>
      <w:proofErr w:type="spellEnd"/>
      <w:r w:rsidRPr="00674321">
        <w:rPr>
          <w:lang w:val="ru-RU"/>
        </w:rPr>
        <w:t>.</w:t>
      </w:r>
      <w:r>
        <w:t>com</w:t>
      </w:r>
      <w:r w:rsidRPr="00674321">
        <w:rPr>
          <w:lang w:val="ru-RU"/>
        </w:rPr>
        <w:t>/</w:t>
      </w:r>
      <w:proofErr w:type="spellStart"/>
      <w:r>
        <w:t>microsoft</w:t>
      </w:r>
      <w:proofErr w:type="spellEnd"/>
      <w:r w:rsidRPr="00674321">
        <w:rPr>
          <w:lang w:val="ru-RU"/>
        </w:rPr>
        <w:t>/</w:t>
      </w:r>
      <w:proofErr w:type="spellStart"/>
      <w:r>
        <w:t>mssql</w:t>
      </w:r>
      <w:proofErr w:type="spellEnd"/>
      <w:r w:rsidRPr="00674321">
        <w:rPr>
          <w:lang w:val="ru-RU"/>
        </w:rPr>
        <w:t>-</w:t>
      </w:r>
      <w:proofErr w:type="spellStart"/>
      <w:r>
        <w:t>django</w:t>
      </w:r>
      <w:proofErr w:type="spellEnd"/>
    </w:p>
    <w:p w14:paraId="35CEABD8" w14:textId="77777777" w:rsidR="00D3463E" w:rsidRPr="00674321" w:rsidRDefault="00000000">
      <w:pPr>
        <w:spacing w:after="0" w:line="360" w:lineRule="auto"/>
        <w:ind w:left="709" w:hanging="709"/>
        <w:jc w:val="both"/>
        <w:rPr>
          <w:lang w:val="ru-RU"/>
        </w:rPr>
      </w:pPr>
      <w:r w:rsidRPr="00674321">
        <w:rPr>
          <w:lang w:val="ru-RU"/>
        </w:rPr>
        <w:t xml:space="preserve">4. Документация </w:t>
      </w:r>
      <w:r>
        <w:t>Bootstrap</w:t>
      </w:r>
      <w:r w:rsidRPr="00674321">
        <w:rPr>
          <w:lang w:val="ru-RU"/>
        </w:rPr>
        <w:t xml:space="preserve"> 5. — Режим доступа: </w:t>
      </w:r>
      <w:r>
        <w:t>https</w:t>
      </w:r>
      <w:r w:rsidRPr="00674321">
        <w:rPr>
          <w:lang w:val="ru-RU"/>
        </w:rPr>
        <w:t>://</w:t>
      </w:r>
      <w:proofErr w:type="spellStart"/>
      <w:r>
        <w:t>getbootstrap</w:t>
      </w:r>
      <w:proofErr w:type="spellEnd"/>
      <w:r w:rsidRPr="00674321">
        <w:rPr>
          <w:lang w:val="ru-RU"/>
        </w:rPr>
        <w:t>.</w:t>
      </w:r>
      <w:r>
        <w:t>com</w:t>
      </w:r>
      <w:r w:rsidRPr="00674321">
        <w:rPr>
          <w:lang w:val="ru-RU"/>
        </w:rPr>
        <w:t>/</w:t>
      </w:r>
      <w:r>
        <w:t>docs</w:t>
      </w:r>
      <w:r w:rsidRPr="00674321">
        <w:rPr>
          <w:lang w:val="ru-RU"/>
        </w:rPr>
        <w:t>/5.3/</w:t>
      </w:r>
    </w:p>
    <w:p w14:paraId="54A33BBC" w14:textId="77777777" w:rsidR="00D3463E" w:rsidRPr="00674321" w:rsidRDefault="00000000">
      <w:pPr>
        <w:spacing w:after="0" w:line="360" w:lineRule="auto"/>
        <w:ind w:left="709" w:hanging="709"/>
        <w:jc w:val="both"/>
        <w:rPr>
          <w:lang w:val="ru-RU"/>
        </w:rPr>
      </w:pPr>
      <w:r w:rsidRPr="00674321">
        <w:rPr>
          <w:lang w:val="ru-RU"/>
        </w:rPr>
        <w:t xml:space="preserve">5. Документация </w:t>
      </w:r>
      <w:r>
        <w:t>Chart</w:t>
      </w:r>
      <w:r w:rsidRPr="00674321">
        <w:rPr>
          <w:lang w:val="ru-RU"/>
        </w:rPr>
        <w:t>.</w:t>
      </w:r>
      <w:proofErr w:type="spellStart"/>
      <w:r>
        <w:t>js</w:t>
      </w:r>
      <w:proofErr w:type="spellEnd"/>
      <w:r w:rsidRPr="00674321">
        <w:rPr>
          <w:lang w:val="ru-RU"/>
        </w:rPr>
        <w:t xml:space="preserve">. — Режим доступа: </w:t>
      </w:r>
      <w:r>
        <w:t>https</w:t>
      </w:r>
      <w:r w:rsidRPr="00674321">
        <w:rPr>
          <w:lang w:val="ru-RU"/>
        </w:rPr>
        <w:t>://</w:t>
      </w:r>
      <w:r>
        <w:t>www</w:t>
      </w:r>
      <w:r w:rsidRPr="00674321">
        <w:rPr>
          <w:lang w:val="ru-RU"/>
        </w:rPr>
        <w:t>.</w:t>
      </w:r>
      <w:proofErr w:type="spellStart"/>
      <w:r>
        <w:t>chartjs</w:t>
      </w:r>
      <w:proofErr w:type="spellEnd"/>
      <w:r w:rsidRPr="00674321">
        <w:rPr>
          <w:lang w:val="ru-RU"/>
        </w:rPr>
        <w:t>.</w:t>
      </w:r>
      <w:r>
        <w:t>org</w:t>
      </w:r>
      <w:r w:rsidRPr="00674321">
        <w:rPr>
          <w:lang w:val="ru-RU"/>
        </w:rPr>
        <w:t>/</w:t>
      </w:r>
      <w:r>
        <w:t>docs</w:t>
      </w:r>
      <w:r w:rsidRPr="00674321">
        <w:rPr>
          <w:lang w:val="ru-RU"/>
        </w:rPr>
        <w:t>/</w:t>
      </w:r>
      <w:r>
        <w:t>latest</w:t>
      </w:r>
      <w:r w:rsidRPr="00674321">
        <w:rPr>
          <w:lang w:val="ru-RU"/>
        </w:rPr>
        <w:t>/</w:t>
      </w:r>
    </w:p>
    <w:p w14:paraId="153772F7" w14:textId="77777777" w:rsidR="00D3463E" w:rsidRPr="00674321" w:rsidRDefault="00000000">
      <w:pPr>
        <w:spacing w:after="0" w:line="360" w:lineRule="auto"/>
        <w:ind w:left="709" w:hanging="709"/>
        <w:jc w:val="both"/>
        <w:rPr>
          <w:lang w:val="ru-RU"/>
        </w:rPr>
      </w:pPr>
      <w:r w:rsidRPr="00674321">
        <w:rPr>
          <w:lang w:val="ru-RU"/>
        </w:rPr>
        <w:t xml:space="preserve">6. Документация </w:t>
      </w:r>
      <w:r>
        <w:t>Python</w:t>
      </w:r>
      <w:r w:rsidRPr="00674321">
        <w:rPr>
          <w:lang w:val="ru-RU"/>
        </w:rPr>
        <w:t xml:space="preserve"> 3. — Режим доступа: </w:t>
      </w:r>
      <w:r>
        <w:t>https</w:t>
      </w:r>
      <w:r w:rsidRPr="00674321">
        <w:rPr>
          <w:lang w:val="ru-RU"/>
        </w:rPr>
        <w:t>://</w:t>
      </w:r>
      <w:r>
        <w:t>docs</w:t>
      </w:r>
      <w:r w:rsidRPr="00674321">
        <w:rPr>
          <w:lang w:val="ru-RU"/>
        </w:rPr>
        <w:t>.</w:t>
      </w:r>
      <w:r>
        <w:t>python</w:t>
      </w:r>
      <w:r w:rsidRPr="00674321">
        <w:rPr>
          <w:lang w:val="ru-RU"/>
        </w:rPr>
        <w:t>.</w:t>
      </w:r>
      <w:r>
        <w:t>org</w:t>
      </w:r>
      <w:r w:rsidRPr="00674321">
        <w:rPr>
          <w:lang w:val="ru-RU"/>
        </w:rPr>
        <w:t>/3/</w:t>
      </w:r>
    </w:p>
    <w:p w14:paraId="0B423524" w14:textId="77777777" w:rsidR="00D3463E" w:rsidRPr="00674321" w:rsidRDefault="00000000">
      <w:pPr>
        <w:spacing w:after="0" w:line="360" w:lineRule="auto"/>
        <w:ind w:left="709" w:hanging="709"/>
        <w:jc w:val="both"/>
        <w:rPr>
          <w:lang w:val="ru-RU"/>
        </w:rPr>
      </w:pPr>
      <w:r w:rsidRPr="00674321">
        <w:rPr>
          <w:lang w:val="ru-RU"/>
        </w:rPr>
        <w:t xml:space="preserve">7. Кайт Т. </w:t>
      </w:r>
      <w:r>
        <w:t>Oracle</w:t>
      </w:r>
      <w:r w:rsidRPr="00674321">
        <w:rPr>
          <w:lang w:val="ru-RU"/>
        </w:rPr>
        <w:t xml:space="preserve"> для профессионалов: Архитектура и основные особенности. — СПб.: Питер, 2018. — 848 с.</w:t>
      </w:r>
    </w:p>
    <w:p w14:paraId="05FD5D87" w14:textId="77777777" w:rsidR="00D3463E" w:rsidRPr="00674321" w:rsidRDefault="00000000">
      <w:pPr>
        <w:spacing w:after="0" w:line="360" w:lineRule="auto"/>
        <w:ind w:left="709" w:hanging="709"/>
        <w:jc w:val="both"/>
        <w:rPr>
          <w:lang w:val="ru-RU"/>
        </w:rPr>
      </w:pPr>
      <w:r w:rsidRPr="00674321">
        <w:rPr>
          <w:lang w:val="ru-RU"/>
        </w:rPr>
        <w:t xml:space="preserve">8. </w:t>
      </w:r>
      <w:proofErr w:type="spellStart"/>
      <w:r w:rsidRPr="00674321">
        <w:rPr>
          <w:lang w:val="ru-RU"/>
        </w:rPr>
        <w:t>Дейт</w:t>
      </w:r>
      <w:proofErr w:type="spellEnd"/>
      <w:r w:rsidRPr="00674321">
        <w:rPr>
          <w:lang w:val="ru-RU"/>
        </w:rPr>
        <w:t xml:space="preserve"> К. Дж. Введение в системы баз данных. — М.: Вильямс, 2017. — 1328 с.</w:t>
      </w:r>
    </w:p>
    <w:p w14:paraId="63F9C767" w14:textId="77777777" w:rsidR="00D3463E" w:rsidRPr="00674321" w:rsidRDefault="00000000">
      <w:pPr>
        <w:spacing w:after="0" w:line="360" w:lineRule="auto"/>
        <w:ind w:left="709" w:hanging="709"/>
        <w:jc w:val="both"/>
        <w:rPr>
          <w:lang w:val="ru-RU"/>
        </w:rPr>
      </w:pPr>
      <w:r w:rsidRPr="00674321">
        <w:rPr>
          <w:lang w:val="ru-RU"/>
        </w:rPr>
        <w:t xml:space="preserve">9. </w:t>
      </w:r>
      <w:proofErr w:type="spellStart"/>
      <w:r w:rsidRPr="00674321">
        <w:rPr>
          <w:lang w:val="ru-RU"/>
        </w:rPr>
        <w:t>Карвин</w:t>
      </w:r>
      <w:proofErr w:type="spellEnd"/>
      <w:r w:rsidRPr="00674321">
        <w:rPr>
          <w:lang w:val="ru-RU"/>
        </w:rPr>
        <w:t xml:space="preserve"> Б. Программирование на </w:t>
      </w:r>
      <w:r>
        <w:t>SQL</w:t>
      </w:r>
      <w:r w:rsidRPr="00674321">
        <w:rPr>
          <w:lang w:val="ru-RU"/>
        </w:rPr>
        <w:t xml:space="preserve"> для разработчиков. — М.: ДМК Пресс, 2019. — 320 с.</w:t>
      </w:r>
    </w:p>
    <w:p w14:paraId="00639F93" w14:textId="77777777" w:rsidR="00D3463E" w:rsidRPr="00674321" w:rsidRDefault="00000000">
      <w:pPr>
        <w:spacing w:after="0" w:line="360" w:lineRule="auto"/>
        <w:ind w:left="709" w:hanging="709"/>
        <w:jc w:val="both"/>
        <w:rPr>
          <w:lang w:val="ru-RU"/>
        </w:rPr>
      </w:pPr>
      <w:r w:rsidRPr="00674321">
        <w:rPr>
          <w:lang w:val="ru-RU"/>
        </w:rPr>
        <w:t xml:space="preserve">10. Грабер М. Введение в </w:t>
      </w:r>
      <w:r>
        <w:t>SQL</w:t>
      </w:r>
      <w:r w:rsidRPr="00674321">
        <w:rPr>
          <w:lang w:val="ru-RU"/>
        </w:rPr>
        <w:t>. — М.: Лори, 2014. — 384 с.</w:t>
      </w:r>
    </w:p>
    <w:p w14:paraId="08ED8620" w14:textId="77777777" w:rsidR="00D3463E" w:rsidRPr="00674321" w:rsidRDefault="00000000">
      <w:pPr>
        <w:spacing w:after="0" w:line="360" w:lineRule="auto"/>
        <w:ind w:left="709" w:hanging="709"/>
        <w:jc w:val="both"/>
        <w:rPr>
          <w:lang w:val="ru-RU"/>
        </w:rPr>
      </w:pPr>
      <w:r w:rsidRPr="00674321">
        <w:rPr>
          <w:lang w:val="ru-RU"/>
        </w:rPr>
        <w:t>11. Учебные материалы по дисциплине «Системы управления базами данных», КГТУ им. И. Раззакова, 2026.</w:t>
      </w:r>
    </w:p>
    <w:p w14:paraId="1B3F2430" w14:textId="77777777" w:rsidR="00D3463E" w:rsidRPr="00674321" w:rsidRDefault="00000000">
      <w:pPr>
        <w:spacing w:after="0" w:line="360" w:lineRule="auto"/>
        <w:ind w:left="709" w:hanging="709"/>
        <w:jc w:val="both"/>
        <w:rPr>
          <w:lang w:val="ru-RU"/>
        </w:rPr>
      </w:pPr>
      <w:r w:rsidRPr="00674321">
        <w:rPr>
          <w:lang w:val="ru-RU"/>
        </w:rPr>
        <w:t>12. Методические указания кафедры «Программное обеспечение компьютерных систем» по выполнению курсовых работ.</w:t>
      </w:r>
    </w:p>
    <w:p w14:paraId="605C0DE2" w14:textId="77777777" w:rsidR="00D3463E" w:rsidRPr="00674321" w:rsidRDefault="00000000">
      <w:pPr>
        <w:spacing w:after="0" w:line="360" w:lineRule="auto"/>
        <w:ind w:left="709" w:hanging="709"/>
        <w:jc w:val="both"/>
        <w:rPr>
          <w:lang w:val="ru-RU"/>
        </w:rPr>
      </w:pPr>
      <w:r w:rsidRPr="00674321">
        <w:rPr>
          <w:lang w:val="ru-RU"/>
        </w:rPr>
        <w:t xml:space="preserve">13. Материалы по проектированию информационных систем и архитектуре </w:t>
      </w:r>
      <w:r>
        <w:t>MVC</w:t>
      </w:r>
      <w:r w:rsidRPr="00674321">
        <w:rPr>
          <w:lang w:val="ru-RU"/>
        </w:rPr>
        <w:t xml:space="preserve"> / </w:t>
      </w:r>
      <w:r>
        <w:t>MVT</w:t>
      </w:r>
      <w:r w:rsidRPr="00674321">
        <w:rPr>
          <w:lang w:val="ru-RU"/>
        </w:rPr>
        <w:t xml:space="preserve">. — Режим доступа: </w:t>
      </w:r>
      <w:r>
        <w:t>https</w:t>
      </w:r>
      <w:r w:rsidRPr="00674321">
        <w:rPr>
          <w:lang w:val="ru-RU"/>
        </w:rPr>
        <w:t>://</w:t>
      </w:r>
      <w:r>
        <w:t>docs</w:t>
      </w:r>
      <w:r w:rsidRPr="00674321">
        <w:rPr>
          <w:lang w:val="ru-RU"/>
        </w:rPr>
        <w:t>.</w:t>
      </w:r>
      <w:proofErr w:type="spellStart"/>
      <w:r>
        <w:t>djangoproject</w:t>
      </w:r>
      <w:proofErr w:type="spellEnd"/>
      <w:r w:rsidRPr="00674321">
        <w:rPr>
          <w:lang w:val="ru-RU"/>
        </w:rPr>
        <w:t>.</w:t>
      </w:r>
      <w:r>
        <w:t>com</w:t>
      </w:r>
      <w:r w:rsidRPr="00674321">
        <w:rPr>
          <w:lang w:val="ru-RU"/>
        </w:rPr>
        <w:t>/</w:t>
      </w:r>
      <w:proofErr w:type="spellStart"/>
      <w:r>
        <w:t>en</w:t>
      </w:r>
      <w:proofErr w:type="spellEnd"/>
      <w:r w:rsidRPr="00674321">
        <w:rPr>
          <w:lang w:val="ru-RU"/>
        </w:rPr>
        <w:t>/5.2/</w:t>
      </w:r>
      <w:proofErr w:type="spellStart"/>
      <w:r>
        <w:t>faq</w:t>
      </w:r>
      <w:proofErr w:type="spellEnd"/>
      <w:r w:rsidRPr="00674321">
        <w:rPr>
          <w:lang w:val="ru-RU"/>
        </w:rPr>
        <w:t>/</w:t>
      </w:r>
      <w:r>
        <w:t>general</w:t>
      </w:r>
      <w:r w:rsidRPr="00674321">
        <w:rPr>
          <w:lang w:val="ru-RU"/>
        </w:rPr>
        <w:t>/</w:t>
      </w:r>
    </w:p>
    <w:p w14:paraId="468D7A7E" w14:textId="77777777" w:rsidR="00D3463E" w:rsidRPr="00674321" w:rsidRDefault="00000000">
      <w:pPr>
        <w:spacing w:after="0" w:line="360" w:lineRule="auto"/>
        <w:ind w:left="709" w:hanging="709"/>
        <w:jc w:val="both"/>
        <w:rPr>
          <w:lang w:val="ru-RU"/>
        </w:rPr>
      </w:pPr>
      <w:r w:rsidRPr="00674321">
        <w:rPr>
          <w:lang w:val="ru-RU"/>
        </w:rPr>
        <w:lastRenderedPageBreak/>
        <w:t xml:space="preserve">14. Документация </w:t>
      </w:r>
      <w:r>
        <w:t>ODBC</w:t>
      </w:r>
      <w:r w:rsidRPr="00674321">
        <w:rPr>
          <w:lang w:val="ru-RU"/>
        </w:rPr>
        <w:t xml:space="preserve"> </w:t>
      </w:r>
      <w:r>
        <w:t>Driver</w:t>
      </w:r>
      <w:r w:rsidRPr="00674321">
        <w:rPr>
          <w:lang w:val="ru-RU"/>
        </w:rPr>
        <w:t xml:space="preserve"> 17 </w:t>
      </w:r>
      <w:r>
        <w:t>for</w:t>
      </w:r>
      <w:r w:rsidRPr="00674321">
        <w:rPr>
          <w:lang w:val="ru-RU"/>
        </w:rPr>
        <w:t xml:space="preserve"> </w:t>
      </w:r>
      <w:r>
        <w:t>SQL</w:t>
      </w:r>
      <w:r w:rsidRPr="00674321">
        <w:rPr>
          <w:lang w:val="ru-RU"/>
        </w:rPr>
        <w:t xml:space="preserve"> </w:t>
      </w:r>
      <w:r>
        <w:t>Server</w:t>
      </w:r>
      <w:r w:rsidRPr="00674321">
        <w:rPr>
          <w:lang w:val="ru-RU"/>
        </w:rPr>
        <w:t xml:space="preserve">. — Режим доступа: </w:t>
      </w:r>
      <w:r>
        <w:t>https</w:t>
      </w:r>
      <w:r w:rsidRPr="00674321">
        <w:rPr>
          <w:lang w:val="ru-RU"/>
        </w:rPr>
        <w:t>://</w:t>
      </w:r>
      <w:r>
        <w:t>learn</w:t>
      </w:r>
      <w:r w:rsidRPr="00674321">
        <w:rPr>
          <w:lang w:val="ru-RU"/>
        </w:rPr>
        <w:t>.</w:t>
      </w:r>
      <w:proofErr w:type="spellStart"/>
      <w:r>
        <w:t>microsoft</w:t>
      </w:r>
      <w:proofErr w:type="spellEnd"/>
      <w:r w:rsidRPr="00674321">
        <w:rPr>
          <w:lang w:val="ru-RU"/>
        </w:rPr>
        <w:t>.</w:t>
      </w:r>
      <w:r>
        <w:t>com</w:t>
      </w:r>
      <w:r w:rsidRPr="00674321">
        <w:rPr>
          <w:lang w:val="ru-RU"/>
        </w:rPr>
        <w:t>/</w:t>
      </w:r>
      <w:proofErr w:type="spellStart"/>
      <w:r>
        <w:t>sql</w:t>
      </w:r>
      <w:proofErr w:type="spellEnd"/>
      <w:r w:rsidRPr="00674321">
        <w:rPr>
          <w:lang w:val="ru-RU"/>
        </w:rPr>
        <w:t>/</w:t>
      </w:r>
      <w:r>
        <w:t>connect</w:t>
      </w:r>
      <w:r w:rsidRPr="00674321">
        <w:rPr>
          <w:lang w:val="ru-RU"/>
        </w:rPr>
        <w:t>/</w:t>
      </w:r>
      <w:proofErr w:type="spellStart"/>
      <w:r>
        <w:t>odbc</w:t>
      </w:r>
      <w:proofErr w:type="spellEnd"/>
      <w:r w:rsidRPr="00674321">
        <w:rPr>
          <w:lang w:val="ru-RU"/>
        </w:rPr>
        <w:t>/</w:t>
      </w:r>
    </w:p>
    <w:p w14:paraId="3CA11EC6" w14:textId="77777777" w:rsidR="00D3463E" w:rsidRPr="00674321" w:rsidRDefault="00000000">
      <w:pPr>
        <w:spacing w:after="0" w:line="360" w:lineRule="auto"/>
        <w:ind w:left="709" w:hanging="709"/>
        <w:jc w:val="both"/>
        <w:rPr>
          <w:lang w:val="ru-RU"/>
        </w:rPr>
      </w:pPr>
      <w:r w:rsidRPr="00674321">
        <w:rPr>
          <w:lang w:val="ru-RU"/>
        </w:rPr>
        <w:t xml:space="preserve">15. Документация </w:t>
      </w:r>
      <w:r>
        <w:t>HTML</w:t>
      </w:r>
      <w:r w:rsidRPr="00674321">
        <w:rPr>
          <w:lang w:val="ru-RU"/>
        </w:rPr>
        <w:t xml:space="preserve">5 и </w:t>
      </w:r>
      <w:r>
        <w:t>CSS</w:t>
      </w:r>
      <w:r w:rsidRPr="00674321">
        <w:rPr>
          <w:lang w:val="ru-RU"/>
        </w:rPr>
        <w:t xml:space="preserve">3. — Режим доступа: </w:t>
      </w:r>
      <w:r>
        <w:t>https</w:t>
      </w:r>
      <w:r w:rsidRPr="00674321">
        <w:rPr>
          <w:lang w:val="ru-RU"/>
        </w:rPr>
        <w:t>://</w:t>
      </w:r>
      <w:r>
        <w:t>developer</w:t>
      </w:r>
      <w:r w:rsidRPr="00674321">
        <w:rPr>
          <w:lang w:val="ru-RU"/>
        </w:rPr>
        <w:t>.</w:t>
      </w:r>
      <w:proofErr w:type="spellStart"/>
      <w:r>
        <w:t>mozilla</w:t>
      </w:r>
      <w:proofErr w:type="spellEnd"/>
      <w:r w:rsidRPr="00674321">
        <w:rPr>
          <w:lang w:val="ru-RU"/>
        </w:rPr>
        <w:t>.</w:t>
      </w:r>
      <w:r>
        <w:t>org</w:t>
      </w:r>
      <w:r w:rsidRPr="00674321">
        <w:rPr>
          <w:lang w:val="ru-RU"/>
        </w:rPr>
        <w:t>/</w:t>
      </w:r>
      <w:proofErr w:type="spellStart"/>
      <w:r>
        <w:t>ru</w:t>
      </w:r>
      <w:proofErr w:type="spellEnd"/>
      <w:r w:rsidRPr="00674321">
        <w:rPr>
          <w:lang w:val="ru-RU"/>
        </w:rPr>
        <w:t>/</w:t>
      </w:r>
      <w:r>
        <w:t>docs</w:t>
      </w:r>
      <w:r w:rsidRPr="00674321">
        <w:rPr>
          <w:lang w:val="ru-RU"/>
        </w:rPr>
        <w:t>/</w:t>
      </w:r>
      <w:r>
        <w:t>Web</w:t>
      </w:r>
      <w:r w:rsidRPr="00674321">
        <w:rPr>
          <w:lang w:val="ru-RU"/>
        </w:rPr>
        <w:t>/</w:t>
      </w:r>
    </w:p>
    <w:p w14:paraId="0C265418" w14:textId="77777777" w:rsidR="00D3463E" w:rsidRPr="00674321" w:rsidRDefault="00000000">
      <w:pPr>
        <w:rPr>
          <w:lang w:val="ru-RU"/>
        </w:rPr>
      </w:pPr>
      <w:r w:rsidRPr="00674321">
        <w:rPr>
          <w:lang w:val="ru-RU"/>
        </w:rPr>
        <w:br w:type="page"/>
      </w:r>
    </w:p>
    <w:p w14:paraId="3574DF1B" w14:textId="77777777" w:rsidR="00D3463E" w:rsidRPr="00674321" w:rsidRDefault="00000000">
      <w:pPr>
        <w:spacing w:before="240" w:after="240" w:line="360" w:lineRule="auto"/>
        <w:jc w:val="center"/>
        <w:rPr>
          <w:lang w:val="ru-RU"/>
        </w:rPr>
      </w:pPr>
      <w:r w:rsidRPr="00674321">
        <w:rPr>
          <w:b/>
          <w:sz w:val="32"/>
          <w:lang w:val="ru-RU"/>
        </w:rPr>
        <w:lastRenderedPageBreak/>
        <w:t>8. Приложение</w:t>
      </w:r>
    </w:p>
    <w:p w14:paraId="5F9FE619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В приложении представлены ключевые фрагменты программного кода системы, которые иллюстрируют основные технические решения, принятые при разработке информационной системы «</w:t>
      </w:r>
      <w:r>
        <w:t>Warehouse</w:t>
      </w:r>
      <w:r w:rsidRPr="00674321">
        <w:rPr>
          <w:lang w:val="ru-RU"/>
        </w:rPr>
        <w:t xml:space="preserve"> </w:t>
      </w:r>
      <w:r>
        <w:t>Of</w:t>
      </w:r>
      <w:r w:rsidRPr="00674321">
        <w:rPr>
          <w:lang w:val="ru-RU"/>
        </w:rPr>
        <w:t xml:space="preserve"> </w:t>
      </w:r>
      <w:r>
        <w:t>Clothes</w:t>
      </w:r>
      <w:r w:rsidRPr="00674321">
        <w:rPr>
          <w:lang w:val="ru-RU"/>
        </w:rPr>
        <w:t>».</w:t>
      </w:r>
    </w:p>
    <w:p w14:paraId="144B3E60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 xml:space="preserve">Приложение А. Фрагменты файла </w:t>
      </w:r>
      <w:r>
        <w:rPr>
          <w:b/>
        </w:rPr>
        <w:t>models</w:t>
      </w:r>
      <w:r w:rsidRPr="00674321">
        <w:rPr>
          <w:b/>
          <w:lang w:val="ru-RU"/>
        </w:rPr>
        <w:t>.</w:t>
      </w:r>
      <w:proofErr w:type="spellStart"/>
      <w:r>
        <w:rPr>
          <w:b/>
        </w:rPr>
        <w:t>py</w:t>
      </w:r>
      <w:proofErr w:type="spellEnd"/>
    </w:p>
    <w:p w14:paraId="25A4B4EE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Файл `</w:t>
      </w:r>
      <w:r>
        <w:t>warehouse</w:t>
      </w:r>
      <w:r w:rsidRPr="00674321">
        <w:rPr>
          <w:lang w:val="ru-RU"/>
        </w:rPr>
        <w:t>/</w:t>
      </w:r>
      <w:r>
        <w:t>models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>` содержит описания моделей данных. Ниже приведён сокращённый листинг основных моделей.</w:t>
      </w:r>
    </w:p>
    <w:p w14:paraId="3ABDCFF3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t xml:space="preserve">from </w:t>
      </w:r>
      <w:proofErr w:type="spellStart"/>
      <w:r>
        <w:rPr>
          <w:rFonts w:ascii="Consolas" w:eastAsia="Consolas" w:hAnsi="Consolas"/>
          <w:sz w:val="20"/>
        </w:rPr>
        <w:t>django.db</w:t>
      </w:r>
      <w:proofErr w:type="spellEnd"/>
      <w:r>
        <w:rPr>
          <w:rFonts w:ascii="Consolas" w:eastAsia="Consolas" w:hAnsi="Consolas"/>
          <w:sz w:val="20"/>
        </w:rPr>
        <w:t xml:space="preserve"> import models</w:t>
      </w:r>
      <w:r>
        <w:rPr>
          <w:rFonts w:ascii="Consolas" w:eastAsia="Consolas" w:hAnsi="Consolas"/>
          <w:sz w:val="20"/>
        </w:rPr>
        <w:br/>
        <w:t>from django.conf import settings</w:t>
      </w:r>
      <w:r>
        <w:rPr>
          <w:rFonts w:ascii="Consolas" w:eastAsia="Consolas" w:hAnsi="Consolas"/>
          <w:sz w:val="20"/>
        </w:rPr>
        <w:br/>
        <w:t>from django.core.exceptions import ValidationError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Unit(models.Model):</w:t>
      </w:r>
      <w:r>
        <w:rPr>
          <w:rFonts w:ascii="Consolas" w:eastAsia="Consolas" w:hAnsi="Consolas"/>
          <w:sz w:val="20"/>
        </w:rPr>
        <w:br/>
        <w:t xml:space="preserve">    name = models.CharField(max_length=50, unique=True,</w:t>
      </w:r>
      <w:r>
        <w:rPr>
          <w:rFonts w:ascii="Consolas" w:eastAsia="Consolas" w:hAnsi="Consolas"/>
          <w:sz w:val="20"/>
        </w:rPr>
        <w:br/>
        <w:t xml:space="preserve">                            verbose_name="Наименование")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def __str__(self):</w:t>
      </w:r>
      <w:r>
        <w:rPr>
          <w:rFonts w:ascii="Consolas" w:eastAsia="Consolas" w:hAnsi="Consolas"/>
          <w:sz w:val="20"/>
        </w:rPr>
        <w:br/>
        <w:t xml:space="preserve">        return self.name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Position(models.Model):</w:t>
      </w:r>
      <w:r>
        <w:rPr>
          <w:rFonts w:ascii="Consolas" w:eastAsia="Consolas" w:hAnsi="Consolas"/>
          <w:sz w:val="20"/>
        </w:rPr>
        <w:br/>
        <w:t xml:space="preserve">    ROLE_CHOICES = [</w:t>
      </w:r>
      <w:r>
        <w:rPr>
          <w:rFonts w:ascii="Consolas" w:eastAsia="Consolas" w:hAnsi="Consolas"/>
          <w:sz w:val="20"/>
        </w:rPr>
        <w:br/>
        <w:t xml:space="preserve">        ('director',   'Директор / Руководитель (полный доступ)'),</w:t>
      </w:r>
      <w:r>
        <w:rPr>
          <w:rFonts w:ascii="Consolas" w:eastAsia="Consolas" w:hAnsi="Consolas"/>
          <w:sz w:val="20"/>
        </w:rPr>
        <w:br/>
        <w:t xml:space="preserve">        ('warehouse',  'Кладовщик (закупки, сырьё)'),</w:t>
      </w:r>
      <w:r>
        <w:rPr>
          <w:rFonts w:ascii="Consolas" w:eastAsia="Consolas" w:hAnsi="Consolas"/>
          <w:sz w:val="20"/>
        </w:rPr>
        <w:br/>
        <w:t xml:space="preserve">        ('production', 'Производственник (производство, заявки)'),</w:t>
      </w:r>
      <w:r>
        <w:rPr>
          <w:rFonts w:ascii="Consolas" w:eastAsia="Consolas" w:hAnsi="Consolas"/>
          <w:sz w:val="20"/>
        </w:rPr>
        <w:br/>
        <w:t xml:space="preserve">        ('sales',      'Продавец (продажи)'),</w:t>
      </w:r>
      <w:r>
        <w:rPr>
          <w:rFonts w:ascii="Consolas" w:eastAsia="Consolas" w:hAnsi="Consolas"/>
          <w:sz w:val="20"/>
        </w:rPr>
        <w:br/>
        <w:t xml:space="preserve">        ('accountant', 'Бухгалтер (бюджет, зарплаты, кредиты)'),</w:t>
      </w:r>
      <w:r>
        <w:rPr>
          <w:rFonts w:ascii="Consolas" w:eastAsia="Consolas" w:hAnsi="Consolas"/>
          <w:sz w:val="20"/>
        </w:rPr>
        <w:br/>
        <w:t xml:space="preserve">        ('none',       'Без особых прав'),</w:t>
      </w:r>
      <w:r>
        <w:rPr>
          <w:rFonts w:ascii="Consolas" w:eastAsia="Consolas" w:hAnsi="Consolas"/>
          <w:sz w:val="20"/>
        </w:rPr>
        <w:br/>
        <w:t xml:space="preserve">    ]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title = models.CharField(max_length=100, unique=True)</w:t>
      </w:r>
      <w:r>
        <w:rPr>
          <w:rFonts w:ascii="Consolas" w:eastAsia="Consolas" w:hAnsi="Consolas"/>
          <w:sz w:val="20"/>
        </w:rPr>
        <w:br/>
        <w:t xml:space="preserve">    role  = models.CharField(max_length=20, choices=ROLE_CHOICES, default='none')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Employee(models.Model):</w:t>
      </w:r>
      <w:r>
        <w:rPr>
          <w:rFonts w:ascii="Consolas" w:eastAsia="Consolas" w:hAnsi="Consolas"/>
          <w:sz w:val="20"/>
        </w:rPr>
        <w:br/>
        <w:t xml:space="preserve">    full_name = models.CharField(max_length=200, verbose_name="ФИО")</w:t>
      </w:r>
      <w:r>
        <w:rPr>
          <w:rFonts w:ascii="Consolas" w:eastAsia="Consolas" w:hAnsi="Consolas"/>
          <w:sz w:val="20"/>
        </w:rPr>
        <w:br/>
        <w:t xml:space="preserve">    position  = models.ForeignKey(Position, on_delete=models.PROTECT)</w:t>
      </w:r>
      <w:r>
        <w:rPr>
          <w:rFonts w:ascii="Consolas" w:eastAsia="Consolas" w:hAnsi="Consolas"/>
          <w:sz w:val="20"/>
        </w:rPr>
        <w:br/>
        <w:t xml:space="preserve">    salary    = models.DecimalField(max_digits=10, decimal_places=2)</w:t>
      </w:r>
      <w:r>
        <w:rPr>
          <w:rFonts w:ascii="Consolas" w:eastAsia="Consolas" w:hAnsi="Consolas"/>
          <w:sz w:val="20"/>
        </w:rPr>
        <w:br/>
        <w:t xml:space="preserve">    address   = models.CharField(max_length=255, blank=True, null=True)</w:t>
      </w:r>
      <w:r>
        <w:rPr>
          <w:rFonts w:ascii="Consolas" w:eastAsia="Consolas" w:hAnsi="Consolas"/>
          <w:sz w:val="20"/>
        </w:rPr>
        <w:br/>
        <w:t xml:space="preserve">    phone     = models.CharField(max_length=20,  blank=True, null=True)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>class RawMaterial(models.Model):</w:t>
      </w:r>
      <w:r>
        <w:rPr>
          <w:rFonts w:ascii="Consolas" w:eastAsia="Consolas" w:hAnsi="Consolas"/>
          <w:sz w:val="20"/>
        </w:rPr>
        <w:br/>
        <w:t xml:space="preserve">    name      = models.CharField(max_length=200)</w:t>
      </w:r>
      <w:r>
        <w:rPr>
          <w:rFonts w:ascii="Consolas" w:eastAsia="Consolas" w:hAnsi="Consolas"/>
          <w:sz w:val="20"/>
        </w:rPr>
        <w:br/>
        <w:t xml:space="preserve">    unit      = models.ForeignKey(Unit, on_delete=models.PROTECT)</w:t>
      </w:r>
      <w:r>
        <w:rPr>
          <w:rFonts w:ascii="Consolas" w:eastAsia="Consolas" w:hAnsi="Consolas"/>
          <w:sz w:val="20"/>
        </w:rPr>
        <w:br/>
        <w:t xml:space="preserve">    quantity  = models.FloatField(default=0.0)</w:t>
      </w:r>
      <w:r>
        <w:rPr>
          <w:rFonts w:ascii="Consolas" w:eastAsia="Consolas" w:hAnsi="Consolas"/>
          <w:sz w:val="20"/>
        </w:rPr>
        <w:br/>
        <w:t xml:space="preserve">    amount    = models.FloatField(default=0.0)</w:t>
      </w:r>
      <w:r>
        <w:rPr>
          <w:rFonts w:ascii="Consolas" w:eastAsia="Consolas" w:hAnsi="Consolas"/>
          <w:sz w:val="20"/>
        </w:rPr>
        <w:br/>
        <w:t xml:space="preserve">    min_price = models.FloatField(default=0.0)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@property</w:t>
      </w:r>
      <w:r>
        <w:rPr>
          <w:rFonts w:ascii="Consolas" w:eastAsia="Consolas" w:hAnsi="Consolas"/>
          <w:sz w:val="20"/>
        </w:rPr>
        <w:br/>
        <w:t xml:space="preserve">    def unit_cost(self):</w:t>
      </w:r>
      <w:r>
        <w:rPr>
          <w:rFonts w:ascii="Consolas" w:eastAsia="Consolas" w:hAnsi="Consolas"/>
          <w:sz w:val="20"/>
        </w:rPr>
        <w:br/>
        <w:t xml:space="preserve">        if self.quantity &gt; 0:</w:t>
      </w:r>
      <w:r>
        <w:rPr>
          <w:rFonts w:ascii="Consolas" w:eastAsia="Consolas" w:hAnsi="Consolas"/>
          <w:sz w:val="20"/>
        </w:rPr>
        <w:br/>
        <w:t xml:space="preserve">            return self.amount / self.quantity</w:t>
      </w:r>
      <w:r>
        <w:rPr>
          <w:rFonts w:ascii="Consolas" w:eastAsia="Consolas" w:hAnsi="Consolas"/>
          <w:sz w:val="20"/>
        </w:rPr>
        <w:br/>
        <w:t xml:space="preserve">        return self.min_price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FinishedProduct(models.Model):</w:t>
      </w:r>
      <w:r>
        <w:rPr>
          <w:rFonts w:ascii="Consolas" w:eastAsia="Consolas" w:hAnsi="Consolas"/>
          <w:sz w:val="20"/>
        </w:rPr>
        <w:br/>
        <w:t xml:space="preserve">    name     = models.CharField(max_length=200)</w:t>
      </w:r>
      <w:r>
        <w:rPr>
          <w:rFonts w:ascii="Consolas" w:eastAsia="Consolas" w:hAnsi="Consolas"/>
          <w:sz w:val="20"/>
        </w:rPr>
        <w:br/>
        <w:t xml:space="preserve">    unit     = models.ForeignKey(Unit, on_delete=models.PROTECT)</w:t>
      </w:r>
      <w:r>
        <w:rPr>
          <w:rFonts w:ascii="Consolas" w:eastAsia="Consolas" w:hAnsi="Consolas"/>
          <w:sz w:val="20"/>
        </w:rPr>
        <w:br/>
        <w:t xml:space="preserve">    quantity = models.FloatField(default=0.0)</w:t>
      </w:r>
      <w:r>
        <w:rPr>
          <w:rFonts w:ascii="Consolas" w:eastAsia="Consolas" w:hAnsi="Consolas"/>
          <w:sz w:val="20"/>
        </w:rPr>
        <w:br/>
        <w:t xml:space="preserve">    amount   = models.FloatField(default=0.0)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Ingredient(models.Model):</w:t>
      </w:r>
      <w:r>
        <w:rPr>
          <w:rFonts w:ascii="Consolas" w:eastAsia="Consolas" w:hAnsi="Consolas"/>
          <w:sz w:val="20"/>
        </w:rPr>
        <w:br/>
        <w:t xml:space="preserve">    product      = models.ForeignKey(FinishedProduct, on_delete=models.CASCADE)</w:t>
      </w:r>
      <w:r>
        <w:rPr>
          <w:rFonts w:ascii="Consolas" w:eastAsia="Consolas" w:hAnsi="Consolas"/>
          <w:sz w:val="20"/>
        </w:rPr>
        <w:br/>
        <w:t xml:space="preserve">    raw_material = models.ForeignKey(RawMaterial,     on_delete=models.PROTECT)</w:t>
      </w:r>
      <w:r>
        <w:rPr>
          <w:rFonts w:ascii="Consolas" w:eastAsia="Consolas" w:hAnsi="Consolas"/>
          <w:sz w:val="20"/>
        </w:rPr>
        <w:br/>
        <w:t xml:space="preserve">    quantity     = models.FloatField()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class Meta:</w:t>
      </w:r>
      <w:r>
        <w:rPr>
          <w:rFonts w:ascii="Consolas" w:eastAsia="Consolas" w:hAnsi="Consolas"/>
          <w:sz w:val="20"/>
        </w:rPr>
        <w:br/>
        <w:t xml:space="preserve">        unique_together = ('product', 'raw_material')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Budget(models.Model):</w:t>
      </w:r>
      <w:r>
        <w:rPr>
          <w:rFonts w:ascii="Consolas" w:eastAsia="Consolas" w:hAnsi="Consolas"/>
          <w:sz w:val="20"/>
        </w:rPr>
        <w:br/>
        <w:t xml:space="preserve">    amount = models.FloatField()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def save(self, *args, **kwargs):</w:t>
      </w:r>
      <w:r>
        <w:rPr>
          <w:rFonts w:ascii="Consolas" w:eastAsia="Consolas" w:hAnsi="Consolas"/>
          <w:sz w:val="20"/>
        </w:rPr>
        <w:br/>
        <w:t xml:space="preserve">        if not self.pk and Budget.objects.exists():</w:t>
      </w:r>
      <w:r>
        <w:rPr>
          <w:rFonts w:ascii="Consolas" w:eastAsia="Consolas" w:hAnsi="Consolas"/>
          <w:sz w:val="20"/>
        </w:rPr>
        <w:br/>
        <w:t xml:space="preserve">            raise ValidationError('There can be only one Budget instance')</w:t>
      </w:r>
      <w:r>
        <w:rPr>
          <w:rFonts w:ascii="Consolas" w:eastAsia="Consolas" w:hAnsi="Consolas"/>
          <w:sz w:val="20"/>
        </w:rPr>
        <w:br/>
        <w:t xml:space="preserve">        return super().save(*args, **kwargs)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RawPurchase(models.Model):</w:t>
      </w:r>
      <w:r>
        <w:rPr>
          <w:rFonts w:ascii="Consolas" w:eastAsia="Consolas" w:hAnsi="Consolas"/>
          <w:sz w:val="20"/>
        </w:rPr>
        <w:br/>
        <w:t xml:space="preserve">    raw_material = models.ForeignKey(RawMaterial, on_delete=models.PROTECT)</w:t>
      </w:r>
      <w:r>
        <w:rPr>
          <w:rFonts w:ascii="Consolas" w:eastAsia="Consolas" w:hAnsi="Consolas"/>
          <w:sz w:val="20"/>
        </w:rPr>
        <w:br/>
        <w:t xml:space="preserve">    quantity     = models.FloatField()</w:t>
      </w:r>
      <w:r>
        <w:rPr>
          <w:rFonts w:ascii="Consolas" w:eastAsia="Consolas" w:hAnsi="Consolas"/>
          <w:sz w:val="20"/>
        </w:rPr>
        <w:br/>
        <w:t xml:space="preserve">    amount       = models.FloatField()</w:t>
      </w:r>
      <w:r>
        <w:rPr>
          <w:rFonts w:ascii="Consolas" w:eastAsia="Consolas" w:hAnsi="Consolas"/>
          <w:sz w:val="20"/>
        </w:rPr>
        <w:br/>
        <w:t xml:space="preserve">    date         = models.DateTimeField(auto_now_add=True)</w:t>
      </w:r>
      <w:r>
        <w:rPr>
          <w:rFonts w:ascii="Consolas" w:eastAsia="Consolas" w:hAnsi="Consolas"/>
          <w:sz w:val="20"/>
        </w:rPr>
        <w:br/>
        <w:t xml:space="preserve">    employee     = models.ForeignKey(Employee, on_delete=models.PROTECT)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ProductSale(models.Model):</w:t>
      </w:r>
      <w:r>
        <w:rPr>
          <w:rFonts w:ascii="Consolas" w:eastAsia="Consolas" w:hAnsi="Consolas"/>
          <w:sz w:val="20"/>
        </w:rPr>
        <w:br/>
        <w:t xml:space="preserve">    product  = models.ForeignKey(FinishedProduct, on_delete=models.PROTECT)</w:t>
      </w:r>
      <w:r>
        <w:rPr>
          <w:rFonts w:ascii="Consolas" w:eastAsia="Consolas" w:hAnsi="Consolas"/>
          <w:sz w:val="20"/>
        </w:rPr>
        <w:br/>
        <w:t xml:space="preserve">    quantity = models.FloatField()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amount   = models.FloatField()</w:t>
      </w:r>
      <w:r>
        <w:rPr>
          <w:rFonts w:ascii="Consolas" w:eastAsia="Consolas" w:hAnsi="Consolas"/>
          <w:sz w:val="20"/>
        </w:rPr>
        <w:br/>
        <w:t xml:space="preserve">    date     = models.DateTimeField(auto_now_add=True)</w:t>
      </w:r>
      <w:r>
        <w:rPr>
          <w:rFonts w:ascii="Consolas" w:eastAsia="Consolas" w:hAnsi="Consolas"/>
          <w:sz w:val="20"/>
        </w:rPr>
        <w:br/>
        <w:t xml:space="preserve">    employee = models.ForeignKey(Employee, on_delete=models.PROTECT)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Production(models.Model):</w:t>
      </w:r>
      <w:r>
        <w:rPr>
          <w:rFonts w:ascii="Consolas" w:eastAsia="Consolas" w:hAnsi="Consolas"/>
          <w:sz w:val="20"/>
        </w:rPr>
        <w:br/>
        <w:t xml:space="preserve">    product  = models.ForeignKey(FinishedProduct, on_delete=models.PROTECT)</w:t>
      </w:r>
      <w:r>
        <w:rPr>
          <w:rFonts w:ascii="Consolas" w:eastAsia="Consolas" w:hAnsi="Consolas"/>
          <w:sz w:val="20"/>
        </w:rPr>
        <w:br/>
        <w:t xml:space="preserve">    quantity = models.FloatField()</w:t>
      </w:r>
      <w:r>
        <w:rPr>
          <w:rFonts w:ascii="Consolas" w:eastAsia="Consolas" w:hAnsi="Consolas"/>
          <w:sz w:val="20"/>
        </w:rPr>
        <w:br/>
        <w:t xml:space="preserve">    date     = models.DateTimeField(auto_now_add=True)</w:t>
      </w:r>
      <w:r>
        <w:rPr>
          <w:rFonts w:ascii="Consolas" w:eastAsia="Consolas" w:hAnsi="Consolas"/>
          <w:sz w:val="20"/>
        </w:rPr>
        <w:br/>
        <w:t xml:space="preserve">    employee = models.ForeignKey(Employee, on_delete=models.PROTECT)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SalaryPayment(models.Model):</w:t>
      </w:r>
      <w:r>
        <w:rPr>
          <w:rFonts w:ascii="Consolas" w:eastAsia="Consolas" w:hAnsi="Consolas"/>
          <w:sz w:val="20"/>
        </w:rPr>
        <w:br/>
        <w:t xml:space="preserve">    employee = models.ForeignKey(Employee, on_delete=models.PROTECT)</w:t>
      </w:r>
      <w:r>
        <w:rPr>
          <w:rFonts w:ascii="Consolas" w:eastAsia="Consolas" w:hAnsi="Consolas"/>
          <w:sz w:val="20"/>
        </w:rPr>
        <w:br/>
        <w:t xml:space="preserve">    amount   = models.FloatField()</w:t>
      </w:r>
      <w:r>
        <w:rPr>
          <w:rFonts w:ascii="Consolas" w:eastAsia="Consolas" w:hAnsi="Consolas"/>
          <w:sz w:val="20"/>
        </w:rPr>
        <w:br/>
        <w:t xml:space="preserve">    date     = models.DateTimeField(auto_now_add=True)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BusinessLoan(models.Model):</w:t>
      </w:r>
      <w:r>
        <w:rPr>
          <w:rFonts w:ascii="Consolas" w:eastAsia="Consolas" w:hAnsi="Consolas"/>
          <w:sz w:val="20"/>
        </w:rPr>
        <w:br/>
        <w:t xml:space="preserve">    amount     = models.FloatField()</w:t>
      </w:r>
      <w:r>
        <w:rPr>
          <w:rFonts w:ascii="Consolas" w:eastAsia="Consolas" w:hAnsi="Consolas"/>
          <w:sz w:val="20"/>
        </w:rPr>
        <w:br/>
        <w:t xml:space="preserve">    date_taken = models.DateTimeField(auto_now_add=True)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def clean(self):</w:t>
      </w:r>
      <w:r>
        <w:rPr>
          <w:rFonts w:ascii="Consolas" w:eastAsia="Consolas" w:hAnsi="Consolas"/>
          <w:sz w:val="20"/>
        </w:rPr>
        <w:br/>
        <w:t xml:space="preserve">        if not self.pk and BusinessLoan.objects.count() &gt;= 3:</w:t>
      </w:r>
      <w:r>
        <w:rPr>
          <w:rFonts w:ascii="Consolas" w:eastAsia="Consolas" w:hAnsi="Consolas"/>
          <w:sz w:val="20"/>
        </w:rPr>
        <w:br/>
        <w:t xml:space="preserve">            raise ValidationError('Достигнут лимит кредитов (максимум 3).')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def save(self, *args, **kwargs):</w:t>
      </w:r>
      <w:r>
        <w:rPr>
          <w:rFonts w:ascii="Consolas" w:eastAsia="Consolas" w:hAnsi="Consolas"/>
          <w:sz w:val="20"/>
        </w:rPr>
        <w:br/>
        <w:t xml:space="preserve">        self.clean()</w:t>
      </w:r>
      <w:r>
        <w:rPr>
          <w:rFonts w:ascii="Consolas" w:eastAsia="Consolas" w:hAnsi="Consolas"/>
          <w:sz w:val="20"/>
        </w:rPr>
        <w:br/>
        <w:t xml:space="preserve">        super().save(*args, **kwargs)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ProductionRequest(models.Model):</w:t>
      </w:r>
      <w:r>
        <w:rPr>
          <w:rFonts w:ascii="Consolas" w:eastAsia="Consolas" w:hAnsi="Consolas"/>
          <w:sz w:val="20"/>
        </w:rPr>
        <w:br/>
        <w:t xml:space="preserve">    STATUS_CHOICES = [</w:t>
      </w:r>
      <w:r>
        <w:rPr>
          <w:rFonts w:ascii="Consolas" w:eastAsia="Consolas" w:hAnsi="Consolas"/>
          <w:sz w:val="20"/>
        </w:rPr>
        <w:br/>
        <w:t xml:space="preserve">        ('Создана',                    'Создана'),</w:t>
      </w:r>
      <w:r>
        <w:rPr>
          <w:rFonts w:ascii="Consolas" w:eastAsia="Consolas" w:hAnsi="Consolas"/>
          <w:sz w:val="20"/>
        </w:rPr>
        <w:br/>
        <w:t xml:space="preserve">        ('На проверке наличия сырья',  'На проверке наличия сырья'),</w:t>
      </w:r>
      <w:r>
        <w:rPr>
          <w:rFonts w:ascii="Consolas" w:eastAsia="Consolas" w:hAnsi="Consolas"/>
          <w:sz w:val="20"/>
        </w:rPr>
        <w:br/>
        <w:t xml:space="preserve">        ('На процессе закупки сырья',  'На процессе закупки сырья'),</w:t>
      </w:r>
      <w:r>
        <w:rPr>
          <w:rFonts w:ascii="Consolas" w:eastAsia="Consolas" w:hAnsi="Consolas"/>
          <w:sz w:val="20"/>
        </w:rPr>
        <w:br/>
        <w:t xml:space="preserve">        ('На процессе производства',   'На процессе производства'),</w:t>
      </w:r>
      <w:r>
        <w:rPr>
          <w:rFonts w:ascii="Consolas" w:eastAsia="Consolas" w:hAnsi="Consolas"/>
          <w:sz w:val="20"/>
        </w:rPr>
        <w:br/>
        <w:t xml:space="preserve">        ('На процессе продажи',        'На процессе продажи'),</w:t>
      </w:r>
      <w:r>
        <w:rPr>
          <w:rFonts w:ascii="Consolas" w:eastAsia="Consolas" w:hAnsi="Consolas"/>
          <w:sz w:val="20"/>
        </w:rPr>
        <w:br/>
        <w:t xml:space="preserve">        ('Выполнена',                  'Выполнена'),</w:t>
      </w:r>
      <w:r>
        <w:rPr>
          <w:rFonts w:ascii="Consolas" w:eastAsia="Consolas" w:hAnsi="Consolas"/>
          <w:sz w:val="20"/>
        </w:rPr>
        <w:br/>
        <w:t xml:space="preserve">        ('Ошибка',                     'Ошибка'),</w:t>
      </w:r>
      <w:r>
        <w:rPr>
          <w:rFonts w:ascii="Consolas" w:eastAsia="Consolas" w:hAnsi="Consolas"/>
          <w:sz w:val="20"/>
        </w:rPr>
        <w:br/>
        <w:t xml:space="preserve">    ]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created_at       = models.DateTimeField(auto_now_add=True)</w:t>
      </w:r>
      <w:r>
        <w:rPr>
          <w:rFonts w:ascii="Consolas" w:eastAsia="Consolas" w:hAnsi="Consolas"/>
          <w:sz w:val="20"/>
        </w:rPr>
        <w:br/>
        <w:t xml:space="preserve">    updated_at       = models.DateTimeField(auto_now=True)</w:t>
      </w:r>
      <w:r>
        <w:rPr>
          <w:rFonts w:ascii="Consolas" w:eastAsia="Consolas" w:hAnsi="Consolas"/>
          <w:sz w:val="20"/>
        </w:rPr>
        <w:br/>
        <w:t xml:space="preserve">    status           = models.CharField(max_length=50, choices=STATUS_CHOICES,</w:t>
      </w:r>
      <w:r>
        <w:rPr>
          <w:rFonts w:ascii="Consolas" w:eastAsia="Consolas" w:hAnsi="Consolas"/>
          <w:sz w:val="20"/>
        </w:rPr>
        <w:br/>
        <w:t xml:space="preserve">                                        default='Создана')</w:t>
      </w:r>
      <w:r>
        <w:rPr>
          <w:rFonts w:ascii="Consolas" w:eastAsia="Consolas" w:hAnsi="Consolas"/>
          <w:sz w:val="20"/>
        </w:rPr>
        <w:br/>
        <w:t xml:space="preserve">    applicant_name   = models.CharField(max_length=200)</w:t>
      </w:r>
      <w:r>
        <w:rPr>
          <w:rFonts w:ascii="Consolas" w:eastAsia="Consolas" w:hAnsi="Consolas"/>
          <w:sz w:val="20"/>
        </w:rPr>
        <w:br/>
        <w:t xml:space="preserve">    product          = models.ForeignKey(FinishedProduct, on_delete=models.CASCADE)</w:t>
      </w:r>
      <w:r>
        <w:rPr>
          <w:rFonts w:ascii="Consolas" w:eastAsia="Consolas" w:hAnsi="Consolas"/>
          <w:sz w:val="20"/>
        </w:rPr>
        <w:br/>
        <w:t xml:space="preserve">    quantity         = models.FloatField()</w:t>
      </w:r>
      <w:r>
        <w:rPr>
          <w:rFonts w:ascii="Consolas" w:eastAsia="Consolas" w:hAnsi="Consolas"/>
          <w:sz w:val="20"/>
        </w:rPr>
        <w:br/>
        <w:t xml:space="preserve">    rejection_reason = models.TextField(blank=True, null=True)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br/>
      </w:r>
      <w:r>
        <w:rPr>
          <w:rFonts w:ascii="Consolas" w:eastAsia="Consolas" w:hAnsi="Consolas"/>
          <w:sz w:val="20"/>
        </w:rPr>
        <w:br/>
        <w:t>class UserProfile(models.Model):</w:t>
      </w:r>
      <w:r>
        <w:rPr>
          <w:rFonts w:ascii="Consolas" w:eastAsia="Consolas" w:hAnsi="Consolas"/>
          <w:sz w:val="20"/>
        </w:rPr>
        <w:br/>
        <w:t xml:space="preserve">    user     = models.OneToOneField(settings.AUTH_USER_MODEL,</w:t>
      </w:r>
      <w:r>
        <w:rPr>
          <w:rFonts w:ascii="Consolas" w:eastAsia="Consolas" w:hAnsi="Consolas"/>
          <w:sz w:val="20"/>
        </w:rPr>
        <w:br/>
        <w:t xml:space="preserve">                                    on_delete=models.CASCADE,</w:t>
      </w:r>
      <w:r>
        <w:rPr>
          <w:rFonts w:ascii="Consolas" w:eastAsia="Consolas" w:hAnsi="Consolas"/>
          <w:sz w:val="20"/>
        </w:rPr>
        <w:br/>
        <w:t xml:space="preserve">                                    related_name='profile')</w:t>
      </w:r>
      <w:r>
        <w:rPr>
          <w:rFonts w:ascii="Consolas" w:eastAsia="Consolas" w:hAnsi="Consolas"/>
          <w:sz w:val="20"/>
        </w:rPr>
        <w:br/>
        <w:t xml:space="preserve">    employee = models.OneToOneField(Employee,</w:t>
      </w:r>
      <w:r>
        <w:rPr>
          <w:rFonts w:ascii="Consolas" w:eastAsia="Consolas" w:hAnsi="Consolas"/>
          <w:sz w:val="20"/>
        </w:rPr>
        <w:br/>
        <w:t xml:space="preserve">                                    on_delete=models.PROTECT,</w:t>
      </w:r>
      <w:r>
        <w:rPr>
          <w:rFonts w:ascii="Consolas" w:eastAsia="Consolas" w:hAnsi="Consolas"/>
          <w:sz w:val="20"/>
        </w:rPr>
        <w:br/>
        <w:t xml:space="preserve">                                    related_name='account')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@property</w:t>
      </w:r>
      <w:r>
        <w:rPr>
          <w:rFonts w:ascii="Consolas" w:eastAsia="Consolas" w:hAnsi="Consolas"/>
          <w:sz w:val="20"/>
        </w:rPr>
        <w:br/>
        <w:t xml:space="preserve">    def role(self):</w:t>
      </w:r>
      <w:r>
        <w:rPr>
          <w:rFonts w:ascii="Consolas" w:eastAsia="Consolas" w:hAnsi="Consolas"/>
          <w:sz w:val="20"/>
        </w:rPr>
        <w:br/>
        <w:t xml:space="preserve">        return self.employee.position.role</w:t>
      </w:r>
    </w:p>
    <w:p w14:paraId="1EDF6DAE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Приложение Б. Хранимые процедуры и триггер (</w:t>
      </w:r>
      <w:r>
        <w:rPr>
          <w:b/>
        </w:rPr>
        <w:t>T</w:t>
      </w:r>
      <w:r w:rsidRPr="00674321">
        <w:rPr>
          <w:b/>
          <w:lang w:val="ru-RU"/>
        </w:rPr>
        <w:t>-</w:t>
      </w:r>
      <w:r>
        <w:rPr>
          <w:b/>
        </w:rPr>
        <w:t>SQL</w:t>
      </w:r>
      <w:r w:rsidRPr="00674321">
        <w:rPr>
          <w:b/>
          <w:lang w:val="ru-RU"/>
        </w:rPr>
        <w:t>)</w:t>
      </w:r>
    </w:p>
    <w:p w14:paraId="7C7F5BDD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 xml:space="preserve">Полные тексты </w:t>
      </w:r>
      <w:r>
        <w:t>SQL</w:t>
      </w:r>
      <w:r w:rsidRPr="00674321">
        <w:rPr>
          <w:lang w:val="ru-RU"/>
        </w:rPr>
        <w:t>-объектов, созданных миграцией `0002_</w:t>
      </w:r>
      <w:r>
        <w:t>create</w:t>
      </w:r>
      <w:r w:rsidRPr="00674321">
        <w:rPr>
          <w:lang w:val="ru-RU"/>
        </w:rPr>
        <w:t>_</w:t>
      </w:r>
      <w:proofErr w:type="spellStart"/>
      <w:r>
        <w:t>sql</w:t>
      </w:r>
      <w:proofErr w:type="spellEnd"/>
      <w:r w:rsidRPr="00674321">
        <w:rPr>
          <w:lang w:val="ru-RU"/>
        </w:rPr>
        <w:t>_</w:t>
      </w:r>
      <w:r>
        <w:t>logic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>`:</w:t>
      </w:r>
    </w:p>
    <w:p w14:paraId="3CF41B35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t xml:space="preserve">-- </w:t>
      </w:r>
      <w:proofErr w:type="spellStart"/>
      <w:r>
        <w:rPr>
          <w:rFonts w:ascii="Consolas" w:eastAsia="Consolas" w:hAnsi="Consolas"/>
          <w:sz w:val="20"/>
        </w:rPr>
        <w:t>Процедура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проверки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бюджета</w:t>
      </w:r>
      <w:proofErr w:type="spellEnd"/>
      <w:r>
        <w:rPr>
          <w:rFonts w:ascii="Consolas" w:eastAsia="Consolas" w:hAnsi="Consolas"/>
          <w:sz w:val="20"/>
        </w:rPr>
        <w:br/>
        <w:t>CREATE OR ALTER PROCEDURE sp_check_budget</w:t>
      </w:r>
      <w:r>
        <w:rPr>
          <w:rFonts w:ascii="Consolas" w:eastAsia="Consolas" w:hAnsi="Consolas"/>
          <w:sz w:val="20"/>
        </w:rPr>
        <w:br/>
        <w:t xml:space="preserve">    @p_amount decimal(18,2),</w:t>
      </w:r>
      <w:r>
        <w:rPr>
          <w:rFonts w:ascii="Consolas" w:eastAsia="Consolas" w:hAnsi="Consolas"/>
          <w:sz w:val="20"/>
        </w:rPr>
        <w:br/>
        <w:t xml:space="preserve">    @result   int OUTPUT</w:t>
      </w:r>
      <w:r>
        <w:rPr>
          <w:rFonts w:ascii="Consolas" w:eastAsia="Consolas" w:hAnsi="Consolas"/>
          <w:sz w:val="20"/>
        </w:rPr>
        <w:br/>
        <w:t>AS</w:t>
      </w:r>
      <w:r>
        <w:rPr>
          <w:rFonts w:ascii="Consolas" w:eastAsia="Consolas" w:hAnsi="Consolas"/>
          <w:sz w:val="20"/>
        </w:rPr>
        <w:br/>
        <w:t>BEGIN</w:t>
      </w:r>
      <w:r>
        <w:rPr>
          <w:rFonts w:ascii="Consolas" w:eastAsia="Consolas" w:hAnsi="Consolas"/>
          <w:sz w:val="20"/>
        </w:rPr>
        <w:br/>
        <w:t xml:space="preserve">    DECLARE @v_budget decimal(18,2);</w:t>
      </w:r>
      <w:r>
        <w:rPr>
          <w:rFonts w:ascii="Consolas" w:eastAsia="Consolas" w:hAnsi="Consolas"/>
          <w:sz w:val="20"/>
        </w:rPr>
        <w:br/>
        <w:t xml:space="preserve">    SELECT TOP 1 @v_budget = amount FROM warehouse_budget ORDER BY id ASC;</w:t>
      </w:r>
      <w:r>
        <w:rPr>
          <w:rFonts w:ascii="Consolas" w:eastAsia="Consolas" w:hAnsi="Consolas"/>
          <w:sz w:val="20"/>
        </w:rPr>
        <w:br/>
        <w:t xml:space="preserve">    IF @v_budget IS NULL          SET @result = 1;</w:t>
      </w:r>
      <w:r>
        <w:rPr>
          <w:rFonts w:ascii="Consolas" w:eastAsia="Consolas" w:hAnsi="Consolas"/>
          <w:sz w:val="20"/>
        </w:rPr>
        <w:br/>
        <w:t xml:space="preserve">    ELSE IF @v_budget &gt;= @p_amount SET @result = 0;</w:t>
      </w:r>
      <w:r>
        <w:rPr>
          <w:rFonts w:ascii="Consolas" w:eastAsia="Consolas" w:hAnsi="Consolas"/>
          <w:sz w:val="20"/>
        </w:rPr>
        <w:br/>
        <w:t xml:space="preserve">    ELSE                          SET @result = 1;</w:t>
      </w:r>
      <w:r>
        <w:rPr>
          <w:rFonts w:ascii="Consolas" w:eastAsia="Consolas" w:hAnsi="Consolas"/>
          <w:sz w:val="20"/>
        </w:rPr>
        <w:br/>
        <w:t>END;</w:t>
      </w:r>
      <w:r>
        <w:rPr>
          <w:rFonts w:ascii="Consolas" w:eastAsia="Consolas" w:hAnsi="Consolas"/>
          <w:sz w:val="20"/>
        </w:rPr>
        <w:br/>
        <w:t>GO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-- Процедура оформления закупки</w:t>
      </w:r>
      <w:r>
        <w:rPr>
          <w:rFonts w:ascii="Consolas" w:eastAsia="Consolas" w:hAnsi="Consolas"/>
          <w:sz w:val="20"/>
        </w:rPr>
        <w:br/>
        <w:t>CREATE OR ALTER PROCEDURE sp_create_purchase</w:t>
      </w:r>
      <w:r>
        <w:rPr>
          <w:rFonts w:ascii="Consolas" w:eastAsia="Consolas" w:hAnsi="Consolas"/>
          <w:sz w:val="20"/>
        </w:rPr>
        <w:br/>
        <w:t xml:space="preserve">    @p_raw_id      int,</w:t>
      </w:r>
      <w:r>
        <w:rPr>
          <w:rFonts w:ascii="Consolas" w:eastAsia="Consolas" w:hAnsi="Consolas"/>
          <w:sz w:val="20"/>
        </w:rPr>
        <w:br/>
        <w:t xml:space="preserve">    @p_qty         float,</w:t>
      </w:r>
      <w:r>
        <w:rPr>
          <w:rFonts w:ascii="Consolas" w:eastAsia="Consolas" w:hAnsi="Consolas"/>
          <w:sz w:val="20"/>
        </w:rPr>
        <w:br/>
        <w:t xml:space="preserve">    @p_amount      float,</w:t>
      </w:r>
      <w:r>
        <w:rPr>
          <w:rFonts w:ascii="Consolas" w:eastAsia="Consolas" w:hAnsi="Consolas"/>
          <w:sz w:val="20"/>
        </w:rPr>
        <w:br/>
        <w:t xml:space="preserve">    @p_date        datetime2,</w:t>
      </w:r>
      <w:r>
        <w:rPr>
          <w:rFonts w:ascii="Consolas" w:eastAsia="Consolas" w:hAnsi="Consolas"/>
          <w:sz w:val="20"/>
        </w:rPr>
        <w:br/>
        <w:t xml:space="preserve">    @p_employee_id int,</w:t>
      </w:r>
      <w:r>
        <w:rPr>
          <w:rFonts w:ascii="Consolas" w:eastAsia="Consolas" w:hAnsi="Consolas"/>
          <w:sz w:val="20"/>
        </w:rPr>
        <w:br/>
        <w:t xml:space="preserve">    @result        int OUTPUT</w:t>
      </w:r>
      <w:r>
        <w:rPr>
          <w:rFonts w:ascii="Consolas" w:eastAsia="Consolas" w:hAnsi="Consolas"/>
          <w:sz w:val="20"/>
        </w:rPr>
        <w:br/>
        <w:t>AS</w:t>
      </w:r>
      <w:r>
        <w:rPr>
          <w:rFonts w:ascii="Consolas" w:eastAsia="Consolas" w:hAnsi="Consolas"/>
          <w:sz w:val="20"/>
        </w:rPr>
        <w:br/>
        <w:t>BEGIN</w:t>
      </w:r>
      <w:r>
        <w:rPr>
          <w:rFonts w:ascii="Consolas" w:eastAsia="Consolas" w:hAnsi="Consolas"/>
          <w:sz w:val="20"/>
        </w:rPr>
        <w:br/>
        <w:t xml:space="preserve">    DECLARE @v_check int;</w:t>
      </w:r>
      <w:r>
        <w:rPr>
          <w:rFonts w:ascii="Consolas" w:eastAsia="Consolas" w:hAnsi="Consolas"/>
          <w:sz w:val="20"/>
        </w:rPr>
        <w:br/>
        <w:t xml:space="preserve">    EXEC sp_check_budget @p_amount, @v_check OUTPUT;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IF @v_check = 0</w:t>
      </w:r>
      <w:r>
        <w:rPr>
          <w:rFonts w:ascii="Consolas" w:eastAsia="Consolas" w:hAnsi="Consolas"/>
          <w:sz w:val="20"/>
        </w:rPr>
        <w:br/>
        <w:t xml:space="preserve">    BEGIN</w:t>
      </w:r>
      <w:r>
        <w:rPr>
          <w:rFonts w:ascii="Consolas" w:eastAsia="Consolas" w:hAnsi="Consolas"/>
          <w:sz w:val="20"/>
        </w:rPr>
        <w:br/>
        <w:t xml:space="preserve">        INSERT INTO warehouse_rawpurchase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          (raw_material_id, quantity, amount, date, employee_id)</w:t>
      </w:r>
      <w:r>
        <w:rPr>
          <w:rFonts w:ascii="Consolas" w:eastAsia="Consolas" w:hAnsi="Consolas"/>
          <w:sz w:val="20"/>
        </w:rPr>
        <w:br/>
        <w:t xml:space="preserve">        VALUES (@p_raw_id,      @p_qty,   @p_amount, @p_date, @p_employee_id);</w:t>
      </w:r>
      <w:r>
        <w:rPr>
          <w:rFonts w:ascii="Consolas" w:eastAsia="Consolas" w:hAnsi="Consolas"/>
          <w:sz w:val="20"/>
        </w:rPr>
        <w:br/>
        <w:t xml:space="preserve">        SET @result = 0;</w:t>
      </w:r>
      <w:r>
        <w:rPr>
          <w:rFonts w:ascii="Consolas" w:eastAsia="Consolas" w:hAnsi="Consolas"/>
          <w:sz w:val="20"/>
        </w:rPr>
        <w:br/>
        <w:t xml:space="preserve">    END</w:t>
      </w:r>
      <w:r>
        <w:rPr>
          <w:rFonts w:ascii="Consolas" w:eastAsia="Consolas" w:hAnsi="Consolas"/>
          <w:sz w:val="20"/>
        </w:rPr>
        <w:br/>
        <w:t xml:space="preserve">    ELSE</w:t>
      </w:r>
      <w:r>
        <w:rPr>
          <w:rFonts w:ascii="Consolas" w:eastAsia="Consolas" w:hAnsi="Consolas"/>
          <w:sz w:val="20"/>
        </w:rPr>
        <w:br/>
        <w:t xml:space="preserve">        SET @result = 1;</w:t>
      </w:r>
      <w:r>
        <w:rPr>
          <w:rFonts w:ascii="Consolas" w:eastAsia="Consolas" w:hAnsi="Consolas"/>
          <w:sz w:val="20"/>
        </w:rPr>
        <w:br/>
        <w:t>END;</w:t>
      </w:r>
      <w:r>
        <w:rPr>
          <w:rFonts w:ascii="Consolas" w:eastAsia="Consolas" w:hAnsi="Consolas"/>
          <w:sz w:val="20"/>
        </w:rPr>
        <w:br/>
        <w:t>GO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-- Триггер обновления бюджета и остатков сырья</w:t>
      </w:r>
      <w:r>
        <w:rPr>
          <w:rFonts w:ascii="Consolas" w:eastAsia="Consolas" w:hAnsi="Consolas"/>
          <w:sz w:val="20"/>
        </w:rPr>
        <w:br/>
        <w:t>CREATE OR ALTER TRIGGER trg_after_purchase</w:t>
      </w:r>
      <w:r>
        <w:rPr>
          <w:rFonts w:ascii="Consolas" w:eastAsia="Consolas" w:hAnsi="Consolas"/>
          <w:sz w:val="20"/>
        </w:rPr>
        <w:br/>
        <w:t>ON warehouse_rawpurchase</w:t>
      </w:r>
      <w:r>
        <w:rPr>
          <w:rFonts w:ascii="Consolas" w:eastAsia="Consolas" w:hAnsi="Consolas"/>
          <w:sz w:val="20"/>
        </w:rPr>
        <w:br/>
        <w:t>AFTER INSERT</w:t>
      </w:r>
      <w:r>
        <w:rPr>
          <w:rFonts w:ascii="Consolas" w:eastAsia="Consolas" w:hAnsi="Consolas"/>
          <w:sz w:val="20"/>
        </w:rPr>
        <w:br/>
        <w:t>AS</w:t>
      </w:r>
      <w:r>
        <w:rPr>
          <w:rFonts w:ascii="Consolas" w:eastAsia="Consolas" w:hAnsi="Consolas"/>
          <w:sz w:val="20"/>
        </w:rPr>
        <w:br/>
        <w:t>BEGIN</w:t>
      </w:r>
      <w:r>
        <w:rPr>
          <w:rFonts w:ascii="Consolas" w:eastAsia="Consolas" w:hAnsi="Consolas"/>
          <w:sz w:val="20"/>
        </w:rPr>
        <w:br/>
        <w:t xml:space="preserve">    UPDATE warehouse_budget</w:t>
      </w:r>
      <w:r>
        <w:rPr>
          <w:rFonts w:ascii="Consolas" w:eastAsia="Consolas" w:hAnsi="Consolas"/>
          <w:sz w:val="20"/>
        </w:rPr>
        <w:br/>
        <w:t xml:space="preserve">       SET amount = amount - i.total_amount</w:t>
      </w:r>
      <w:r>
        <w:rPr>
          <w:rFonts w:ascii="Consolas" w:eastAsia="Consolas" w:hAnsi="Consolas"/>
          <w:sz w:val="20"/>
        </w:rPr>
        <w:br/>
        <w:t xml:space="preserve">      FROM warehouse_budget</w:t>
      </w:r>
      <w:r>
        <w:rPr>
          <w:rFonts w:ascii="Consolas" w:eastAsia="Consolas" w:hAnsi="Consolas"/>
          <w:sz w:val="20"/>
        </w:rPr>
        <w:br/>
        <w:t xml:space="preserve">     CROSS JOIN (SELECT SUM(amount) AS total_amount FROM inserted) i</w:t>
      </w:r>
      <w:r>
        <w:rPr>
          <w:rFonts w:ascii="Consolas" w:eastAsia="Consolas" w:hAnsi="Consolas"/>
          <w:sz w:val="20"/>
        </w:rPr>
        <w:br/>
        <w:t xml:space="preserve">     WHERE id = (SELECT TOP 1 id FROM warehouse_budget ORDER BY id ASC);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UPDATE r</w:t>
      </w:r>
      <w:r>
        <w:rPr>
          <w:rFonts w:ascii="Consolas" w:eastAsia="Consolas" w:hAnsi="Consolas"/>
          <w:sz w:val="20"/>
        </w:rPr>
        <w:br/>
        <w:t xml:space="preserve">       SET quantity = r.quantity + i.total_qty,</w:t>
      </w:r>
      <w:r>
        <w:rPr>
          <w:rFonts w:ascii="Consolas" w:eastAsia="Consolas" w:hAnsi="Consolas"/>
          <w:sz w:val="20"/>
        </w:rPr>
        <w:br/>
        <w:t xml:space="preserve">           amount   = r.amount  + i.total_amount</w:t>
      </w:r>
      <w:r>
        <w:rPr>
          <w:rFonts w:ascii="Consolas" w:eastAsia="Consolas" w:hAnsi="Consolas"/>
          <w:sz w:val="20"/>
        </w:rPr>
        <w:br/>
        <w:t xml:space="preserve">      FROM warehouse_rawmaterial r</w:t>
      </w:r>
      <w:r>
        <w:rPr>
          <w:rFonts w:ascii="Consolas" w:eastAsia="Consolas" w:hAnsi="Consolas"/>
          <w:sz w:val="20"/>
        </w:rPr>
        <w:br/>
        <w:t xml:space="preserve">      JOIN (</w:t>
      </w:r>
      <w:r>
        <w:rPr>
          <w:rFonts w:ascii="Consolas" w:eastAsia="Consolas" w:hAnsi="Consolas"/>
          <w:sz w:val="20"/>
        </w:rPr>
        <w:br/>
        <w:t xml:space="preserve">            SELECT raw_material_id,</w:t>
      </w:r>
      <w:r>
        <w:rPr>
          <w:rFonts w:ascii="Consolas" w:eastAsia="Consolas" w:hAnsi="Consolas"/>
          <w:sz w:val="20"/>
        </w:rPr>
        <w:br/>
        <w:t xml:space="preserve">                   SUM(quantity) AS total_qty,</w:t>
      </w:r>
      <w:r>
        <w:rPr>
          <w:rFonts w:ascii="Consolas" w:eastAsia="Consolas" w:hAnsi="Consolas"/>
          <w:sz w:val="20"/>
        </w:rPr>
        <w:br/>
        <w:t xml:space="preserve">                   SUM(amount)   AS total_amount</w:t>
      </w:r>
      <w:r>
        <w:rPr>
          <w:rFonts w:ascii="Consolas" w:eastAsia="Consolas" w:hAnsi="Consolas"/>
          <w:sz w:val="20"/>
        </w:rPr>
        <w:br/>
        <w:t xml:space="preserve">              FROM inserted</w:t>
      </w:r>
      <w:r>
        <w:rPr>
          <w:rFonts w:ascii="Consolas" w:eastAsia="Consolas" w:hAnsi="Consolas"/>
          <w:sz w:val="20"/>
        </w:rPr>
        <w:br/>
        <w:t xml:space="preserve">             GROUP BY raw_material_id</w:t>
      </w:r>
      <w:r>
        <w:rPr>
          <w:rFonts w:ascii="Consolas" w:eastAsia="Consolas" w:hAnsi="Consolas"/>
          <w:sz w:val="20"/>
        </w:rPr>
        <w:br/>
        <w:t xml:space="preserve">           ) i ON r.id = i.raw_material_id;</w:t>
      </w:r>
      <w:r>
        <w:rPr>
          <w:rFonts w:ascii="Consolas" w:eastAsia="Consolas" w:hAnsi="Consolas"/>
          <w:sz w:val="20"/>
        </w:rPr>
        <w:br/>
        <w:t>END;</w:t>
      </w:r>
      <w:r>
        <w:rPr>
          <w:rFonts w:ascii="Consolas" w:eastAsia="Consolas" w:hAnsi="Consolas"/>
          <w:sz w:val="20"/>
        </w:rPr>
        <w:br/>
        <w:t>GO</w:t>
      </w:r>
    </w:p>
    <w:p w14:paraId="7BC485B6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Приложение В. Автоматическая обработка заявки на производство</w:t>
      </w:r>
    </w:p>
    <w:p w14:paraId="3D4A7F91" w14:textId="77777777" w:rsidR="00D3463E" w:rsidRDefault="00000000">
      <w:pPr>
        <w:spacing w:after="0" w:line="360" w:lineRule="auto"/>
        <w:ind w:firstLine="709"/>
        <w:jc w:val="both"/>
      </w:pPr>
      <w:r w:rsidRPr="00674321">
        <w:rPr>
          <w:lang w:val="ru-RU"/>
        </w:rPr>
        <w:t>Функция `</w:t>
      </w:r>
      <w:r>
        <w:t>process</w:t>
      </w:r>
      <w:r w:rsidRPr="00674321">
        <w:rPr>
          <w:lang w:val="ru-RU"/>
        </w:rPr>
        <w:t>_</w:t>
      </w:r>
      <w:r>
        <w:t>production</w:t>
      </w:r>
      <w:r w:rsidRPr="00674321">
        <w:rPr>
          <w:lang w:val="ru-RU"/>
        </w:rPr>
        <w:t>_</w:t>
      </w:r>
      <w:r>
        <w:t>request</w:t>
      </w:r>
      <w:r w:rsidRPr="00674321">
        <w:rPr>
          <w:lang w:val="ru-RU"/>
        </w:rPr>
        <w:t>` в `</w:t>
      </w:r>
      <w:r>
        <w:t>views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 xml:space="preserve">` реализует полный жизненный цикл заявки. </w:t>
      </w:r>
      <w:r>
        <w:t>Ниже приведён её сокращённый код:</w:t>
      </w:r>
    </w:p>
    <w:p w14:paraId="6E0CBF9B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t>def process_production_request(req, acting_employee=None):</w:t>
      </w:r>
      <w:r>
        <w:rPr>
          <w:rFonts w:ascii="Consolas" w:eastAsia="Consolas" w:hAnsi="Consolas"/>
          <w:sz w:val="20"/>
        </w:rPr>
        <w:br/>
        <w:t xml:space="preserve">    try:</w:t>
      </w:r>
      <w:r>
        <w:rPr>
          <w:rFonts w:ascii="Consolas" w:eastAsia="Consolas" w:hAnsi="Consolas"/>
          <w:sz w:val="20"/>
        </w:rPr>
        <w:br/>
        <w:t xml:space="preserve">        req.status = ProductionRequest.STATUS_CHECKING_RAW</w:t>
      </w:r>
      <w:r>
        <w:rPr>
          <w:rFonts w:ascii="Consolas" w:eastAsia="Consolas" w:hAnsi="Consolas"/>
          <w:sz w:val="20"/>
        </w:rPr>
        <w:br/>
        <w:t xml:space="preserve">        req.save()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product = req.product</w:t>
      </w:r>
      <w:r>
        <w:rPr>
          <w:rFonts w:ascii="Consolas" w:eastAsia="Consolas" w:hAnsi="Consolas"/>
          <w:sz w:val="20"/>
        </w:rPr>
        <w:br/>
        <w:t xml:space="preserve">        qty = req.quantity</w:t>
      </w:r>
      <w:r>
        <w:rPr>
          <w:rFonts w:ascii="Consolas" w:eastAsia="Consolas" w:hAnsi="Consolas"/>
          <w:sz w:val="20"/>
        </w:rPr>
        <w:br/>
        <w:t xml:space="preserve">        ingredients = product.ingredient_set.select_related('raw_material').all()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    missing_materials = []</w:t>
      </w:r>
      <w:r>
        <w:rPr>
          <w:rFonts w:ascii="Consolas" w:eastAsia="Consolas" w:hAnsi="Consolas"/>
          <w:sz w:val="20"/>
        </w:rPr>
        <w:br/>
        <w:t xml:space="preserve">        total_cost_of_production = 0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for ing in ingredients:</w:t>
      </w:r>
      <w:r>
        <w:rPr>
          <w:rFonts w:ascii="Consolas" w:eastAsia="Consolas" w:hAnsi="Consolas"/>
          <w:sz w:val="20"/>
        </w:rPr>
        <w:br/>
        <w:t xml:space="preserve">            needed = ing.quantity * qty</w:t>
      </w:r>
      <w:r>
        <w:rPr>
          <w:rFonts w:ascii="Consolas" w:eastAsia="Consolas" w:hAnsi="Consolas"/>
          <w:sz w:val="20"/>
        </w:rPr>
        <w:br/>
        <w:t xml:space="preserve">            unit_cost = ing.raw_material.unit_cost</w:t>
      </w:r>
      <w:r>
        <w:rPr>
          <w:rFonts w:ascii="Consolas" w:eastAsia="Consolas" w:hAnsi="Consolas"/>
          <w:sz w:val="20"/>
        </w:rPr>
        <w:br/>
        <w:t xml:space="preserve">            total_cost_of_production += needed * unit_cost</w:t>
      </w:r>
      <w:r>
        <w:rPr>
          <w:rFonts w:ascii="Consolas" w:eastAsia="Consolas" w:hAnsi="Consolas"/>
          <w:sz w:val="20"/>
        </w:rPr>
        <w:br/>
        <w:t xml:space="preserve">            if needed &gt; ing.raw_material.quantity:</w:t>
      </w:r>
      <w:r>
        <w:rPr>
          <w:rFonts w:ascii="Consolas" w:eastAsia="Consolas" w:hAnsi="Consolas"/>
          <w:sz w:val="20"/>
        </w:rPr>
        <w:br/>
        <w:t xml:space="preserve">                missing_qty = needed - ing.raw_material.quantity</w:t>
      </w:r>
      <w:r>
        <w:rPr>
          <w:rFonts w:ascii="Consolas" w:eastAsia="Consolas" w:hAnsi="Consolas"/>
          <w:sz w:val="20"/>
        </w:rPr>
        <w:br/>
        <w:t xml:space="preserve">                missing_materials.append({</w:t>
      </w:r>
      <w:r>
        <w:rPr>
          <w:rFonts w:ascii="Consolas" w:eastAsia="Consolas" w:hAnsi="Consolas"/>
          <w:sz w:val="20"/>
        </w:rPr>
        <w:br/>
        <w:t xml:space="preserve">                    'raw_material': ing.raw_material,</w:t>
      </w:r>
      <w:r>
        <w:rPr>
          <w:rFonts w:ascii="Consolas" w:eastAsia="Consolas" w:hAnsi="Consolas"/>
          <w:sz w:val="20"/>
        </w:rPr>
        <w:br/>
        <w:t xml:space="preserve">                    'qty':  missing_qty,</w:t>
      </w:r>
      <w:r>
        <w:rPr>
          <w:rFonts w:ascii="Consolas" w:eastAsia="Consolas" w:hAnsi="Consolas"/>
          <w:sz w:val="20"/>
        </w:rPr>
        <w:br/>
        <w:t xml:space="preserve">                    'cost': missing_qty * unit_cost,</w:t>
      </w:r>
      <w:r>
        <w:rPr>
          <w:rFonts w:ascii="Consolas" w:eastAsia="Consolas" w:hAnsi="Consolas"/>
          <w:sz w:val="20"/>
        </w:rPr>
        <w:br/>
        <w:t xml:space="preserve">                })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# 1. Автоматическая закупка недостающих материалов</w:t>
      </w:r>
      <w:r>
        <w:rPr>
          <w:rFonts w:ascii="Consolas" w:eastAsia="Consolas" w:hAnsi="Consolas"/>
          <w:sz w:val="20"/>
        </w:rPr>
        <w:br/>
        <w:t xml:space="preserve">        if missing_materials:</w:t>
      </w:r>
      <w:r>
        <w:rPr>
          <w:rFonts w:ascii="Consolas" w:eastAsia="Consolas" w:hAnsi="Consolas"/>
          <w:sz w:val="20"/>
        </w:rPr>
        <w:br/>
        <w:t xml:space="preserve">            req.status = ProductionRequest.STATUS_PURCHASING</w:t>
      </w:r>
      <w:r>
        <w:rPr>
          <w:rFonts w:ascii="Consolas" w:eastAsia="Consolas" w:hAnsi="Consolas"/>
          <w:sz w:val="20"/>
        </w:rPr>
        <w:br/>
        <w:t xml:space="preserve">            req.save()</w:t>
      </w:r>
      <w:r>
        <w:rPr>
          <w:rFonts w:ascii="Consolas" w:eastAsia="Consolas" w:hAnsi="Consolas"/>
          <w:sz w:val="20"/>
        </w:rPr>
        <w:br/>
        <w:t xml:space="preserve">            total_purchase_cost = sum(m['cost'] for m in missing_materials)</w:t>
      </w:r>
      <w:r>
        <w:rPr>
          <w:rFonts w:ascii="Consolas" w:eastAsia="Consolas" w:hAnsi="Consolas"/>
          <w:sz w:val="20"/>
        </w:rPr>
        <w:br/>
        <w:t xml:space="preserve">            budget = Budget.objects.first()</w:t>
      </w:r>
      <w:r>
        <w:rPr>
          <w:rFonts w:ascii="Consolas" w:eastAsia="Consolas" w:hAnsi="Consolas"/>
          <w:sz w:val="20"/>
        </w:rPr>
        <w:br/>
        <w:t xml:space="preserve">            if not budget or budget.amount &lt; total_purchase_cost:</w:t>
      </w:r>
      <w:r>
        <w:rPr>
          <w:rFonts w:ascii="Consolas" w:eastAsia="Consolas" w:hAnsi="Consolas"/>
          <w:sz w:val="20"/>
        </w:rPr>
        <w:br/>
        <w:t xml:space="preserve">                req.rejection_reason = (</w:t>
      </w:r>
      <w:r>
        <w:rPr>
          <w:rFonts w:ascii="Consolas" w:eastAsia="Consolas" w:hAnsi="Consolas"/>
          <w:sz w:val="20"/>
        </w:rPr>
        <w:br/>
        <w:t xml:space="preserve">                    f"Не хватило бюджета на закупку сырья. "</w:t>
      </w:r>
      <w:r>
        <w:rPr>
          <w:rFonts w:ascii="Consolas" w:eastAsia="Consolas" w:hAnsi="Consolas"/>
          <w:sz w:val="20"/>
        </w:rPr>
        <w:br/>
        <w:t xml:space="preserve">                    f"Требуется: {total_purchase_cost:.2f}."</w:t>
      </w:r>
      <w:r>
        <w:rPr>
          <w:rFonts w:ascii="Consolas" w:eastAsia="Consolas" w:hAnsi="Consolas"/>
          <w:sz w:val="20"/>
        </w:rPr>
        <w:br/>
        <w:t xml:space="preserve">                )</w:t>
      </w:r>
      <w:r>
        <w:rPr>
          <w:rFonts w:ascii="Consolas" w:eastAsia="Consolas" w:hAnsi="Consolas"/>
          <w:sz w:val="20"/>
        </w:rPr>
        <w:br/>
        <w:t xml:space="preserve">                req.save()</w:t>
      </w:r>
      <w:r>
        <w:rPr>
          <w:rFonts w:ascii="Consolas" w:eastAsia="Consolas" w:hAnsi="Consolas"/>
          <w:sz w:val="20"/>
        </w:rPr>
        <w:br/>
        <w:t xml:space="preserve">                return</w:t>
      </w:r>
      <w:r>
        <w:rPr>
          <w:rFonts w:ascii="Consolas" w:eastAsia="Consolas" w:hAnsi="Consolas"/>
          <w:sz w:val="20"/>
        </w:rPr>
        <w:br/>
        <w:t xml:space="preserve">            budget.amount -= total_purchase_cost</w:t>
      </w:r>
      <w:r>
        <w:rPr>
          <w:rFonts w:ascii="Consolas" w:eastAsia="Consolas" w:hAnsi="Consolas"/>
          <w:sz w:val="20"/>
        </w:rPr>
        <w:br/>
        <w:t xml:space="preserve">            budget.save()</w:t>
      </w:r>
      <w:r>
        <w:rPr>
          <w:rFonts w:ascii="Consolas" w:eastAsia="Consolas" w:hAnsi="Consolas"/>
          <w:sz w:val="20"/>
        </w:rPr>
        <w:br/>
        <w:t xml:space="preserve">            employee = acting_employee or Employee.objects.first()</w:t>
      </w:r>
      <w:r>
        <w:rPr>
          <w:rFonts w:ascii="Consolas" w:eastAsia="Consolas" w:hAnsi="Consolas"/>
          <w:sz w:val="20"/>
        </w:rPr>
        <w:br/>
        <w:t xml:space="preserve">            for m in missing_materials:</w:t>
      </w:r>
      <w:r>
        <w:rPr>
          <w:rFonts w:ascii="Consolas" w:eastAsia="Consolas" w:hAnsi="Consolas"/>
          <w:sz w:val="20"/>
        </w:rPr>
        <w:br/>
        <w:t xml:space="preserve">                raw = m['raw_material']</w:t>
      </w:r>
      <w:r>
        <w:rPr>
          <w:rFonts w:ascii="Consolas" w:eastAsia="Consolas" w:hAnsi="Consolas"/>
          <w:sz w:val="20"/>
        </w:rPr>
        <w:br/>
        <w:t xml:space="preserve">                RawPurchase.objects.create(raw_material=raw,</w:t>
      </w:r>
      <w:r>
        <w:rPr>
          <w:rFonts w:ascii="Consolas" w:eastAsia="Consolas" w:hAnsi="Consolas"/>
          <w:sz w:val="20"/>
        </w:rPr>
        <w:br/>
        <w:t xml:space="preserve">                                           quantity=m['qty'],</w:t>
      </w:r>
      <w:r>
        <w:rPr>
          <w:rFonts w:ascii="Consolas" w:eastAsia="Consolas" w:hAnsi="Consolas"/>
          <w:sz w:val="20"/>
        </w:rPr>
        <w:br/>
        <w:t xml:space="preserve">                                           amount=m['cost'],</w:t>
      </w:r>
      <w:r>
        <w:rPr>
          <w:rFonts w:ascii="Consolas" w:eastAsia="Consolas" w:hAnsi="Consolas"/>
          <w:sz w:val="20"/>
        </w:rPr>
        <w:br/>
        <w:t xml:space="preserve">                                           employee=employee)</w:t>
      </w:r>
      <w:r>
        <w:rPr>
          <w:rFonts w:ascii="Consolas" w:eastAsia="Consolas" w:hAnsi="Consolas"/>
          <w:sz w:val="20"/>
        </w:rPr>
        <w:br/>
        <w:t xml:space="preserve">                raw.quantity += m['qty']</w:t>
      </w:r>
      <w:r>
        <w:rPr>
          <w:rFonts w:ascii="Consolas" w:eastAsia="Consolas" w:hAnsi="Consolas"/>
          <w:sz w:val="20"/>
        </w:rPr>
        <w:br/>
        <w:t xml:space="preserve">                raw.amount   += m['cost']</w:t>
      </w:r>
      <w:r>
        <w:rPr>
          <w:rFonts w:ascii="Consolas" w:eastAsia="Consolas" w:hAnsi="Consolas"/>
          <w:sz w:val="20"/>
        </w:rPr>
        <w:br/>
        <w:t xml:space="preserve">                raw.save()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# 2. Производство</w:t>
      </w:r>
      <w:r>
        <w:rPr>
          <w:rFonts w:ascii="Consolas" w:eastAsia="Consolas" w:hAnsi="Consolas"/>
          <w:sz w:val="20"/>
        </w:rPr>
        <w:br/>
        <w:t xml:space="preserve">        req.status = ProductionRequest.STATUS_PRODUCTION</w:t>
      </w:r>
      <w:r>
        <w:rPr>
          <w:rFonts w:ascii="Consolas" w:eastAsia="Consolas" w:hAnsi="Consolas"/>
          <w:sz w:val="20"/>
        </w:rPr>
        <w:br/>
        <w:t xml:space="preserve">        req.save()</w:t>
      </w:r>
      <w:r>
        <w:rPr>
          <w:rFonts w:ascii="Consolas" w:eastAsia="Consolas" w:hAnsi="Consolas"/>
          <w:sz w:val="20"/>
        </w:rPr>
        <w:br/>
        <w:t xml:space="preserve">        for ing in ingredients:</w:t>
      </w:r>
      <w:r>
        <w:rPr>
          <w:rFonts w:ascii="Consolas" w:eastAsia="Consolas" w:hAnsi="Consolas"/>
          <w:sz w:val="20"/>
        </w:rPr>
        <w:br/>
        <w:t xml:space="preserve">            raw = ing.raw_material</w:t>
      </w:r>
      <w:r>
        <w:rPr>
          <w:rFonts w:ascii="Consolas" w:eastAsia="Consolas" w:hAnsi="Consolas"/>
          <w:sz w:val="20"/>
        </w:rPr>
        <w:br/>
        <w:t xml:space="preserve">            needed = ing.quantity * qty</w:t>
      </w:r>
      <w:r>
        <w:rPr>
          <w:rFonts w:ascii="Consolas" w:eastAsia="Consolas" w:hAnsi="Consolas"/>
          <w:sz w:val="20"/>
        </w:rPr>
        <w:br/>
        <w:t xml:space="preserve">            unit_cost = raw.unit_cost</w:t>
      </w:r>
      <w:r>
        <w:rPr>
          <w:rFonts w:ascii="Consolas" w:eastAsia="Consolas" w:hAnsi="Consolas"/>
          <w:sz w:val="20"/>
        </w:rPr>
        <w:br/>
        <w:t xml:space="preserve">            raw.quantity -= needed</w:t>
      </w:r>
      <w:r>
        <w:rPr>
          <w:rFonts w:ascii="Consolas" w:eastAsia="Consolas" w:hAnsi="Consolas"/>
          <w:sz w:val="20"/>
        </w:rPr>
        <w:br/>
        <w:t xml:space="preserve">            raw.amount   -= needed * unit_cost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        raw.save()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Production.objects.create(product=product, quantity=qty,</w:t>
      </w:r>
      <w:r>
        <w:rPr>
          <w:rFonts w:ascii="Consolas" w:eastAsia="Consolas" w:hAnsi="Consolas"/>
          <w:sz w:val="20"/>
        </w:rPr>
        <w:br/>
        <w:t xml:space="preserve">                                  employee=Employee.objects.first())</w:t>
      </w:r>
      <w:r>
        <w:rPr>
          <w:rFonts w:ascii="Consolas" w:eastAsia="Consolas" w:hAnsi="Consolas"/>
          <w:sz w:val="20"/>
        </w:rPr>
        <w:br/>
        <w:t xml:space="preserve">        product.quantity += qty</w:t>
      </w:r>
      <w:r>
        <w:rPr>
          <w:rFonts w:ascii="Consolas" w:eastAsia="Consolas" w:hAnsi="Consolas"/>
          <w:sz w:val="20"/>
        </w:rPr>
        <w:br/>
        <w:t xml:space="preserve">        product.amount   += total_cost_of_production</w:t>
      </w:r>
      <w:r>
        <w:rPr>
          <w:rFonts w:ascii="Consolas" w:eastAsia="Consolas" w:hAnsi="Consolas"/>
          <w:sz w:val="20"/>
        </w:rPr>
        <w:br/>
        <w:t xml:space="preserve">        product.save()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# 3. Продажа</w:t>
      </w:r>
      <w:r>
        <w:rPr>
          <w:rFonts w:ascii="Consolas" w:eastAsia="Consolas" w:hAnsi="Consolas"/>
          <w:sz w:val="20"/>
        </w:rPr>
        <w:br/>
        <w:t xml:space="preserve">        req.status = ProductionRequest.STATUS_SALE</w:t>
      </w:r>
      <w:r>
        <w:rPr>
          <w:rFonts w:ascii="Consolas" w:eastAsia="Consolas" w:hAnsi="Consolas"/>
          <w:sz w:val="20"/>
        </w:rPr>
        <w:br/>
        <w:t xml:space="preserve">        req.save()</w:t>
      </w:r>
      <w:r>
        <w:rPr>
          <w:rFonts w:ascii="Consolas" w:eastAsia="Consolas" w:hAnsi="Consolas"/>
          <w:sz w:val="20"/>
        </w:rPr>
        <w:br/>
        <w:t xml:space="preserve">        sale_price = total_cost_of_production * 1.30</w:t>
      </w:r>
      <w:r>
        <w:rPr>
          <w:rFonts w:ascii="Consolas" w:eastAsia="Consolas" w:hAnsi="Consolas"/>
          <w:sz w:val="20"/>
        </w:rPr>
        <w:br/>
        <w:t xml:space="preserve">        budget = Budget.objects.first()</w:t>
      </w:r>
      <w:r>
        <w:rPr>
          <w:rFonts w:ascii="Consolas" w:eastAsia="Consolas" w:hAnsi="Consolas"/>
          <w:sz w:val="20"/>
        </w:rPr>
        <w:br/>
        <w:t xml:space="preserve">        if budget:</w:t>
      </w:r>
      <w:r>
        <w:rPr>
          <w:rFonts w:ascii="Consolas" w:eastAsia="Consolas" w:hAnsi="Consolas"/>
          <w:sz w:val="20"/>
        </w:rPr>
        <w:br/>
        <w:t xml:space="preserve">            budget.amount += sale_price</w:t>
      </w:r>
      <w:r>
        <w:rPr>
          <w:rFonts w:ascii="Consolas" w:eastAsia="Consolas" w:hAnsi="Consolas"/>
          <w:sz w:val="20"/>
        </w:rPr>
        <w:br/>
        <w:t xml:space="preserve">            budget.save()</w:t>
      </w:r>
      <w:r>
        <w:rPr>
          <w:rFonts w:ascii="Consolas" w:eastAsia="Consolas" w:hAnsi="Consolas"/>
          <w:sz w:val="20"/>
        </w:rPr>
        <w:br/>
        <w:t xml:space="preserve">        ProductSale.objects.create(product=product, quantity=qty,</w:t>
      </w:r>
      <w:r>
        <w:rPr>
          <w:rFonts w:ascii="Consolas" w:eastAsia="Consolas" w:hAnsi="Consolas"/>
          <w:sz w:val="20"/>
        </w:rPr>
        <w:br/>
        <w:t xml:space="preserve">                                   amount=sale_price,</w:t>
      </w:r>
      <w:r>
        <w:rPr>
          <w:rFonts w:ascii="Consolas" w:eastAsia="Consolas" w:hAnsi="Consolas"/>
          <w:sz w:val="20"/>
        </w:rPr>
        <w:br/>
        <w:t xml:space="preserve">                                   employee=Employee.objects.first())</w:t>
      </w:r>
      <w:r>
        <w:rPr>
          <w:rFonts w:ascii="Consolas" w:eastAsia="Consolas" w:hAnsi="Consolas"/>
          <w:sz w:val="20"/>
        </w:rPr>
        <w:br/>
        <w:t xml:space="preserve">        product.quantity -= qty</w:t>
      </w:r>
      <w:r>
        <w:rPr>
          <w:rFonts w:ascii="Consolas" w:eastAsia="Consolas" w:hAnsi="Consolas"/>
          <w:sz w:val="20"/>
        </w:rPr>
        <w:br/>
        <w:t xml:space="preserve">        product.amount   -= total_cost_of_production</w:t>
      </w:r>
      <w:r>
        <w:rPr>
          <w:rFonts w:ascii="Consolas" w:eastAsia="Consolas" w:hAnsi="Consolas"/>
          <w:sz w:val="20"/>
        </w:rPr>
        <w:br/>
        <w:t xml:space="preserve">        product.save()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req.status = ProductionRequest.STATUS_COMPLETED</w:t>
      </w:r>
      <w:r>
        <w:rPr>
          <w:rFonts w:ascii="Consolas" w:eastAsia="Consolas" w:hAnsi="Consolas"/>
          <w:sz w:val="20"/>
        </w:rPr>
        <w:br/>
        <w:t xml:space="preserve">        req.save()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except Exception as e:</w:t>
      </w:r>
      <w:r>
        <w:rPr>
          <w:rFonts w:ascii="Consolas" w:eastAsia="Consolas" w:hAnsi="Consolas"/>
          <w:sz w:val="20"/>
        </w:rPr>
        <w:br/>
        <w:t xml:space="preserve">        req.status = ProductionRequest.STATUS_ERROR</w:t>
      </w:r>
      <w:r>
        <w:rPr>
          <w:rFonts w:ascii="Consolas" w:eastAsia="Consolas" w:hAnsi="Consolas"/>
          <w:sz w:val="20"/>
        </w:rPr>
        <w:br/>
        <w:t xml:space="preserve">        req.rejection_reason = f"Системный сбой: {e}"</w:t>
      </w:r>
      <w:r>
        <w:rPr>
          <w:rFonts w:ascii="Consolas" w:eastAsia="Consolas" w:hAnsi="Consolas"/>
          <w:sz w:val="20"/>
        </w:rPr>
        <w:br/>
        <w:t xml:space="preserve">        req.save()</w:t>
      </w:r>
    </w:p>
    <w:p w14:paraId="7A1F86A8" w14:textId="77777777" w:rsidR="00D3463E" w:rsidRPr="00674321" w:rsidRDefault="00000000">
      <w:pPr>
        <w:spacing w:before="240" w:after="120" w:line="360" w:lineRule="auto"/>
        <w:ind w:firstLine="709"/>
        <w:rPr>
          <w:lang w:val="ru-RU"/>
        </w:rPr>
      </w:pPr>
      <w:r w:rsidRPr="00674321">
        <w:rPr>
          <w:b/>
          <w:lang w:val="ru-RU"/>
        </w:rPr>
        <w:t>Приложение Г. Декораторы ролевого доступа</w:t>
      </w:r>
    </w:p>
    <w:p w14:paraId="267DC3D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t>Файл `</w:t>
      </w:r>
      <w:r>
        <w:t>warehouse</w:t>
      </w:r>
      <w:r w:rsidRPr="00674321">
        <w:rPr>
          <w:lang w:val="ru-RU"/>
        </w:rPr>
        <w:t>/</w:t>
      </w:r>
      <w:r>
        <w:t>permissions</w:t>
      </w:r>
      <w:r w:rsidRPr="00674321">
        <w:rPr>
          <w:lang w:val="ru-RU"/>
        </w:rPr>
        <w:t>.</w:t>
      </w:r>
      <w:proofErr w:type="spellStart"/>
      <w:r>
        <w:t>py</w:t>
      </w:r>
      <w:proofErr w:type="spellEnd"/>
      <w:r w:rsidRPr="00674321">
        <w:rPr>
          <w:lang w:val="ru-RU"/>
        </w:rPr>
        <w:t>` содержит реализацию ролевой модели:</w:t>
      </w:r>
    </w:p>
    <w:p w14:paraId="41CF86E5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t xml:space="preserve">from </w:t>
      </w:r>
      <w:proofErr w:type="spellStart"/>
      <w:r>
        <w:rPr>
          <w:rFonts w:ascii="Consolas" w:eastAsia="Consolas" w:hAnsi="Consolas"/>
          <w:sz w:val="20"/>
        </w:rPr>
        <w:t>functools</w:t>
      </w:r>
      <w:proofErr w:type="spellEnd"/>
      <w:r>
        <w:rPr>
          <w:rFonts w:ascii="Consolas" w:eastAsia="Consolas" w:hAnsi="Consolas"/>
          <w:sz w:val="20"/>
        </w:rPr>
        <w:t xml:space="preserve"> import wraps</w:t>
      </w:r>
      <w:r>
        <w:rPr>
          <w:rFonts w:ascii="Consolas" w:eastAsia="Consolas" w:hAnsi="Consolas"/>
          <w:sz w:val="20"/>
        </w:rPr>
        <w:br/>
        <w:t>from django.contrib import messages</w:t>
      </w:r>
      <w:r>
        <w:rPr>
          <w:rFonts w:ascii="Consolas" w:eastAsia="Consolas" w:hAnsi="Consolas"/>
          <w:sz w:val="20"/>
        </w:rPr>
        <w:br/>
        <w:t>from django.contrib.auth.decorators import login_required</w:t>
      </w:r>
      <w:r>
        <w:rPr>
          <w:rFonts w:ascii="Consolas" w:eastAsia="Consolas" w:hAnsi="Consolas"/>
          <w:sz w:val="20"/>
        </w:rPr>
        <w:br/>
        <w:t>from django.shortcuts import redirect</w:t>
      </w:r>
      <w:r>
        <w:rPr>
          <w:rFonts w:ascii="Consolas" w:eastAsia="Consolas" w:hAnsi="Consolas"/>
          <w:sz w:val="20"/>
        </w:rPr>
        <w:br/>
        <w:t>from .models import Position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def get_role(user):</w:t>
      </w:r>
      <w:r>
        <w:rPr>
          <w:rFonts w:ascii="Consolas" w:eastAsia="Consolas" w:hAnsi="Consolas"/>
          <w:sz w:val="20"/>
        </w:rPr>
        <w:br/>
        <w:t xml:space="preserve">    if not user.is_authenticated:</w:t>
      </w:r>
      <w:r>
        <w:rPr>
          <w:rFonts w:ascii="Consolas" w:eastAsia="Consolas" w:hAnsi="Consolas"/>
          <w:sz w:val="20"/>
        </w:rPr>
        <w:br/>
        <w:t xml:space="preserve">        return None</w:t>
      </w:r>
      <w:r>
        <w:rPr>
          <w:rFonts w:ascii="Consolas" w:eastAsia="Consolas" w:hAnsi="Consolas"/>
          <w:sz w:val="20"/>
        </w:rPr>
        <w:br/>
        <w:t xml:space="preserve">    if user.is_superuser:</w:t>
      </w:r>
      <w:r>
        <w:rPr>
          <w:rFonts w:ascii="Consolas" w:eastAsia="Consolas" w:hAnsi="Consolas"/>
          <w:sz w:val="20"/>
        </w:rPr>
        <w:br/>
        <w:t xml:space="preserve">        return Position.ROLE_DIRECTOR</w:t>
      </w:r>
      <w:r>
        <w:rPr>
          <w:rFonts w:ascii="Consolas" w:eastAsia="Consolas" w:hAnsi="Consolas"/>
          <w:sz w:val="20"/>
        </w:rPr>
        <w:br/>
        <w:t xml:space="preserve">    profile = getattr(user, 'profile', None)</w:t>
      </w:r>
      <w:r>
        <w:rPr>
          <w:rFonts w:ascii="Consolas" w:eastAsia="Consolas" w:hAnsi="Consolas"/>
          <w:sz w:val="20"/>
        </w:rPr>
        <w:br/>
        <w:t xml:space="preserve">    if not profile:</w:t>
      </w:r>
      <w:r>
        <w:rPr>
          <w:rFonts w:ascii="Consolas" w:eastAsia="Consolas" w:hAnsi="Consolas"/>
          <w:sz w:val="20"/>
        </w:rPr>
        <w:br/>
        <w:t xml:space="preserve">        return None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return profile.role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def has_role(user, *roles):</w:t>
      </w:r>
      <w:r>
        <w:rPr>
          <w:rFonts w:ascii="Consolas" w:eastAsia="Consolas" w:hAnsi="Consolas"/>
          <w:sz w:val="20"/>
        </w:rPr>
        <w:br/>
        <w:t xml:space="preserve">    role = get_role(user)</w:t>
      </w:r>
      <w:r>
        <w:rPr>
          <w:rFonts w:ascii="Consolas" w:eastAsia="Consolas" w:hAnsi="Consolas"/>
          <w:sz w:val="20"/>
        </w:rPr>
        <w:br/>
        <w:t xml:space="preserve">    if role is None:</w:t>
      </w:r>
      <w:r>
        <w:rPr>
          <w:rFonts w:ascii="Consolas" w:eastAsia="Consolas" w:hAnsi="Consolas"/>
          <w:sz w:val="20"/>
        </w:rPr>
        <w:br/>
        <w:t xml:space="preserve">        return False</w:t>
      </w:r>
      <w:r>
        <w:rPr>
          <w:rFonts w:ascii="Consolas" w:eastAsia="Consolas" w:hAnsi="Consolas"/>
          <w:sz w:val="20"/>
        </w:rPr>
        <w:br/>
        <w:t xml:space="preserve">    if role == Position.ROLE_DIRECTOR:</w:t>
      </w:r>
      <w:r>
        <w:rPr>
          <w:rFonts w:ascii="Consolas" w:eastAsia="Consolas" w:hAnsi="Consolas"/>
          <w:sz w:val="20"/>
        </w:rPr>
        <w:br/>
        <w:t xml:space="preserve">        return True</w:t>
      </w:r>
      <w:r>
        <w:rPr>
          <w:rFonts w:ascii="Consolas" w:eastAsia="Consolas" w:hAnsi="Consolas"/>
          <w:sz w:val="20"/>
        </w:rPr>
        <w:br/>
        <w:t xml:space="preserve">    return role in roles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def role_required(*allowed_roles):</w:t>
      </w:r>
      <w:r>
        <w:rPr>
          <w:rFonts w:ascii="Consolas" w:eastAsia="Consolas" w:hAnsi="Consolas"/>
          <w:sz w:val="20"/>
        </w:rPr>
        <w:br/>
        <w:t xml:space="preserve">    def decorator(view_func):</w:t>
      </w:r>
      <w:r>
        <w:rPr>
          <w:rFonts w:ascii="Consolas" w:eastAsia="Consolas" w:hAnsi="Consolas"/>
          <w:sz w:val="20"/>
        </w:rPr>
        <w:br/>
        <w:t xml:space="preserve">        @wraps(view_func)</w:t>
      </w:r>
      <w:r>
        <w:rPr>
          <w:rFonts w:ascii="Consolas" w:eastAsia="Consolas" w:hAnsi="Consolas"/>
          <w:sz w:val="20"/>
        </w:rPr>
        <w:br/>
        <w:t xml:space="preserve">        @login_required</w:t>
      </w:r>
      <w:r>
        <w:rPr>
          <w:rFonts w:ascii="Consolas" w:eastAsia="Consolas" w:hAnsi="Consolas"/>
          <w:sz w:val="20"/>
        </w:rPr>
        <w:br/>
        <w:t xml:space="preserve">        def _wrapped(request, *args, **kwargs):</w:t>
      </w:r>
      <w:r>
        <w:rPr>
          <w:rFonts w:ascii="Consolas" w:eastAsia="Consolas" w:hAnsi="Consolas"/>
          <w:sz w:val="20"/>
        </w:rPr>
        <w:br/>
        <w:t xml:space="preserve">            if has_role(request.user, *allowed_roles):</w:t>
      </w:r>
      <w:r>
        <w:rPr>
          <w:rFonts w:ascii="Consolas" w:eastAsia="Consolas" w:hAnsi="Consolas"/>
          <w:sz w:val="20"/>
        </w:rPr>
        <w:br/>
        <w:t xml:space="preserve">                return view_func(request, *args, **kwargs)</w:t>
      </w:r>
      <w:r>
        <w:rPr>
          <w:rFonts w:ascii="Consolas" w:eastAsia="Consolas" w:hAnsi="Consolas"/>
          <w:sz w:val="20"/>
        </w:rPr>
        <w:br/>
        <w:t xml:space="preserve">            messages.error(request, "У вас нет прав на это действие.")</w:t>
      </w:r>
      <w:r>
        <w:rPr>
          <w:rFonts w:ascii="Consolas" w:eastAsia="Consolas" w:hAnsi="Consolas"/>
          <w:sz w:val="20"/>
        </w:rPr>
        <w:br/>
        <w:t xml:space="preserve">            return redirect('index')</w:t>
      </w:r>
      <w:r>
        <w:rPr>
          <w:rFonts w:ascii="Consolas" w:eastAsia="Consolas" w:hAnsi="Consolas"/>
          <w:sz w:val="20"/>
        </w:rPr>
        <w:br/>
        <w:t xml:space="preserve">        return _wrapped</w:t>
      </w:r>
      <w:r>
        <w:rPr>
          <w:rFonts w:ascii="Consolas" w:eastAsia="Consolas" w:hAnsi="Consolas"/>
          <w:sz w:val="20"/>
        </w:rPr>
        <w:br/>
        <w:t xml:space="preserve">    return decorator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def director_required(view_func):</w:t>
      </w:r>
      <w:r>
        <w:rPr>
          <w:rFonts w:ascii="Consolas" w:eastAsia="Consolas" w:hAnsi="Consolas"/>
          <w:sz w:val="20"/>
        </w:rPr>
        <w:br/>
        <w:t xml:space="preserve">    @wraps(view_func)</w:t>
      </w:r>
      <w:r>
        <w:rPr>
          <w:rFonts w:ascii="Consolas" w:eastAsia="Consolas" w:hAnsi="Consolas"/>
          <w:sz w:val="20"/>
        </w:rPr>
        <w:br/>
        <w:t xml:space="preserve">    @login_required</w:t>
      </w:r>
      <w:r>
        <w:rPr>
          <w:rFonts w:ascii="Consolas" w:eastAsia="Consolas" w:hAnsi="Consolas"/>
          <w:sz w:val="20"/>
        </w:rPr>
        <w:br/>
        <w:t xml:space="preserve">    def _wrapped(request, *args, **kwargs):</w:t>
      </w:r>
      <w:r>
        <w:rPr>
          <w:rFonts w:ascii="Consolas" w:eastAsia="Consolas" w:hAnsi="Consolas"/>
          <w:sz w:val="20"/>
        </w:rPr>
        <w:br/>
        <w:t xml:space="preserve">        if get_role(request.user) == Position.ROLE_DIRECTOR:</w:t>
      </w:r>
      <w:r>
        <w:rPr>
          <w:rFonts w:ascii="Consolas" w:eastAsia="Consolas" w:hAnsi="Consolas"/>
          <w:sz w:val="20"/>
        </w:rPr>
        <w:br/>
        <w:t xml:space="preserve">            return view_func(request, *args, **kwargs)</w:t>
      </w:r>
      <w:r>
        <w:rPr>
          <w:rFonts w:ascii="Consolas" w:eastAsia="Consolas" w:hAnsi="Consolas"/>
          <w:sz w:val="20"/>
        </w:rPr>
        <w:br/>
        <w:t xml:space="preserve">        messages.error(request, "Только для директора.")</w:t>
      </w:r>
      <w:r>
        <w:rPr>
          <w:rFonts w:ascii="Consolas" w:eastAsia="Consolas" w:hAnsi="Consolas"/>
          <w:sz w:val="20"/>
        </w:rPr>
        <w:br/>
        <w:t xml:space="preserve">        return redirect('index')</w:t>
      </w:r>
      <w:r>
        <w:rPr>
          <w:rFonts w:ascii="Consolas" w:eastAsia="Consolas" w:hAnsi="Consolas"/>
          <w:sz w:val="20"/>
        </w:rPr>
        <w:br/>
        <w:t xml:space="preserve">    return _wrapped</w:t>
      </w:r>
    </w:p>
    <w:p w14:paraId="5176CCF7" w14:textId="77777777" w:rsidR="00D3463E" w:rsidRDefault="00000000">
      <w:pPr>
        <w:spacing w:before="240" w:after="120" w:line="360" w:lineRule="auto"/>
        <w:ind w:firstLine="709"/>
      </w:pPr>
      <w:r>
        <w:rPr>
          <w:b/>
        </w:rPr>
        <w:t>Приложение Д. Загрузка начальных данных</w:t>
      </w:r>
    </w:p>
    <w:p w14:paraId="55A20E66" w14:textId="77777777" w:rsidR="00D3463E" w:rsidRDefault="00000000">
      <w:pPr>
        <w:spacing w:after="0" w:line="360" w:lineRule="auto"/>
        <w:ind w:firstLine="709"/>
        <w:jc w:val="both"/>
      </w:pPr>
      <w:r>
        <w:t>Файл `migrations/0003_seed_workwear_data.py` наполняет базу демонстрационными данными швейного предприятия. Ниже приведён фрагмент:</w:t>
      </w:r>
    </w:p>
    <w:p w14:paraId="450F43C2" w14:textId="77777777" w:rsidR="00D3463E" w:rsidRDefault="00000000">
      <w:pPr>
        <w:spacing w:before="120" w:after="120"/>
        <w:ind w:left="283"/>
      </w:pPr>
      <w:r>
        <w:rPr>
          <w:rFonts w:ascii="Consolas" w:eastAsia="Consolas" w:hAnsi="Consolas"/>
          <w:sz w:val="20"/>
        </w:rPr>
        <w:t>def seed_workwear_data(apps, schema_editor):</w:t>
      </w:r>
      <w:r>
        <w:rPr>
          <w:rFonts w:ascii="Consolas" w:eastAsia="Consolas" w:hAnsi="Consolas"/>
          <w:sz w:val="20"/>
        </w:rPr>
        <w:br/>
        <w:t xml:space="preserve">    Unit            = apps.get_model('warehouse', 'Unit')</w:t>
      </w:r>
      <w:r>
        <w:rPr>
          <w:rFonts w:ascii="Consolas" w:eastAsia="Consolas" w:hAnsi="Consolas"/>
          <w:sz w:val="20"/>
        </w:rPr>
        <w:br/>
        <w:t xml:space="preserve">    Position        = apps.get_model('warehouse', 'Position')</w:t>
      </w:r>
      <w:r>
        <w:rPr>
          <w:rFonts w:ascii="Consolas" w:eastAsia="Consolas" w:hAnsi="Consolas"/>
          <w:sz w:val="20"/>
        </w:rPr>
        <w:br/>
        <w:t xml:space="preserve">    Employee        = apps.get_model('warehouse', 'Employee')</w:t>
      </w:r>
      <w:r>
        <w:rPr>
          <w:rFonts w:ascii="Consolas" w:eastAsia="Consolas" w:hAnsi="Consolas"/>
          <w:sz w:val="20"/>
        </w:rPr>
        <w:br/>
        <w:t xml:space="preserve">    RawMaterial     = apps.get_model('warehouse', 'RawMaterial')</w:t>
      </w:r>
      <w:r>
        <w:rPr>
          <w:rFonts w:ascii="Consolas" w:eastAsia="Consolas" w:hAnsi="Consolas"/>
          <w:sz w:val="20"/>
        </w:rPr>
        <w:br/>
        <w:t xml:space="preserve">    FinishedProduct = apps.get_model('warehouse', 'FinishedProduct')</w:t>
      </w:r>
      <w:r>
        <w:rPr>
          <w:rFonts w:ascii="Consolas" w:eastAsia="Consolas" w:hAnsi="Consolas"/>
          <w:sz w:val="20"/>
        </w:rPr>
        <w:br/>
        <w:t xml:space="preserve">    Ingredient      = apps.get_model('warehouse', 'Ingredient')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Budget          = apps.get_model('warehouse', 'Budget')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if not Budget.objects.exists():</w:t>
      </w:r>
      <w:r>
        <w:rPr>
          <w:rFonts w:ascii="Consolas" w:eastAsia="Consolas" w:hAnsi="Consolas"/>
          <w:sz w:val="20"/>
        </w:rPr>
        <w:br/>
        <w:t xml:space="preserve">        Budget.objects.create(amount=500000.00)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u_m,    _ = Unit.objects.get_or_create(name='м')</w:t>
      </w:r>
      <w:r>
        <w:rPr>
          <w:rFonts w:ascii="Consolas" w:eastAsia="Consolas" w:hAnsi="Consolas"/>
          <w:sz w:val="20"/>
        </w:rPr>
        <w:br/>
        <w:t xml:space="preserve">    u_kg,   _ = Unit.objects.get_or_create(name='кг')</w:t>
      </w:r>
      <w:r>
        <w:rPr>
          <w:rFonts w:ascii="Consolas" w:eastAsia="Consolas" w:hAnsi="Consolas"/>
          <w:sz w:val="20"/>
        </w:rPr>
        <w:br/>
        <w:t xml:space="preserve">    u_pcs,  _ = Unit.objects.get_or_create(name='шт')</w:t>
      </w:r>
      <w:r>
        <w:rPr>
          <w:rFonts w:ascii="Consolas" w:eastAsia="Consolas" w:hAnsi="Consolas"/>
          <w:sz w:val="20"/>
        </w:rPr>
        <w:br/>
        <w:t xml:space="preserve">    u_roll, _ = Unit.objects.get_or_create(name='рулон')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p_foreman,    _ = Position.objects.get_or_create(title='Начальник цеха')</w:t>
      </w:r>
      <w:r>
        <w:rPr>
          <w:rFonts w:ascii="Consolas" w:eastAsia="Consolas" w:hAnsi="Consolas"/>
          <w:sz w:val="20"/>
        </w:rPr>
        <w:br/>
        <w:t xml:space="preserve">    p_cutter,     _ = Position.objects.get_or_create(title='Закройщик')</w:t>
      </w:r>
      <w:r>
        <w:rPr>
          <w:rFonts w:ascii="Consolas" w:eastAsia="Consolas" w:hAnsi="Consolas"/>
          <w:sz w:val="20"/>
        </w:rPr>
        <w:br/>
        <w:t xml:space="preserve">    p_seamstress, _ = Position.objects.get_or_create(title='Швея-мотористка')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Employee.objects.get_or_create(full_name='Смирнов Алексей Петрович',</w:t>
      </w:r>
      <w:r>
        <w:rPr>
          <w:rFonts w:ascii="Consolas" w:eastAsia="Consolas" w:hAnsi="Consolas"/>
          <w:sz w:val="20"/>
        </w:rPr>
        <w:br/>
        <w:t xml:space="preserve">                                   position=p_foreman, salary=85000)</w:t>
      </w:r>
      <w:r>
        <w:rPr>
          <w:rFonts w:ascii="Consolas" w:eastAsia="Consolas" w:hAnsi="Consolas"/>
          <w:sz w:val="20"/>
        </w:rPr>
        <w:br/>
        <w:t xml:space="preserve">    Employee.objects.get_or_create(full_name='Козлова Марина Ивановна',</w:t>
      </w:r>
      <w:r>
        <w:rPr>
          <w:rFonts w:ascii="Consolas" w:eastAsia="Consolas" w:hAnsi="Consolas"/>
          <w:sz w:val="20"/>
        </w:rPr>
        <w:br/>
        <w:t xml:space="preserve">                                   position=p_cutter,  salary=55000)</w:t>
      </w:r>
      <w:r>
        <w:rPr>
          <w:rFonts w:ascii="Consolas" w:eastAsia="Consolas" w:hAnsi="Consolas"/>
          <w:sz w:val="20"/>
        </w:rPr>
        <w:br/>
        <w:t xml:space="preserve">    Employee.objects.get_or_create(full_name='Васильева Елена Сергеевна',</w:t>
      </w:r>
      <w:r>
        <w:rPr>
          <w:rFonts w:ascii="Consolas" w:eastAsia="Consolas" w:hAnsi="Consolas"/>
          <w:sz w:val="20"/>
        </w:rPr>
        <w:br/>
        <w:t xml:space="preserve">                                   position=p_seamstress, salary=45000)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rm_oxford,     _ = RawMaterial.objects.get_or_create(</w:t>
      </w:r>
      <w:r>
        <w:rPr>
          <w:rFonts w:ascii="Consolas" w:eastAsia="Consolas" w:hAnsi="Consolas"/>
          <w:sz w:val="20"/>
        </w:rPr>
        <w:br/>
        <w:t xml:space="preserve">        name='Ткань Оксфорд 600D (синяя)',  unit=u_m)</w:t>
      </w:r>
      <w:r>
        <w:rPr>
          <w:rFonts w:ascii="Consolas" w:eastAsia="Consolas" w:hAnsi="Consolas"/>
          <w:sz w:val="20"/>
        </w:rPr>
        <w:br/>
        <w:t xml:space="preserve">    rm_tarpaulin,  _ = RawMaterial.objects.get_or_create(</w:t>
      </w:r>
      <w:r>
        <w:rPr>
          <w:rFonts w:ascii="Consolas" w:eastAsia="Consolas" w:hAnsi="Consolas"/>
          <w:sz w:val="20"/>
        </w:rPr>
        <w:br/>
        <w:t xml:space="preserve">        name='Брезент огнеупорный',         unit=u_m)</w:t>
      </w:r>
      <w:r>
        <w:rPr>
          <w:rFonts w:ascii="Consolas" w:eastAsia="Consolas" w:hAnsi="Consolas"/>
          <w:sz w:val="20"/>
        </w:rPr>
        <w:br/>
        <w:t xml:space="preserve">    rm_reflective, _ = RawMaterial.objects.get_or_create(</w:t>
      </w:r>
      <w:r>
        <w:rPr>
          <w:rFonts w:ascii="Consolas" w:eastAsia="Consolas" w:hAnsi="Consolas"/>
          <w:sz w:val="20"/>
        </w:rPr>
        <w:br/>
        <w:t xml:space="preserve">        name='Лента светоотражающая 50мм',  unit=u_m)</w:t>
      </w:r>
      <w:r>
        <w:rPr>
          <w:rFonts w:ascii="Consolas" w:eastAsia="Consolas" w:hAnsi="Consolas"/>
          <w:sz w:val="20"/>
        </w:rPr>
        <w:br/>
        <w:t xml:space="preserve">    rm_zipper,     _ = RawMaterial.objects.get_or_create(</w:t>
      </w:r>
      <w:r>
        <w:rPr>
          <w:rFonts w:ascii="Consolas" w:eastAsia="Consolas" w:hAnsi="Consolas"/>
          <w:sz w:val="20"/>
        </w:rPr>
        <w:br/>
        <w:t xml:space="preserve">        name='Молния тракторная усиленная', unit=u_pcs)</w:t>
      </w:r>
      <w:r>
        <w:rPr>
          <w:rFonts w:ascii="Consolas" w:eastAsia="Consolas" w:hAnsi="Consolas"/>
          <w:sz w:val="20"/>
        </w:rPr>
        <w:br/>
        <w:t xml:space="preserve">    rm_thread,     _ = RawMaterial.objects.get_or_create(</w:t>
      </w:r>
      <w:r>
        <w:rPr>
          <w:rFonts w:ascii="Consolas" w:eastAsia="Consolas" w:hAnsi="Consolas"/>
          <w:sz w:val="20"/>
        </w:rPr>
        <w:br/>
        <w:t xml:space="preserve">        name='Нитки армированные 45ЛЛ',     unit=u_roll)</w:t>
      </w:r>
      <w:r>
        <w:rPr>
          <w:rFonts w:ascii="Consolas" w:eastAsia="Consolas" w:hAnsi="Consolas"/>
          <w:sz w:val="20"/>
        </w:rPr>
        <w:br/>
        <w:t xml:space="preserve">    rm_buttons,    _ = RawMaterial.objects.get_or_create(</w:t>
      </w:r>
      <w:r>
        <w:rPr>
          <w:rFonts w:ascii="Consolas" w:eastAsia="Consolas" w:hAnsi="Consolas"/>
          <w:sz w:val="20"/>
        </w:rPr>
        <w:br/>
        <w:t xml:space="preserve">        name='Пуговицы форменные',          unit=u_pcs)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fp_suit,     _ = FinishedProduct.objects.get_or_create(</w:t>
      </w:r>
      <w:r>
        <w:rPr>
          <w:rFonts w:ascii="Consolas" w:eastAsia="Consolas" w:hAnsi="Consolas"/>
          <w:sz w:val="20"/>
        </w:rPr>
        <w:br/>
        <w:t xml:space="preserve">        name='Костюм рабочий "Мастер" (куртка+брюки)', unit=u_pcs)</w:t>
      </w:r>
      <w:r>
        <w:rPr>
          <w:rFonts w:ascii="Consolas" w:eastAsia="Consolas" w:hAnsi="Consolas"/>
          <w:sz w:val="20"/>
        </w:rPr>
        <w:br/>
        <w:t xml:space="preserve">    fp_vest,     _ = FinishedProduct.objects.get_or_create(</w:t>
      </w:r>
      <w:r>
        <w:rPr>
          <w:rFonts w:ascii="Consolas" w:eastAsia="Consolas" w:hAnsi="Consolas"/>
          <w:sz w:val="20"/>
        </w:rPr>
        <w:br/>
        <w:t xml:space="preserve">        name='Жилет сигнальный (оранжевый)',           unit=u_pcs)</w:t>
      </w:r>
      <w:r>
        <w:rPr>
          <w:rFonts w:ascii="Consolas" w:eastAsia="Consolas" w:hAnsi="Consolas"/>
          <w:sz w:val="20"/>
        </w:rPr>
        <w:br/>
        <w:t xml:space="preserve">    fp_coverall, _ = FinishedProduct.objects.get_or_create(</w:t>
      </w:r>
      <w:r>
        <w:rPr>
          <w:rFonts w:ascii="Consolas" w:eastAsia="Consolas" w:hAnsi="Consolas"/>
          <w:sz w:val="20"/>
        </w:rPr>
        <w:br/>
        <w:t xml:space="preserve">        name='Комбинезон защитный "Сварщик"',          unit=u_pcs)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# Состав «Костюм Мастер»</w:t>
      </w:r>
      <w:r>
        <w:rPr>
          <w:rFonts w:ascii="Consolas" w:eastAsia="Consolas" w:hAnsi="Consolas"/>
          <w:sz w:val="20"/>
        </w:rPr>
        <w:br/>
        <w:t xml:space="preserve">    Ingredient.objects.get_or_create(product=fp_suit, raw_material=rm_oxford,</w:t>
      </w:r>
      <w:r>
        <w:rPr>
          <w:rFonts w:ascii="Consolas" w:eastAsia="Consolas" w:hAnsi="Consolas"/>
          <w:sz w:val="20"/>
        </w:rPr>
        <w:br/>
        <w:t xml:space="preserve">                                     defaults={'quantity': 3.5})</w:t>
      </w:r>
      <w:r>
        <w:rPr>
          <w:rFonts w:ascii="Consolas" w:eastAsia="Consolas" w:hAnsi="Consolas"/>
          <w:sz w:val="20"/>
        </w:rPr>
        <w:br/>
        <w:t xml:space="preserve">    Ingredient.objects.get_or_create(product=fp_suit, raw_material=rm_zipper,</w:t>
      </w:r>
      <w:r>
        <w:rPr>
          <w:rFonts w:ascii="Consolas" w:eastAsia="Consolas" w:hAnsi="Consolas"/>
          <w:sz w:val="20"/>
        </w:rPr>
        <w:br/>
        <w:t xml:space="preserve">                                     defaults={'quantity': 1})</w:t>
      </w:r>
      <w:r>
        <w:rPr>
          <w:rFonts w:ascii="Consolas" w:eastAsia="Consolas" w:hAnsi="Consolas"/>
          <w:sz w:val="20"/>
        </w:rPr>
        <w:br/>
        <w:t xml:space="preserve">    # …и так далее для остальных изделий</w:t>
      </w:r>
    </w:p>
    <w:p w14:paraId="75A7481C" w14:textId="77777777" w:rsidR="00D3463E" w:rsidRPr="00674321" w:rsidRDefault="00000000">
      <w:pPr>
        <w:spacing w:after="0" w:line="360" w:lineRule="auto"/>
        <w:ind w:firstLine="709"/>
        <w:jc w:val="both"/>
        <w:rPr>
          <w:lang w:val="ru-RU"/>
        </w:rPr>
      </w:pPr>
      <w:r w:rsidRPr="00674321">
        <w:rPr>
          <w:lang w:val="ru-RU"/>
        </w:rPr>
        <w:lastRenderedPageBreak/>
        <w:t xml:space="preserve">На этом приложение завершается. Полный исходный код проекта приведён в репозитории и содержит все файлы, описанные в настоящем отчёте, а также </w:t>
      </w:r>
      <w:r>
        <w:t>HTML</w:t>
      </w:r>
      <w:r w:rsidRPr="00674321">
        <w:rPr>
          <w:lang w:val="ru-RU"/>
        </w:rPr>
        <w:t xml:space="preserve">-шаблоны, </w:t>
      </w:r>
      <w:r>
        <w:t>CSS</w:t>
      </w:r>
      <w:r w:rsidRPr="00674321">
        <w:rPr>
          <w:lang w:val="ru-RU"/>
        </w:rPr>
        <w:t>-стили, статические файлы и журналы миграций.</w:t>
      </w:r>
    </w:p>
    <w:sectPr w:rsidR="00D3463E" w:rsidRPr="00674321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296248">
    <w:abstractNumId w:val="8"/>
  </w:num>
  <w:num w:numId="2" w16cid:durableId="1968049588">
    <w:abstractNumId w:val="6"/>
  </w:num>
  <w:num w:numId="3" w16cid:durableId="1553269881">
    <w:abstractNumId w:val="5"/>
  </w:num>
  <w:num w:numId="4" w16cid:durableId="2039308135">
    <w:abstractNumId w:val="4"/>
  </w:num>
  <w:num w:numId="5" w16cid:durableId="1658613157">
    <w:abstractNumId w:val="7"/>
  </w:num>
  <w:num w:numId="6" w16cid:durableId="723413298">
    <w:abstractNumId w:val="3"/>
  </w:num>
  <w:num w:numId="7" w16cid:durableId="1516268425">
    <w:abstractNumId w:val="2"/>
  </w:num>
  <w:num w:numId="8" w16cid:durableId="625894012">
    <w:abstractNumId w:val="1"/>
  </w:num>
  <w:num w:numId="9" w16cid:durableId="193312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BE9"/>
    <w:rsid w:val="0015074B"/>
    <w:rsid w:val="0029639D"/>
    <w:rsid w:val="00326F90"/>
    <w:rsid w:val="00674321"/>
    <w:rsid w:val="00AA1D8D"/>
    <w:rsid w:val="00B47730"/>
    <w:rsid w:val="00CB0664"/>
    <w:rsid w:val="00CF7685"/>
    <w:rsid w:val="00D346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578F05"/>
  <w14:defaultImageDpi w14:val="300"/>
  <w15:docId w15:val="{54B22306-4032-402C-831A-A9D8B8F1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76</Pages>
  <Words>13940</Words>
  <Characters>79458</Characters>
  <Application>Microsoft Office Word</Application>
  <DocSecurity>0</DocSecurity>
  <Lines>662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Дима Ключевский</cp:lastModifiedBy>
  <cp:revision>2</cp:revision>
  <dcterms:created xsi:type="dcterms:W3CDTF">2013-12-23T23:15:00Z</dcterms:created>
  <dcterms:modified xsi:type="dcterms:W3CDTF">2026-05-22T05:56:00Z</dcterms:modified>
  <cp:category/>
</cp:coreProperties>
</file>