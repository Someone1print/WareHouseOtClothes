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Министерство науки, высшего образования и инноваций</w:t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Кыргызской Республики</w:t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Кыргызский государственный технический университет</w:t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им. И. Раззакова</w:t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Институт информационных технологий</w:t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Кафедра «Программное обеспечение компьютерных систем»</w:t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Направление: 710400 «Программная инженерия»</w:t>
      </w:r>
    </w:p>
    <w:p>
      <w:pPr>
        <w:spacing w:line="360" w:lineRule="auto" w:after="0" w:before="480"/>
        <w:ind w:firstLine="0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0" w:before="480"/>
        <w:ind w:firstLine="0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240" w:before="240"/>
        <w:ind w:firstLine="0"/>
        <w:jc w:val="center"/>
      </w:pPr>
      <w:r>
        <w:rPr>
          <w:b/>
          <w:i w:val="0"/>
          <w:sz w:val="40"/>
        </w:rPr>
        <w:t>КУРСОВАЯ РАБОТА</w:t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по дисциплине: «Системы управления базами данных»</w:t>
      </w:r>
    </w:p>
    <w:p>
      <w:pPr>
        <w:spacing w:line="360" w:lineRule="auto" w:after="0" w:before="360"/>
        <w:ind w:firstLine="0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b/>
          <w:i/>
          <w:sz w:val="30"/>
        </w:rPr>
        <w:t>Тема: «Разработка информационной системы учёта производства и складского хозяйства швейной фабрики “Warehouse Of Clothes”»</w:t>
      </w:r>
    </w:p>
    <w:p>
      <w:pPr>
        <w:spacing w:line="360" w:lineRule="auto" w:after="0" w:before="720"/>
        <w:ind w:firstLine="0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0" w:before="720"/>
        <w:ind w:firstLine="0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right"/>
      </w:pPr>
      <w:r>
        <w:rPr>
          <w:sz w:val="28"/>
        </w:rPr>
        <w:t>Выполнил: студент группы</w:t>
      </w:r>
    </w:p>
    <w:p>
      <w:pPr>
        <w:spacing w:line="360" w:lineRule="auto" w:after="0" w:before="0"/>
        <w:ind w:firstLine="0"/>
        <w:jc w:val="right"/>
      </w:pPr>
      <w:r>
        <w:rPr>
          <w:sz w:val="28"/>
        </w:rPr>
        <w:t>ПИ(б)-4-23</w:t>
      </w:r>
    </w:p>
    <w:p>
      <w:pPr>
        <w:spacing w:line="360" w:lineRule="auto" w:after="0" w:before="0"/>
        <w:ind w:firstLine="0"/>
        <w:jc w:val="right"/>
      </w:pPr>
      <w:r>
        <w:rPr>
          <w:sz w:val="28"/>
        </w:rPr>
        <w:t>_____________________________</w:t>
      </w:r>
    </w:p>
    <w:p>
      <w:pPr>
        <w:spacing w:line="360" w:lineRule="auto" w:after="0" w:before="0"/>
        <w:ind w:firstLine="0"/>
        <w:jc w:val="right"/>
      </w:pPr>
      <w:r>
        <w:rPr>
          <w:sz w:val="28"/>
        </w:rPr>
        <w:t>Проверила: ст. преп.</w:t>
      </w:r>
    </w:p>
    <w:p>
      <w:pPr>
        <w:spacing w:line="360" w:lineRule="auto" w:after="0" w:before="0"/>
        <w:ind w:firstLine="0"/>
        <w:jc w:val="right"/>
      </w:pPr>
      <w:r>
        <w:rPr>
          <w:sz w:val="28"/>
        </w:rPr>
        <w:t>Абалиева А. Д.</w:t>
      </w:r>
    </w:p>
    <w:p>
      <w:pPr>
        <w:spacing w:line="360" w:lineRule="auto" w:after="0" w:before="720"/>
        <w:ind w:firstLine="0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0" w:before="720"/>
        <w:ind w:firstLine="0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b/>
          <w:i w:val="0"/>
          <w:sz w:val="28"/>
        </w:rPr>
        <w:t>Бишкек — 2026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Содержание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 Техническое задание</w:t>
      </w:r>
      <w:r>
        <w:rPr>
          <w:sz w:val="28"/>
        </w:rPr>
        <w:tab/>
        <w:t>3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1.1. Введение</w:t>
      </w:r>
      <w:r>
        <w:rPr>
          <w:sz w:val="28"/>
        </w:rPr>
        <w:tab/>
        <w:t>3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1.2. Цель работы</w:t>
      </w:r>
      <w:r>
        <w:rPr>
          <w:sz w:val="28"/>
        </w:rPr>
        <w:tab/>
        <w:t>4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1.3. Постановка задачи</w:t>
      </w:r>
      <w:r>
        <w:rPr>
          <w:sz w:val="28"/>
        </w:rPr>
        <w:tab/>
        <w:t>5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1.4. Назначение и цели создания системы</w:t>
      </w:r>
      <w:r>
        <w:rPr>
          <w:sz w:val="28"/>
        </w:rPr>
        <w:tab/>
        <w:t>6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1.5. Функциональные требования</w:t>
      </w:r>
      <w:r>
        <w:rPr>
          <w:sz w:val="28"/>
        </w:rPr>
        <w:tab/>
        <w:t>7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1.6. Требования к клиентской части</w:t>
      </w:r>
      <w:r>
        <w:rPr>
          <w:sz w:val="28"/>
        </w:rPr>
        <w:tab/>
        <w:t>8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1.7. Требования к безопасности</w:t>
      </w:r>
      <w:r>
        <w:rPr>
          <w:sz w:val="28"/>
        </w:rPr>
        <w:tab/>
        <w:t>9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1.8. Требования к производительности</w:t>
      </w:r>
      <w:r>
        <w:rPr>
          <w:sz w:val="28"/>
        </w:rPr>
        <w:tab/>
        <w:t>10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2. Серверная часть</w:t>
      </w:r>
      <w:r>
        <w:rPr>
          <w:sz w:val="28"/>
        </w:rPr>
        <w:tab/>
        <w:t>11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2.1. База данных</w:t>
      </w:r>
      <w:r>
        <w:rPr>
          <w:sz w:val="28"/>
        </w:rPr>
        <w:tab/>
        <w:t>11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2.2. Таблицы</w:t>
      </w:r>
      <w:r>
        <w:rPr>
          <w:sz w:val="28"/>
        </w:rPr>
        <w:tab/>
        <w:t>12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2.3. Описание связей между таблицами</w:t>
      </w:r>
      <w:r>
        <w:rPr>
          <w:sz w:val="28"/>
        </w:rPr>
        <w:tab/>
        <w:t>22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2.4. Представления (Views)</w:t>
      </w:r>
      <w:r>
        <w:rPr>
          <w:sz w:val="28"/>
        </w:rPr>
        <w:tab/>
        <w:t>23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2.5. Хранимые процедуры</w:t>
      </w:r>
      <w:r>
        <w:rPr>
          <w:sz w:val="28"/>
        </w:rPr>
        <w:tab/>
        <w:t>25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2.6. Триггеры</w:t>
      </w:r>
      <w:r>
        <w:rPr>
          <w:sz w:val="28"/>
        </w:rPr>
        <w:tab/>
        <w:t>27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 Клиентская часть</w:t>
      </w:r>
      <w:r>
        <w:rPr>
          <w:sz w:val="28"/>
        </w:rPr>
        <w:tab/>
        <w:t>29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3.1. Описание создания проекта</w:t>
      </w:r>
      <w:r>
        <w:rPr>
          <w:sz w:val="28"/>
        </w:rPr>
        <w:tab/>
        <w:t>29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3.2. Используемые технологии и инструменты</w:t>
      </w:r>
      <w:r>
        <w:rPr>
          <w:sz w:val="28"/>
        </w:rPr>
        <w:tab/>
        <w:t>30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 Более подробный анализ проекта</w:t>
      </w:r>
      <w:r>
        <w:rPr>
          <w:sz w:val="28"/>
        </w:rPr>
        <w:tab/>
        <w:t>31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3.3.1. Модели (Models)</w:t>
      </w:r>
      <w:r>
        <w:rPr>
          <w:sz w:val="28"/>
        </w:rPr>
        <w:tab/>
        <w:t>31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3.3.2. Представления (Views)</w:t>
      </w:r>
      <w:r>
        <w:rPr>
          <w:sz w:val="28"/>
        </w:rPr>
        <w:tab/>
        <w:t>34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3.3.3. Формы (Forms)</w:t>
      </w:r>
      <w:r>
        <w:rPr>
          <w:sz w:val="28"/>
        </w:rPr>
        <w:tab/>
        <w:t>36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3.3.4. Шаблоны (Templates)</w:t>
      </w:r>
      <w:r>
        <w:rPr>
          <w:sz w:val="28"/>
        </w:rPr>
        <w:tab/>
        <w:t>37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3.3.5. URL-маршрутизация</w:t>
      </w:r>
      <w:r>
        <w:rPr>
          <w:sz w:val="28"/>
        </w:rPr>
        <w:tab/>
        <w:t>38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3.3.6. Миграции базы данных</w:t>
      </w:r>
      <w:r>
        <w:rPr>
          <w:sz w:val="28"/>
        </w:rPr>
        <w:tab/>
        <w:t>38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3.3.7. Система разграничения доступа</w:t>
      </w:r>
      <w:r>
        <w:rPr>
          <w:sz w:val="28"/>
        </w:rPr>
        <w:tab/>
        <w:t>39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3.3.8. Контекст-процессоры и аутентификация</w:t>
      </w:r>
      <w:r>
        <w:rPr>
          <w:sz w:val="28"/>
        </w:rPr>
        <w:tab/>
        <w:t>40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3.4. Основные модули информационной системы</w:t>
      </w:r>
      <w:r>
        <w:rPr>
          <w:sz w:val="28"/>
        </w:rPr>
        <w:tab/>
        <w:t>41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3.5. Структура проекта</w:t>
      </w:r>
      <w:r>
        <w:rPr>
          <w:sz w:val="28"/>
        </w:rPr>
        <w:tab/>
        <w:t>44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4. Запуск программы</w:t>
      </w:r>
      <w:r>
        <w:rPr>
          <w:sz w:val="28"/>
        </w:rPr>
        <w:tab/>
        <w:t>46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5. Скриншоты программы</w:t>
      </w:r>
      <w:r>
        <w:rPr>
          <w:sz w:val="28"/>
        </w:rPr>
        <w:tab/>
        <w:t>47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6. Заключение</w:t>
      </w:r>
      <w:r>
        <w:rPr>
          <w:sz w:val="28"/>
        </w:rPr>
        <w:tab/>
        <w:t>58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7. Список использованной литературы</w:t>
      </w:r>
      <w:r>
        <w:rPr>
          <w:sz w:val="28"/>
        </w:rPr>
        <w:tab/>
        <w:t>60</w:t>
      </w:r>
    </w:p>
    <w:p>
      <w:pPr>
        <w:spacing w:line="360" w:lineRule="auto" w:after="0" w:before="0"/>
        <w:ind w:firstLine="0"/>
        <w:jc w:val="left"/>
        <w:tabs>
          <w:tab w:val="right" w:leader="dot" w:pos="9000"/>
        </w:tabs>
      </w:pPr>
      <w:r>
        <w:rPr>
          <w:sz w:val="28"/>
        </w:rPr>
        <w:t>8. Приложение</w:t>
      </w:r>
      <w:r>
        <w:rPr>
          <w:sz w:val="28"/>
        </w:rPr>
        <w:tab/>
        <w:t>61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1. Техническое задание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1.1. Введение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современных условиях развитие лёгкой промышленности невозможно представить без использования информационных технологий. Швейные предприятия сталкиваются с необходимостью одновременно контролировать производственные процессы, поддерживать финансовую дисциплину, управлять персоналом, фиксировать закупки сырья, отслеживать продажи готовой продукции и оперативно реагировать на изменение рыночной конъюнктуры. Ручной учёт всех этих операций в журналах и электронных таблицах становится источником ошибок, потерь времени и недополученной прибыли. По мере роста объёмов производства количество ежедневных операций возрастает настолько, что даже опытные сотрудники бухгалтерии и склада не успевают своевременно сводить остатки и формировать управленческую отчётность.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рамках настоящей курсовой работы разработана информационная система учёта производства и складского хозяйства швейной фабрики «Warehouse Of Clothes». Система предназначена для предприятия, выпускающего специальную (рабочую) одежду: рабочие костюмы серии «Мастер», сигнальные жилеты, защитные комбинезоны для сварщиков и иные изделия из специализированных тканей (Оксфорд 600D, брезент огнеупорный) с применением светоотражающих лент, армированных ниток и форменной фурнитуры. Разработанное веб-приложение позволяет автоматизировать ключевые бизнес-процессы фабрики: ведение справочников материалов и продукции, оформление закупок сырья, регистрацию производственных операций, оформление продаж готовой продукции с автоматическим расчётом цены, расчёт и выплату заработной платы, ведение кредитных обязательств предприятия, а также автоматическую сквозную обработку заявок на производство.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Актуальность темы определяется тем, что переход швейного предприятия от разрозненных таблиц и бумажных журналов к единой информационной системе позволяет существенно сократить временные затраты на оформление операций, повысить точность учёта остатков сырья и готовой продукции, а также обеспечить прозрачность финансовой деятельности предприятия для руководства и контролирующих лиц. Кроме того, автоматизация исключает целый класс ошибок, связанных с двойным вводом одних и тех же данных, и обеспечивает целостность информации за счёт использования механизмов реляционной базы данных — внешних ключей, ограничений уникальности и проверочных условий.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Особое внимание в проекте уделено разделению ответственности между серверной и клиентской частями системы. Критически важная финансовая логика, связанная с проверкой бюджета и оформлением закупок сырья, вынесена на сторону системы управления базами данных в виде хранимых процедур и триггеров. Это гарантирует, что даже при прямом доступе к базе данных через средства администрирования Microsoft SQL Server Management Studio будут соблюдены ключевые бизнес-инварианты предприятия: бюджет не уйдёт в отрицательное значение, а остатки сырья будут всегда соответствовать сумме оформленных закупок и списаний. Более гибкая бизнес-логика — расчёт цены продажи, автоматическая обработка многоэтапной заявки на производство, агрегации для аналитического дашборда — реализована на уровне приложения с использованием возможностей языка программирования Python и Django ORM.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рамках курсового проекта были изучены технологии веб-разработки, принципы проектирования реляционных баз данных, механизмы создания и использования хранимых процедур, триггеров и представлений (Views), вопросы построения ролевой модели доступа на основе встроенной системы аутентификации Django, а также способы интеграции Django ORM с СУБД Microsoft SQL Server посредством ODBC-драйвера и официального адаптера mssql-django. Серверная часть системы реализована на базе СУБД Microsoft SQL Server, а клиентская часть — на веб-фреймворке Django (язык Python 3.13) с использованием шаблонизатора Django Template Engine, библиотеки пользовательского интерфейса Bootstrap 5 и JavaScript-библиотеки визуализации данных Chart.js для построения интерактивных диаграмм на аналитическом дашборде.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Практическая значимость работы заключается в том, что разработанная система представляет собой завершённое веб-приложение, которое может быть использовано на действующем швейном предприятии после минимальной доработки и наполнения реальными данными. Все основные модули — склад сырья, склад готовой продукции, производство, продажи, бухгалтерия, заявки на производство — связаны в единый контур, в котором каждая операция автоматически отражается на смежных участках. Например, оформление закупки сырья кладовщиком автоматически уменьшает бюджет предприятия, увеличивает остатки на складе и одновременно становится доступным для просмотра в аналитическом дашборде бухгалтера и руководителя.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Кроме сугубо производственных задач, курсовой проект решает также образовательную задачу. В процессе его выполнения автору пришлось применить знания, полученные в нескольких смежных дисциплинах: «Системы управления базами данных» (проектирование схемы, нормализация, T-SQL), «Программирование на Python» (объектно-ориентированное программирование, декораторы), «Веб-технологии» (HTML, CSS, JavaScript, HTTP), «Архитектура программного обеспечения» (шаблон MVT, разграничение ответственности). Объединение этих знаний в едином проекте позволило получить целостное представление о разработке современного корпоративного приложения и подготовиться к решению аналогичных задач в профессиональной деятельности.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Структурно отчёт по курсовой работе состоит из восьми разделов. В первом разделе приводится техническое задание, в котором сформулированы цель и задачи проекта, функциональные и нефункциональные требования, требования к безопасности и производительности. Второй раздел посвящён серверной части системы — описанию базы данных, всех её таблиц, связей, представлений, хранимых процедур и триггеров. Третий раздел описывает клиентскую часть: используемые технологии, структуру Django-приложения, реализацию моделей, представлений, форм, шаблонов, ролевой модели доступа и основных модулей системы. В четвёртом разделе приведена инструкция по запуску программы. Пятый раздел представляет скриншоты разработанной системы с подробными пояснениями. Шестой раздел содержит заключение, в котором подводятся итоги проделанной работы. Седьмой раздел — список использованной литературы. В заключительном восьмом разделе приведены фрагменты основного программного кода системы, иллюстрирующие технические решения, описанные в основной части отчёта.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1.2. Цель работы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Целью работы является разработка и внедрение веб-приложения для автоматизации деятельности швейной фабрики, выпускающей специализированную рабочую одежду.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Основная задача системы заключается в предоставлении авторизованным пользователям удобного и надёжного инструмента, позволяющего: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управлять бюджетом предприятия и контролировать движение денежных средств;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оформлять закупки сырья с автоматической проверкой достаточности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вести учёт производства готовой продукции с автоматическим списанием сырья;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оформлять продажи готовой продукции с автоматическим пересчётом остатков и пополнением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регистрировать сотрудников, их должности и роли в системе;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оформлять выплату заработной платы;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оформлять и погашать бизнес-кредиты с автоматическим зачислением средств в бюджет;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обрабатывать заявки на производство, автоматически проходя все этапы: проверка наличия сырья → автоматическая закупка недостающих материалов → производство → продажа готовой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просматривать аналитические отчёты и диаграммы по основным показателям предприятия.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Реализация перечисленных функций позволяет повысить эффективность управленческих решений, сократить трудозатраты сотрудников и обеспечить целостность хранимой информации.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1.3. 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ходе анализа деятельности швейной фабрики «Warehouse Of Clothes» были выявлены следующие проблемы: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отсутствие единого инструмента учёта бюджета — финансовые показатели фиксируются в разрозненных таблицах, что затрудняет контроль доходов и расходов;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сложность контроля закупок сырья и остатков материалов на складе — кладовщик вынужден вручную сверять данные накладных с фактическими остатками;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отсутствие автоматизированного учёта производства, что приводит к расхождениям между расходом сырья и количеством выпущенной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трудности при регистрации продаж и расчёте отпускной цены изделий, что увеличивает риск продаж ниже себестоимости;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отсутствие централизованной системы управления сотрудниками, должностями и заработной платой;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отсутствие централизованного хранения информации о кредитах и графике их погашения;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отсутствие сквозной автоматизации обработки заявок на производство, которая бы связывала склад сырья, производственный цех и отдел продаж;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отсутствие визуальной аналитики, позволяющей руководству оперативно оценивать финансовое состояние предприятия.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Для решения этих проблем необходимо разработать информационную систему, которая обеспечит автоматизацию основных бизнес-процессов предприятия, объединит данные в единой реляционной базе данных, реализует ролевую модель доступа и предоставит удобный пользовательский веб-интерфейс.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работе требуется спроектировать концептуальную и физическую модели базы данных, реализовать в СУБД Microsoft SQL Server необходимые таблицы, представления, хранимые процедуры и триггеры, а также построить веб-клиент с использованием фреймворка Django.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1.4. Назначение и цели создания системы</w:t>
      </w:r>
    </w:p>
    <w:p>
      <w:pPr>
        <w:spacing w:line="360" w:lineRule="auto" w:after="0" w:before="0"/>
        <w:ind w:firstLine="0"/>
        <w:jc w:val="both"/>
      </w:pPr>
      <w:r>
        <w:rPr>
          <w:b/>
          <w:i w:val="0"/>
          <w:sz w:val="28"/>
        </w:rPr>
        <w:t>1.4.1. Назначение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Разработка веб-приложения для управления швейной фабрикой «Warehouse Of Clothes» предназначена для: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автоматизации учёта производственных процессов предприятия;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обеспечения контроля бюджета и финансовых операций;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упрощения управления закупками сырья и складскими запасами;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автоматизации учёта сотрудников и заработной платы;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повышения эффективности управления продажами и производством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обеспечения сквозной автоматизации обработки заявок на производство.</w:t>
      </w:r>
    </w:p>
    <w:p>
      <w:pPr>
        <w:spacing w:line="360" w:lineRule="auto" w:after="0" w:before="0"/>
        <w:ind w:firstLine="0"/>
        <w:jc w:val="both"/>
      </w:pPr>
      <w:r>
        <w:rPr>
          <w:b/>
          <w:i w:val="0"/>
          <w:sz w:val="28"/>
        </w:rPr>
        <w:t>1.4.2. Цели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Основными целями создания системы являются: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автоматизация учёта сырья и готовой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упрощение контроля финансовых операций предприятия;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обеспечение быстрого доступа к информации о производстве и продажах;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автоматизация учёта сотрудников, должностей и заработной платы;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обеспечение контроля остатков материалов на складе и заблаговременного пополнения сырья;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автоматизация обработки производственных заявок с возможностью автоматической закупки недостающих материалов;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повышение точности хранения и обработки данных за счёт использования реляционной СУБД и проверки целостности на уровне внешних ключей;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обеспечение разграничения прав доступа и защиты данных предприятия;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повышение прозрачности работы предприятия за счёт визуальной аналитики и истории операций.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1.5. 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Система должна обеспечивать выполнение следующих функций: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ведение справочников единиц измерения, должностей и сотрудников;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создание и редактирование записей бюджета предприятия;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автоматический учёт доходов и расходов после каждой операции;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регистрация кредитов и контроль их погашения с лимитом не более трёх одновременно действующих кредитов;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данными сотрудников и их должностей с указанием роли в системе;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регистрация выплат заработной платы с автоматическим уменьшением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регистрация закупок сырья через вызов хранимой процедуры с проверкой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автоматическое обновление остатков сырья и бюджета после каждой закупки посредством триггера базы данных;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ассортиментом готовой продукции и её рецептурой (состав ингредиентов);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регистрация операций производства с автоматическим списанием сырья и увеличением количества готовой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регистрация продаж готовой продукции с автоматическим расчётом отпускной цены (себестоимость + 30 %) и пополнением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создание и обработка заявок на производство с автоматическим прохождением всех этапов жизненного цикла заявки;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аналитического дашборда с диаграммами по продажам, расходам и доходам;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использование представлений базы данных (Views) для формирования отчётов по остаткам сырья, готовой продукции и потребности в материалах;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выдача уведомлений и сообщений об ошибках при нарушении бизнес-логики, например при недостаточном бюджете или отсутствии необходимого сырья;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формирование сводных отчётов по результатам деятельности предприятия.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1.6. Требования к клиентской части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Система должна работать в современных веб-браузерах: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Google Chrome (рекомендуется);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Mozilla Firefox;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Microsoft Edge;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Яндекс Браузер;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Opera.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Для доступа к системе пользователь должен пройти авторизацию с использованием логина и пароля. После входа в систему доступ к функциям предоставляется в соответствии с ролью пользователя — каждый сотрудник видит только те разделы, которые соответствуют его должности.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Интерфейс системы должен быть удобным, понятным и адаптированным для ежедневной работы сотрудников. Основные разделы системы должны быть доступны через верхнее навигационное меню. Система должна отображать текущий статус авторизованного пользователя, его роль и быстрые ссылки на основные операции.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Клиентская часть должна поддерживать следующие элементы интерфейса: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формы ввода и редактирования данных;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табличное отображение списков записей;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кнопки управления (добавить, изменить, удалить, погасить и т. п.);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модальные окна подтверждения действий;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уведомления (alert-сообщения) о результатах операций;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динамическое отображение аналитической информации;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интерактивные диаграммы Chart.js на дашборде.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Пользователь должен иметь возможность: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добавлять записи в справочники и журналы операций;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редактировать данные существующих записей;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удалять записи (если это разрешено его ролью);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просматривать историю операций — закупок, продаж, производства, выплат и кредитов;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формировать выборки с использованием поиска и фильтрации;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оформлять заявки на производство и отслеживать их жизненный цикл.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Система должна корректно отображать сообщения об ошибках при нарушении бизнес-логики, например: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при недостаточном бюджете для закупки сырья или выплаты зарплаты;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при попытке произвести продукцию при отсутствии необходимого сырья;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при попытке оформить более трёх одновременно действующих кредитов;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при попытке выполнить операцию пользователем, не имеющим соответствующей роли.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1.7. Требования к безопасности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Информационная система должна обеспечивать защиту данных предприятия и разграничение прав доступа пользователей. В системе реализованы следующие механизмы безопасности: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авторизация пользователей по логину и паролю с использованием встроенной системы аутентификации Django;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хранение паролей в виде криптографического хеша (PBKDF2 + соль), что исключает восстановление пароля даже при получении доступа к базе данных;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разграничение прав доступа по ролям: директор, кладовщик, производственник, продавец, бухгалтер;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ограничение доступа к отдельным разделам системы посредством декораторов `@role_required` и `@director_required`;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автоматическая адаптация интерфейса — недоступные пользователю разделы скрываются;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защита от подделки межсайтовых запросов (CSRF) через стандартные средства Django;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проверка корректности вводимых данных на уровне форм и моделей;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использование внешних ключей FOREIGN KEY и ограничений CHECK на уровне СУБД для обеспечения целостности данных;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использование транзакций при выполнении сложных операций (производство, заявки);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автоматическая обработка исключений с выводом понятных пользователю сообщений;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ведение журнала операций — каждая закупка, продажа и производство сохраняются в соответствующих таблицах с указанием даты, времени и ответственного сотрудника.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Реализация перечисленных механизмов обеспечивает безопасность хранения информации, целостность данных и стабильную работу системы в условиях одновременной работы нескольких пользователей.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1.8. Требования к производительности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Система должна обеспечивать стабильную работу при одновременной работе нескольких пользователей и обработке значительного объёма данных. Основные требования к производительности: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среднее время открытия страницы списка не должно превышать одной секунды при количестве записей до 10 000;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формирование аналитического дашборда (агрегации по продажам, расходам и доходам) — не более двух секунд;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оформление операции закупки, производства или продажи — не более 500 мс;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автоматическая обработка заявки на производство (полный жизненный цикл) — не более одной секунды при наличии всех ресурсов на складе;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корректная работа при использовании удалённого SQL Server, в том числе при значениях сетевой задержки до 50 мс;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минимизация числа SQL-запросов за счёт использования `select_related()` и `prefetch_related()` Django ORM, а также представлений базы данных.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2. Серверная часть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2.1. База данных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База данных информационной системы «Warehouse Of Clothes» разработана в среде Microsoft SQL Server и носит имя `warehouseofclothes`. База данных предназначена для хранения справочной, оперативной и аналитической информации о деятельности предприятия. К базе данных подключается клиентское приложение Django через ODBC-драйвер «ODBC Driver 17 for SQL Server» с использованием интеграционной библиотеки `mssql-django`.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Физическая модель базы данных состоит из 17 таблиц (включая системные таблицы Django для аутентификации, миграций и сессий), трёх представлений (Views), двух хранимых процедур и одного триггера, обеспечивающего автоматическое обновление остатков сырья и бюджета при оформлении закупки.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Помимо пользовательских таблиц, в базе данных присутствуют служебные таблицы Django: `auth_user`, `auth_group`, `auth_permission`, `django_session`, `django_migrations` и др. Они обеспечивают работу встроенной системы аутентификации, ролевую модель и хранение миграций. Описание этих таблиц в настоящем отчёте опускается, поскольку их структура определяется фреймворком.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Логическая схема предметной области включает следующие основные сущности: «Единицы измерения», «Должности», «Сотрудники», «Сырьё», «Готовая продукция», «Ингредиенты (состав продукции)», «Бюджет», «Закупка сырья», «Производство продукции», «Продажа продукции», «Выплата зарплаты», «Бизнес-кредит», «Заявка на производство», «Профиль пользователя».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Между сущностями установлены отношения «один-ко-многим» и «многие-ко-многим» (через таблицу-связку Ingredient). Все связи реализованы посредством внешних ключей FOREIGN KEY, что обеспечивает ссылочную целостность данных. Дополнительные ограничения, такие как уникальность пары «продукция, сырьё» в таблице ингредиентов, реализованы при помощи UNIQUE-индексов.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Список всех таблиц базы данных, отображаемый в Object Explorer SQL Server Management Studio, представлен на рисунке 1. Подсветкой выделены пользовательские таблицы приложения (с префиксом `warehouse_`); таблицы Django (`auth_*`, `django_*`) используются фреймворком для аутентификации, хранения миграций и сессий.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750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Список_табли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1 — Список всех таблиц в базе данных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Логическая структура связей между основными сущностями приложения представлена на ER-диаграмме (рисунок 2). Прямоугольники соответствуют таблицам, в каждом перечислены первичный ключ (PK) и основные поля; пунктирные линии обозначают связи по внешним ключам.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25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ER_диаграмм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2 — ER-диаграмма базы данных warehouseofclothes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2.2. Таблицы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Ниже представлено описание всех пользовательских таблиц базы данных. Для каждой таблицы указаны её назначение, перечень полей с типами данных и скриншот проекта таблицы из дизайнера SQL Server Management Studio.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1. Таблица «Единицы измерения» — `warehouse_unit`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единиц измерения для сырья и готовой продукции.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`name` — тип данных varchar(50), наименование единицы измерения, уникальное.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14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Un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«warehouse_unit»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2. Таблица «Должности» — `warehouse_position`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должностей сотрудников с указанием роли доступа в системе.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`title` — тип данных varchar(100), название должности, уникальное.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`role` — тип данных varchar(20), роль доступа (director, warehouse, production, sales, accountant, none).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1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«warehouse_position»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3. Таблица «Сотрудники» — `warehouse_employee`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Информация о сотрудниках предприятия. На записи этой таблицы ссылаются журналы операций — закупок, продаж, производства, выплат.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`full_name` — тип данных varchar(200), ФИО сотрудника.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`position_id` — тип данных int, внешний ключ на `warehouse_position`.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`salary` — тип данных decimal(10,2), оклад в KGS.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5. `address` — тип данных varchar(255), адрес проживания (необязательное).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6. `phone` — тип данных varchar(20), контактный телефон (необязательное).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Employ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«warehouse_employee»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4. Таблица «Сырьё» — `warehouse_rawmaterial`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сырья с оперативным учётом остатков на складе.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`name` — тип данных varchar(200), наименование сырья.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`unit_id` — тип данных int, внешний ключ на `warehouse_unit`.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`quantity` — тип данных float, текущее количество на складе.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5. `amount` — тип данных float, общая стоимость остатка.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6. `min_price` — тип данных float, минимальная цена закупки за единицу (используется при автоматической закупке в заявках).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RawMater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«warehouse_rawmaterial»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5. Таблица «Готовая продукция» — `warehouse_finishedproduct`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готовой продукции и оперативный учёт остатков на складе готовой продукции.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`name` — тип данных varchar(200), наименование изделия.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`unit_id` — тип данных int, внешний ключ на `warehouse_unit`.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`quantity` — тип данных float, количество готовых изделий на складе.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5. `amount` — тип данных float, совокупная себестоимость остатка.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5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FinishedProdu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«warehouse_finishedproduct»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6. Таблица «Ингредиенты (состав продукции)» — `warehouse_ingredient`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Таблица-связка, описывающая рецептуру каждого изделия. Между «продукция» и «сырьё» реализована связь «многие-ко-многим».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`product_id` — тип данных int, внешний ключ на `warehouse_finishedproduct`.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`raw_material_id` — тип данных int, внешний ключ на `warehouse_rawmaterial`.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`quantity` — тип данных float, количество сырья на одну единицу продукции.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8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Ingred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«warehouse_ingredient»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На паре полей (`product_id`, `raw_material_id`) определено ограничение уникальности UNIQUE, что исключает задание дублирующего состава для одного и того же изделия.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7. Таблица «Бюджет» — `warehouse_budget`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Содержит единственную запись с суммой текущего бюджета предприятия. Бюджет автоматически уменьшается при закупках, выплатах и погашении кредитов и пополняется при продажах и получении кредитов.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`amount` — тип данных float, сумма бюджета в KGS.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14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Budg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«warehouse_budget»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8. Таблица «Закупка сырья» — `warehouse_rawpurchase`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Журнал закупок сырья. Запись создаётся через хранимую процедуру `sp_create_purchase`; триггер `trg_after_purchase` автоматически обновляет остаток сырья и бюджет.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`raw_material_id` — тип данных int, внешний ключ на `warehouse_rawmaterial`.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`quantity` — тип данных float, закупленное количество.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`amount` — тип данных float, общая сумма закупки.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5. `date` — тип данных datetime2, дата и время закупки.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6. `employee_id` — тип данных int, внешний ключ на сотрудника-кладовщика.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RawPurch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«warehouse_rawpurchase»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9. Таблица «Продажа продукции» — `warehouse_productsale`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Журнал продаж готовой продукции. Каждая запись фиксирует факт продажи и автоматически увеличивает бюджет на сумму продажи.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`product_id` — тип данных int, внешний ключ на `warehouse_finishedproduct`.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`quantity` — тип данных float, количество проданной продукции.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`amount` — тип данных float, общая сумма продажи (себестоимость + 30 %).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5. `date` — тип данных datetime2, дата и время продажи.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6. `employee_id` — тип данных int, внешний ключ на сотрудника-продавца.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ProductSa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«warehouse_productsale»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10. Таблица «Производство продукции» — `warehouse_production`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Журнал производственных операций. При сохранении записи списываются ингредиенты сырья и увеличивается остаток готовой продукции.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`product_id` — тип данных int, внешний ключ на `warehouse_finishedproduct`.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`quantity` — тип данных float, количество произведённой продукции.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`date` — тип данных datetime2, дата и время операции.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5. `employee_id` — тип данных int, внешний ключ на сотрудника-производственника.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59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Produ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«warehouse_production»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11. Таблица «Выплата заработной платы» — `warehouse_salarypayment`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Журнал выплат заработной платы. При сохранении проверяется бюджет; при достаточности — бюджет уменьшается на сумму выплаты.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`employee_id` — тип данных int, внешний ключ на сотрудника-получателя.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`amount` — тип данных float, сумма выплаты в KGS.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`date` — тип данных datetime2, дата и время выплаты.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86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SalaryPay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«warehouse_salarypayment»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12. Таблица «Бизнес-кредит» — `warehouse_businessloan`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Журнал бизнес-кредитов. При создании сумма кредита поступает в бюджет; при погашении бюджет уменьшается, запись удаляется. Лимит — три одновременно действующих кредита.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`amount` — тип данных float, сумма кредита в KGS.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`date_taken` — тип данных datetime2, дата получения кредита.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1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BusinessLo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«warehouse_businessloan»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13. Таблица «Заявка на производство» — `warehouse_productionrequest`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Заявки на производство, обрабатываемые автоматически. Статусы: «Создана», «На проверке наличия сырья», «На процессе закупки сырья», «На процессе производства», «На процессе продажи», «Выполнена», «Ошибка».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`created_at` — тип данных datetime2, дата создания заявки.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`updated_at` — тип данных datetime2, дата последнего обновления.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4. `status` — тип данных varchar(50), текущий статус заявки.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5. `applicant_name` — тип данных varchar(200), ФИО заявителя.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6. `product_id` — тип данных int, внешний ключ на готовую продукцию.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7. `quantity` — тип данных float, количество запрашиваемой продукции.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8. `rejection_reason` — тип данных nvarchar(max), причина отказа (если статус «Ошибка»).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7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ProductionReque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«warehouse_productionrequest»</w:t>
      </w:r>
    </w:p>
    <w:p>
      <w:pPr>
        <w:spacing w:line="360" w:lineRule="auto" w:after="80" w:before="160"/>
        <w:ind w:firstLine="0"/>
        <w:jc w:val="both"/>
      </w:pPr>
      <w:r>
        <w:rPr>
          <w:b/>
          <w:i w:val="0"/>
          <w:sz w:val="28"/>
        </w:rPr>
        <w:t>14. Таблица «Профиль сотрудника» — `warehouse_userprofile`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Связывает учётную запись Django (`auth_user`) с конкретным сотрудником. Используется для определения роли пользователя при авторизации.</w:t>
      </w:r>
    </w:p>
    <w:p>
      <w:pPr>
        <w:spacing w:line="360" w:lineRule="auto" w:after="0" w:before="0"/>
        <w:ind w:firstLine="709"/>
        <w:jc w:val="both"/>
      </w:pPr>
      <w:r>
        <w:rPr>
          <w:b/>
          <w:i w:val="0"/>
          <w:sz w:val="28"/>
        </w:rPr>
        <w:t>Структура таблицы: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1. `id` — тип данных int, первичный ключ.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2. `user_id` — тип данных int, внешний ключ на `auth_user`, связь 1:1.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3. `employee_id` — тип данных int, внешний ключ на `warehouse_employee`, связь 1:1.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1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оект_User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Проект таблицы «warehouse_userprofile»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2.3. Описание связей между таблицами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разработанной базе данных связи между таблицами реализованы с использованием внешних ключей FOREIGN KEY, что обеспечивает ссылочную целостность данных. Основные типы связей — «один-ко-многим» (1:M) и «многие-ко-многим» (M:N).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Перечислим основные связи: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Unit — RawMaterial: одна единица измерения может использоваться для нескольких видов сырья.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Unit — FinishedProduct: одна единица измерения может применяться к нескольким видам готовой продукции.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Position — Employee: одна должность может быть назначена нескольким сотрудникам.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FinishedProduct — Ingredient: одно изделие состоит из нескольких видов сырья.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RawMaterial — Ingredient: один вид сырья может использоваться в составе нескольких изделий.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FinishedProduct — RawMaterial через Ingredient: между «продукция» и «сырьё» реализована связь M:N посредством таблицы-связки.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RawMaterial — RawPurchase: один вид сырья может закупаться многократно.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Employee — RawPurchase: один сотрудник может оформить несколько закупок.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FinishedProduct — ProductSale: один продукт может продаваться многократно.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Employee — ProductSale: один продавец оформляет много продаж.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FinishedProduct — Production: один продукт может производиться многократно.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Employee — Production: один производственник участвует в нескольких производственных операциях.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Employee — SalaryPayment: одному сотруднику может быть выплачена зарплата несколько раз.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FinishedProduct — ProductionRequest: один продукт может фигурировать в нескольких заявках. Тип связи 1:M.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User — UserProfile — Employee: связь учётной записи Django и сотрудника выполнена «один-к-одному» (1:1) через посредническую таблицу `UserProfile`.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Для всех связей по умолчанию выбран режим `PROTECT` (запрет удаления родительской записи при наличии зависимых) — это исключает потерю исторических данных. Только в нескольких местах (например, в `Ingredient`) применяется режим `CASCADE`, чтобы удаление готовой продукции автоматически очищало её состав.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2.4. Представления (Views)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Для упрощения формирования отчётов и сокращения дублирования SQL-кода в базе данных созданы три представления (Views). Они объединяют связанные таблицы и возвращают плоский набор колонок, удобный для отображения в интерфейсе.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Представления создаются автоматически при выполнении миграции `0002_create_sql_logic.py`. Список представлений в Object Explorer приведён на рисунке.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3237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Представления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23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Список представлений в базе данных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Ниже приведены определения каждого представления.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Представление 1. `v_raw_material_stock` — остатки сырья на складе.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Представление возвращает список сырья с указанием единицы измерения, количества на складе и общей стоимости остатков. Используется в форме «Остатки сырья» и в модуле закупок.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CREATE OR ALTER VIEW v_raw_material_stock AS</w:t>
        <w:br/>
        <w:t>SELECT</w:t>
        <w:br/>
        <w:t xml:space="preserve">    r.id        AS raw_id,</w:t>
        <w:br/>
        <w:t xml:space="preserve">    r.name      AS raw_name,</w:t>
        <w:br/>
        <w:t xml:space="preserve">    u.name      AS unit_name,</w:t>
        <w:br/>
        <w:t xml:space="preserve">    r.quantity,</w:t>
        <w:br/>
        <w:t xml:space="preserve">    r.amount</w:t>
        <w:br/>
        <w:t>FROM warehouse_rawmaterial r</w:t>
        <w:br/>
        <w:t>JOIN warehouse_unit u ON r.unit_id = u.id;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Представление 2. `v_finished_product_stock` — остатки готовой продукции.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Представление возвращает плоский список готовой продукции на складе с указанием единицы измерения, количества и совокупной себестоимости.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CREATE OR ALTER VIEW v_finished_product_stock AS</w:t>
        <w:br/>
        <w:t>SELECT</w:t>
        <w:br/>
        <w:t xml:space="preserve">    p.id        AS product_id,</w:t>
        <w:br/>
        <w:t xml:space="preserve">    p.name      AS product_name,</w:t>
        <w:br/>
        <w:t xml:space="preserve">    u.name      AS unit_name,</w:t>
        <w:br/>
        <w:t xml:space="preserve">    p.quantity,</w:t>
        <w:br/>
        <w:t xml:space="preserve">    p.amount</w:t>
        <w:br/>
        <w:t>FROM warehouse_finishedproduct p</w:t>
        <w:br/>
        <w:t>JOIN warehouse_unit u ON p.unit_id = u.id;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Представление 3. `v_materials_needed_for_production` — потребность в сырье для производства.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Объединяет таблицы готовой продукции, ингредиентов и сырья и возвращает потребность в материалах на одну единицу продукции. На клиенте полученное значение умножается на количество планируемой к производству продукции, после чего сравнивается с фактическим остатком на складе.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CREATE OR ALTER VIEW v_materials_needed_for_production AS</w:t>
        <w:br/>
        <w:t>SELECT</w:t>
        <w:br/>
        <w:t xml:space="preserve">    p.id          AS product_id,</w:t>
        <w:br/>
        <w:t xml:space="preserve">    p.name        AS product_name,</w:t>
        <w:br/>
        <w:t xml:space="preserve">    r.id          AS raw_id,</w:t>
        <w:br/>
        <w:t xml:space="preserve">    r.name        AS raw_name,</w:t>
        <w:br/>
        <w:t xml:space="preserve">    i.quantity    AS ingredient_qty</w:t>
        <w:br/>
        <w:t>FROM warehouse_ingredient i</w:t>
        <w:br/>
        <w:t>JOIN warehouse_finishedproduct p ON i.product_id  = p.id</w:t>
        <w:br/>
        <w:t>JOIN warehouse_rawmaterial   r ON i.raw_material_id = r.id;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Использование представлений упрощает клиентский код: для отображения отчётов достаточно одного простого `SELECT *` к соответствующему представлению, без явного описания JOIN в каждом месте вызова. Кроме того, представления выполняют роль «контракта» между серверной и клиентской частями: при необходимости можно изменить структуру таблиц, сохранив прежний интерфейс представления.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2.5. Хранимые процедуры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базе данных созданы две пользовательские хранимые процедуры. Они выполняют проверку бюджета и оформление закупки сырья. Использование хранимых процедур позволяет инкапсулировать бизнес-логику на стороне СУБД и обеспечивает атомарность операций даже при прямом обращении к базе данных в обход клиентского приложения. Список процедур в SQL Server Management Studio представлен на рисунке.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1386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Хранимые_процедур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3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Список хранимых процедур в базе данных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Процедура 1. `sp_check_budget` — проверка достаточности бюджета.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Принимает на вход сумму, которую планируется списать с бюджета, и возвращает через выходной параметр результат: `0` — бюджет достаточен, `1` — бюджет недостаточен. Процедура читает первую (и единственную) запись таблицы `warehouse_budget` и сравнивает её с переданной суммой.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CREATE OR ALTER PROCEDURE sp_check_budget</w:t>
        <w:br/>
        <w:t xml:space="preserve">    @p_amount  decimal(18,2),</w:t>
        <w:br/>
        <w:t xml:space="preserve">    @result    int OUTPUT</w:t>
        <w:br/>
        <w:t>AS</w:t>
        <w:br/>
        <w:t>BEGIN</w:t>
        <w:br/>
        <w:t xml:space="preserve">    DECLARE @v_budget decimal(18,2);</w:t>
        <w:br/>
        <w:br/>
        <w:t xml:space="preserve">    SELECT TOP 1 @v_budget = amount</w:t>
        <w:br/>
        <w:t xml:space="preserve">      FROM warehouse_budget</w:t>
        <w:br/>
        <w:t xml:space="preserve">     ORDER BY id ASC;</w:t>
        <w:br/>
        <w:br/>
        <w:t xml:space="preserve">    IF @v_budget IS NULL          SET @result = 1;</w:t>
        <w:br/>
        <w:t xml:space="preserve">    ELSE IF @v_budget &gt;= @p_amount SET @result = 0;</w:t>
        <w:br/>
        <w:t xml:space="preserve">    ELSE                          SET @result = 1;</w:t>
        <w:br/>
        <w:t>END;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Процедура 2. `sp_create_purchase` — оформление закупки сырья.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Принимает идентификатор сырья, количество, сумму, дату и идентификатор сотрудника. Внутри процедура вызывает `sp_check_budget`. Если бюджет недостаточен — возвращает `1` без выполнения вставки. В противном случае выполняется INSERT в таблицу `warehouse_rawpurchase`, что приводит к срабатыванию триггера `trg_after_purchase`, обновляющего остатки сырья и бюджет (см. п. 2.6).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CREATE OR ALTER PROCEDURE sp_create_purchase</w:t>
        <w:br/>
        <w:t xml:space="preserve">    @p_raw_id      int,</w:t>
        <w:br/>
        <w:t xml:space="preserve">    @p_qty         float,</w:t>
        <w:br/>
        <w:t xml:space="preserve">    @p_amount      float,</w:t>
        <w:br/>
        <w:t xml:space="preserve">    @p_date        datetime2,</w:t>
        <w:br/>
        <w:t xml:space="preserve">    @p_employee_id int,</w:t>
        <w:br/>
        <w:t xml:space="preserve">    @result        int OUTPUT</w:t>
        <w:br/>
        <w:t>AS</w:t>
        <w:br/>
        <w:t>BEGIN</w:t>
        <w:br/>
        <w:t xml:space="preserve">    DECLARE @v_check int;</w:t>
        <w:br/>
        <w:br/>
        <w:t xml:space="preserve">    EXEC sp_check_budget @p_amount, @v_check OUTPUT;</w:t>
        <w:br/>
        <w:br/>
        <w:t xml:space="preserve">    IF @v_check = 0</w:t>
        <w:br/>
        <w:t xml:space="preserve">    BEGIN</w:t>
        <w:br/>
        <w:t xml:space="preserve">        INSERT INTO warehouse_rawpurchase</w:t>
        <w:br/>
        <w:t xml:space="preserve">              (raw_material_id, quantity, amount, date, employee_id)</w:t>
        <w:br/>
        <w:t xml:space="preserve">        VALUES (@p_raw_id,      @p_qty,   @p_amount, @p_date, @p_employee_id);</w:t>
        <w:br/>
        <w:t xml:space="preserve">        SET @result = 0;</w:t>
        <w:br/>
        <w:t xml:space="preserve">    END</w:t>
        <w:br/>
        <w:t xml:space="preserve">    ELSE</w:t>
        <w:br/>
        <w:t xml:space="preserve">    BEGIN</w:t>
        <w:br/>
        <w:t xml:space="preserve">        SET @result = 1;</w:t>
        <w:br/>
        <w:t xml:space="preserve">    END</w:t>
        <w:br/>
        <w:t>END;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На стороне Django процедура вызывается через сырой SQL посредством `connection.cursor()`. Полученный код результата интерпретируется как успех или сообщение об ошибке, после чего пользователю выводится соответствующее уведомление.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with connection.cursor() as cursor:</w:t>
        <w:br/>
        <w:t xml:space="preserve">    cursor.execute("""</w:t>
        <w:br/>
        <w:t xml:space="preserve">        SET NOCOUNT ON;</w:t>
        <w:br/>
        <w:t xml:space="preserve">        DECLARE @res INT;</w:t>
        <w:br/>
        <w:t xml:space="preserve">        EXEC sp_create_purchase %s, %s, %s, %s, %s, @res OUTPUT;</w:t>
        <w:br/>
        <w:t xml:space="preserve">        SELECT @res;</w:t>
        <w:br/>
        <w:t xml:space="preserve">    """, [raw_id, quantity, amount, timezone.now(), employee_id])</w:t>
        <w:br/>
        <w:t xml:space="preserve">    result = cursor.fetchone()[0]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Часть бизнес-логики (производство, продажи, выплата зарплаты, оформление кредитов и обработка заявок) реализована в коде Django с использованием транзакций. Это позволяет писать сложные условия и обработку исключений на языке Python и одновременно держать критическую финансовую логику (закупки сырья) на стороне СУБД.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2.6. Триггеры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7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Д_Триггеры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— Триггер trg_after_purchase в обозревателе объектов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базе данных реализован один пользовательский триггер `trg_after_purchase`. Он привязан к таблице `warehouse_rawpurchase` и срабатывает после операции INSERT. Триггер выполняет две задачи: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уменьшает значение бюджета на сумму закупки;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увеличивает остаток сырья и его общую стоимость в таблице `warehouse_rawmaterial` на величину, указанную в новой записи.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Использование триггера гарантирует, что остатки сырья и бюджет всегда будут согласованы с журналом закупок: даже если оператор выполнит INSERT напрямую из SQL Server Management Studio, бизнес-инвариант будет соблюдён.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CREATE OR ALTER TRIGGER trg_after_purchase</w:t>
        <w:br/>
        <w:t>ON warehouse_rawpurchase</w:t>
        <w:br/>
        <w:t>AFTER INSERT</w:t>
        <w:br/>
        <w:t>AS</w:t>
        <w:br/>
        <w:t>BEGIN</w:t>
        <w:br/>
        <w:t xml:space="preserve">    -- 1. Списываем сумму закупки с бюджета.</w:t>
        <w:br/>
        <w:t xml:space="preserve">    UPDATE warehouse_budget</w:t>
        <w:br/>
        <w:t xml:space="preserve">       SET amount = amount - i.total_amount</w:t>
        <w:br/>
        <w:t xml:space="preserve">      FROM warehouse_budget</w:t>
        <w:br/>
        <w:t xml:space="preserve">     CROSS JOIN (SELECT SUM(amount) AS total_amount FROM inserted) i</w:t>
        <w:br/>
        <w:t xml:space="preserve">     WHERE id = (SELECT TOP 1 id FROM warehouse_budget ORDER BY id ASC);</w:t>
        <w:br/>
        <w:br/>
        <w:t xml:space="preserve">    -- 2. Обновляем остаток сырья.</w:t>
        <w:br/>
        <w:t xml:space="preserve">    UPDATE r</w:t>
        <w:br/>
        <w:t xml:space="preserve">       SET quantity = r.quantity + i.total_qty,</w:t>
        <w:br/>
        <w:t xml:space="preserve">           amount   = r.amount  + i.total_amount</w:t>
        <w:br/>
        <w:t xml:space="preserve">      FROM warehouse_rawmaterial r</w:t>
        <w:br/>
        <w:t xml:space="preserve">      JOIN (</w:t>
        <w:br/>
        <w:t xml:space="preserve">        SELECT raw_material_id,</w:t>
        <w:br/>
        <w:t xml:space="preserve">               SUM(quantity) AS total_qty,</w:t>
        <w:br/>
        <w:t xml:space="preserve">               SUM(amount)   AS total_amount</w:t>
        <w:br/>
        <w:t xml:space="preserve">          FROM inserted</w:t>
        <w:br/>
        <w:t xml:space="preserve">         GROUP BY raw_material_id</w:t>
        <w:br/>
        <w:t xml:space="preserve">      ) i ON r.id = i.raw_material_id;</w:t>
        <w:br/>
        <w:t>END;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Триггер использует псевдо-таблицу `inserted`, доступную внутри триггера SQL Server, и выполняет агрегирующее обновление одной командой UPDATE. Это позволяет корректно обрабатывать как одиночные вставки (типичный режим Django ORM), так и пакетные операции `bulk_create`.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Помимо триггера SQL, в коде Django реализованы дополнительные «триггеры на уровне приложения»: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после сохранения операции производства автоматически списываются ингредиенты сырья и увеличивается остаток готовой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после сохранения операции продажи сумма продажи зачисляется в бюджет, а остаток продукции уменьшается;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после сохранения операции выплаты заработной платы выполняется проверка достаточности бюджета и его уменьшение;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после сохранения операции получения кредита бюджет автоматически пополняется на сумму кредита;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при обработке заявки на производство автоматически выполняется цикл проверки сырья, его закупки, производства и продажи готовой продукции.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Такая комбинация SQL-триггеров и логики уровня приложения обеспечивает, с одной стороны, надёжность хранения данных, а с другой — гибкость бизнес-правил, которые могут изменяться без необходимости пересоздавать объекты базы данных.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3. Клиентская часть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3.1. Описание создания проекта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Веб-приложение разработано на языке программирования Python (версия 3.13) с использованием фреймворка Django 5.2 и архитектурного шаблона Model-View-Template (MVT). Проект создавался в среде разработки PyCharm Community Edition. Шаблон MVT, который применяется в Django, отделяет работу с базой данных (Model) от обработки HTTP-запросов и бизнес-логики (View), а также от формирования внешнего вида страниц (Template).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Создание проекта выполнено в следующей последовательности: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созданы виртуальное окружение Python (`python -m venv .venv`) и установлены зависимости через `pip install -r requirements.txt`;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проинициализирован Django-проект `clothes_factory_warehouse` командой `django-admin startproject`;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создано приложение `warehouse` командой `python manage.py startapp warehouse`;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настроено подключение к Microsoft SQL Server через ODBC-драйвер и библиотеку `mssql-django`;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созданы модели данных в файле `warehouse/models.py`;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сформированы и применены миграции базы данных (`makemigrations` / `migrate`);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созданы представления (`views.py`), формы (`forms.py`), URL-маршруты (`urls.py`) и HTML-шаблоны;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реализована ролевая модель доступа через декораторы `@role_required` и `@director_required` в модуле `permissions.py`;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загружены начальные данные посредством миграции `0003_seed_workwear_data.py`;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оформлен пользовательский интерфейс с использованием библиотеки Bootstrap 5 и набора пользовательских CSS-стилей.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`.env` содержит параметры подключения к базе данных и секретный ключ Django. Использование `python-dotenv` позволяет хранить конфиденциальные параметры вне репозитория.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.env:</w:t>
        <w:br/>
        <w:t>DB_NAME=warehouseofclothes</w:t>
        <w:br/>
        <w:t>DB_HOST=localhost</w:t>
        <w:br/>
        <w:t>DB_PORT=1433</w:t>
        <w:br/>
        <w:t>DB_USER=sa</w:t>
        <w:br/>
        <w:t>SECRET_KEY=django-insecure-change-me-in-production</w:t>
        <w:br/>
        <w:t>DEBUG=True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Подключение к базе данных в `settings.py`: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DATABASES = {</w:t>
        <w:br/>
        <w:t xml:space="preserve">    "default": {</w:t>
        <w:br/>
        <w:t xml:space="preserve">        "ENGINE": "mssql",</w:t>
        <w:br/>
        <w:t xml:space="preserve">        "NAME":   os.getenv("DB_NAME"),</w:t>
        <w:br/>
        <w:t xml:space="preserve">        "HOST":   os.getenv("DB_HOST"),</w:t>
        <w:br/>
        <w:t xml:space="preserve">        "PORT":   os.getenv("DB_PORT"),</w:t>
        <w:br/>
        <w:t xml:space="preserve">        "OPTIONS": {</w:t>
        <w:br/>
        <w:t xml:space="preserve">            "driver": "ODBC Driver 17 for SQL Server",</w:t>
        <w:br/>
        <w:t xml:space="preserve">            "extra_params": "Trusted_Connection=yes;TrustServerCertificate=yes",</w:t>
        <w:br/>
        <w:t xml:space="preserve">        },</w:t>
        <w:br/>
        <w:t xml:space="preserve">    }</w:t>
        <w:br/>
        <w:t>}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3.2. Используемые технологии и инструменты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При разработке информационной системы «Warehouse Of Clothes» использован следующий стек технологий: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Python 3.13 — основной язык программирования серверной логики;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Django 5.2 — высокоуровневый веб-фреймворк, обеспечивающий маршрутизацию, ORM, аутентификацию, шаблонизатор и систему миграций;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Django ORM — встроенная объектно-реляционная технология, позволяющая работать с базой данных через модели Python;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Microsoft SQL Server — реляционная СУБД, используемая для хранения данных;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ODBC Driver 17 for SQL Server — драйвер подключения к СУБД;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mssql-django — официальный адаптер Django для SQL Server, разработанный компанией Microsoft;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HTML5 — язык разметки страниц пользовательского интерфейса;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CSS3 — технология оформления и стилизации интерфейса;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Bootstrap 5 — библиотека пользовательского интерфейса для создания адаптивного и современного дизайна;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JavaScript — язык программирования для интерактивных элементов;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Chart.js — JavaScript-библиотека для визуализации статистики на дашборде;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django-widget-tweaks — пакет для тонкой настройки отображения форм в шаблонах;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python-dotenv — библиотека загрузки переменных окружения из `.env`;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Django Template Engine — встроенный шаблонизатор фреймворка;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Django Authentication System — встроенная подсистема аутентификации;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PyCharm Community Edition — IDE, в которой выполнялась разработка;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Git — система контроля версий;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SQL Server Management Studio — для проектирования и отладки SQL-объектов (таблицы, представления, процедуры, триггеры).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Такой набор технологий покрывает все этапы разработки веб-приложения — от проектирования базы данных до построения пользовательского интерфейса.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 Более подробный анализ проекта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Далее представлен анализ структуры приложения, реализованного с использованием Django. Проект состоит из основного пакета `clothes_factory_warehouse` (содержит настройки и корневую URL-конфигурацию) и приложения `warehouse` (модели, представления, формы, шаблоны и миграции).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3.3.1. Модели (Models)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`warehouse/models.py` содержит описания всех моделей данных. Модели наследуют от базового класса `django.db.models.Model` и автоматически проецируются на таблицы базы данных. Для каждой модели задаются: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поля таблицы (CharField, FloatField, DecimalField, DateTimeField, ForeignKey и др.);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вербальное имя (`verbose_name`), отображаемое в формах и админ-панели;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при необходимости — мета-параметры (`unique_together`, `verbose_name_plural`);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методы (`__str__`, переопределённый `save`, кастомные свойства).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Пример модели `Position` (должность):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class Position(models.Model):</w:t>
        <w:br/>
        <w:t xml:space="preserve">    ROLE_DIRECTOR    = 'director'</w:t>
        <w:br/>
        <w:t xml:space="preserve">    ROLE_WAREHOUSE   = 'warehouse'</w:t>
        <w:br/>
        <w:t xml:space="preserve">    ROLE_PRODUCTION  = 'production'</w:t>
        <w:br/>
        <w:t xml:space="preserve">    ROLE_SALES       = 'sales'</w:t>
        <w:br/>
        <w:t xml:space="preserve">    ROLE_ACCOUNTANT  = 'accountant'</w:t>
        <w:br/>
        <w:t xml:space="preserve">    ROLE_NONE        = 'none'</w:t>
        <w:br/>
        <w:br/>
        <w:t xml:space="preserve">    ROLE_CHOICES = [</w:t>
        <w:br/>
        <w:t xml:space="preserve">        (ROLE_DIRECTOR,   'Директор / Руководитель (полный доступ)'),</w:t>
        <w:br/>
        <w:t xml:space="preserve">        (ROLE_WAREHOUSE,  'Кладовщик (закупки, сырьё)'),</w:t>
        <w:br/>
        <w:t xml:space="preserve">        (ROLE_PRODUCTION, 'Производственник (производство, заявки)'),</w:t>
        <w:br/>
        <w:t xml:space="preserve">        (ROLE_SALES,      'Продавец (продажи)'),</w:t>
        <w:br/>
        <w:t xml:space="preserve">        (ROLE_ACCOUNTANT, 'Бухгалтер (бюджет, зарплаты, кредиты)'),</w:t>
        <w:br/>
        <w:t xml:space="preserve">        (ROLE_NONE,       'Без особых прав'),</w:t>
        <w:br/>
        <w:t xml:space="preserve">    ]</w:t>
        <w:br/>
        <w:br/>
        <w:t xml:space="preserve">    title = models.CharField(max_length=100, unique=True,</w:t>
        <w:br/>
        <w:t xml:space="preserve">                             verbose_name="Название должности")</w:t>
        <w:br/>
        <w:t xml:space="preserve">    role  = models.CharField(max_length=20, choices=ROLE_CHOICES,</w:t>
        <w:br/>
        <w:t xml:space="preserve">                             default=ROLE_NONE, verbose_name="Роль доступа")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Каждой должности назначается роль доступа, которая участвует в проверках декораторов `@role_required` (см. п. 3.3.7). Использование констант (`ROLE_DIRECTOR`, `ROLE_WAREHOUSE`, …) позволяет избежать «магических строк» в коде представлений.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Модель `RawMaterial` (сырьё) демонстрирует, как в моделях может размещаться вычисляемая бизнес-логика: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class RawMaterial(models.Model):</w:t>
        <w:br/>
        <w:t xml:space="preserve">    name      = models.CharField(max_length=200, verbose_name="Наименование сырья")</w:t>
        <w:br/>
        <w:t xml:space="preserve">    unit      = models.ForeignKey(Unit, on_delete=models.PROTECT)</w:t>
        <w:br/>
        <w:t xml:space="preserve">    quantity  = models.FloatField(default=0.0, verbose_name="Остаток")</w:t>
        <w:br/>
        <w:t xml:space="preserve">    amount    = models.FloatField(default=0.0, verbose_name="Общая стоимость остатка")</w:t>
        <w:br/>
        <w:t xml:space="preserve">    min_price = models.FloatField(default=0.0,</w:t>
        <w:br/>
        <w:t xml:space="preserve">                                  verbose_name="Мин. цена за единицу")</w:t>
        <w:br/>
        <w:br/>
        <w:t xml:space="preserve">    @property</w:t>
        <w:br/>
        <w:t xml:space="preserve">    def unit_cost(self):</w:t>
        <w:br/>
        <w:t xml:space="preserve">        """Фактическая цена единицы. Если остаток равен нулю — берём min_price."""</w:t>
        <w:br/>
        <w:t xml:space="preserve">        if self.quantity &gt; 0:</w:t>
        <w:br/>
        <w:t xml:space="preserve">            return self.amount / self.quantity</w:t>
        <w:br/>
        <w:t xml:space="preserve">        return self.min_price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Свойство `unit_cost` инкапсулирует расчёт фактической цены единицы сырья. Это позволяет переиспользовать одну и ту же формулу в разных местах проекта, избегая дублирования кода и потенциальных расхождений.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Модель `Budget` использует переопределённый метод `save()` для гарантии единственности экземпляра: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class Budget(models.Model):</w:t>
        <w:br/>
        <w:t xml:space="preserve">    amount = models.FloatField(verbose_name="Сумма бюджета (общая)")</w:t>
        <w:br/>
        <w:br/>
        <w:t xml:space="preserve">    def save(self, *args, **kwargs):</w:t>
        <w:br/>
        <w:t xml:space="preserve">        if not self.pk and Budget.objects.exists():</w:t>
        <w:br/>
        <w:t xml:space="preserve">            raise ValidationError('There can be only one Budget instance')</w:t>
        <w:br/>
        <w:t xml:space="preserve">        return super().save(*args, **kwargs)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Аналогичным образом в модели `BusinessLoan` реализована проверка лимита одновременно действующих кредитов: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class BusinessLoan(models.Model):</w:t>
        <w:br/>
        <w:t xml:space="preserve">    amount     = models.FloatField(verbose_name="Сумма кредита")</w:t>
        <w:br/>
        <w:t xml:space="preserve">    date_taken = models.DateTimeField(auto_now_add=True)</w:t>
        <w:br/>
        <w:br/>
        <w:t xml:space="preserve">    def clean(self):</w:t>
        <w:br/>
        <w:t xml:space="preserve">        if not self.pk and BusinessLoan.objects.count() &gt;= 3:</w:t>
        <w:br/>
        <w:t xml:space="preserve">            raise ValidationError('Достигнут лимит кредитов (максимум 3).')</w:t>
        <w:br/>
        <w:br/>
        <w:t xml:space="preserve">    def save(self, *args, **kwargs):</w:t>
        <w:br/>
        <w:t xml:space="preserve">        self.clean()</w:t>
        <w:br/>
        <w:t xml:space="preserve">        super().save(*args, **kwargs)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проекте реализованы следующие модели: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`Unit` — справочник единиц измерения;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`Position` — справочник должностей с ролевой моделью;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`Employee` — сотрудники предприятия;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`RawMaterial` — справочник сырья со свойством `unit_cost`;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`FinishedProduct` — справочник готовой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`Ingredient` — состав изделия (связь M:N между продукцией и сырьём);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`Budget` — единственный экземпляр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`RawPurchase` — журнал закупок сырья;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`ProductSale` — журнал продаж готовой продукции;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`Production` — журнал операций производства;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`SalaryPayment` — журнал выплат заработной платы;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`BusinessLoan` — журнал бизнес-кредитов с лимитом не более трёх;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`ProductionRequest` — заявки на производство с автоматическим жизненным циклом;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`UserProfile` — связь между учётной записью Django и сотрудником.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3.3.2. Представления (Views)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`warehouse/views.py` содержит основную бизнес-логику веб-приложения. Представления отвечают за обработку HTTP-запросов, взаимодействие с моделями базы данных, выполнение бизнес-операций и формирование ответов пользователю. Через `views.py` реализуются все основные процессы: закупка сырья, производство продукции, оформление продаж, управление сотрудниками, начисление заработной платы, обработка кредитов и формирование аналитики.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проекте применяются функциональные представления (function-based views) с декораторами проверки роли. Для часто повторяющихся CRUD-операций созданы вспомогательные функции `generic_list`, `generic_form`, `generic_delete`, что позволило существенно сократить объём кода.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def generic_list(request, model, template_name, extra_context=None):</w:t>
        <w:br/>
        <w:t xml:space="preserve">    items = model.objects.all()</w:t>
        <w:br/>
        <w:t xml:space="preserve">    context = {'items': items}</w:t>
        <w:br/>
        <w:t xml:space="preserve">    if extra_context:</w:t>
        <w:br/>
        <w:t xml:space="preserve">        context.update(extra_context)</w:t>
        <w:br/>
        <w:t xml:space="preserve">    return render(request, template_name, context)</w:t>
        <w:br/>
        <w:br/>
        <w:t>def generic_form(request, form_class, template_name, instance=None,</w:t>
        <w:br/>
        <w:t xml:space="preserve">                 redirect_url='index'):</w:t>
        <w:br/>
        <w:t xml:space="preserve">    if request.method == 'POST':</w:t>
        <w:br/>
        <w:t xml:space="preserve">        form = form_class(request.POST, instance=instance)</w:t>
        <w:br/>
        <w:t xml:space="preserve">        if form.is_valid():</w:t>
        <w:br/>
        <w:t xml:space="preserve">            form.save()</w:t>
        <w:br/>
        <w:t xml:space="preserve">            return redirect(redirect_url)</w:t>
        <w:br/>
        <w:t xml:space="preserve">    else:</w:t>
        <w:br/>
        <w:t xml:space="preserve">        form = form_class(instance=instance)</w:t>
        <w:br/>
        <w:t xml:space="preserve">    return render(request, template_name, {'form': form})</w:t>
        <w:br/>
        <w:br/>
        <w:t>def generic_delete(request, model, pk, redirect_url):</w:t>
        <w:br/>
        <w:t xml:space="preserve">    item = get_object_or_404(model, pk=pk)</w:t>
        <w:br/>
        <w:t xml:space="preserve">    if request.method == 'POST':</w:t>
        <w:br/>
        <w:t xml:space="preserve">        item.delete()</w:t>
        <w:br/>
        <w:t xml:space="preserve">        return redirect(redirect_url)</w:t>
        <w:br/>
        <w:t xml:space="preserve">    return render(request, 'warehouse/confirm_delete.html', {'item': item})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Для сложных операций реализованы отдельные представления с расширенной бизнес-логикой: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`purchase_create` — вызов хранимой процедуры `sp_create_purchase` через сырой SQL для оформления закупки с проверкой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`production_create` — производство продукции с проверкой остатков сырья и автоматическим списанием ингредиентов;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`sale_create` — оформление продажи с автоматическим расчётом цены (себестоимость + 30 %) и пополнением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`salary_create` — выплата заработной платы с проверкой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`loan_create`, `loan_payoff` — оформление и погашение бизнес-кредита;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`process_production_request` — автоматическая обработка заявки на производство по всем этапам жизненного цикла;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`analytics_dashboard` — формирование аналитического дашборда с агрегацией данных и сериализацией в JSON для Chart.js;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`view_raw_stock`, `view_product_stock`, `view_materials_needed` — отчёты на основе представлений базы данных.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Пример обработки операции продажи с автоматическим расчётом цены: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@role_required(Position.ROLE_SALES)</w:t>
        <w:br/>
        <w:t>def sale_create(request):</w:t>
        <w:br/>
        <w:t xml:space="preserve">    if request.method == 'POST':</w:t>
        <w:br/>
        <w:t xml:space="preserve">        form = ProductSaleForm(request.POST)</w:t>
        <w:br/>
        <w:t xml:space="preserve">        if form.is_valid():</w:t>
        <w:br/>
        <w:t xml:space="preserve">            emp = _resolve_employee(request)</w:t>
        <w:br/>
        <w:t xml:space="preserve">            if not emp:</w:t>
        <w:br/>
        <w:t xml:space="preserve">                messages.error(request, "Ваш аккаунт не привязан к сотруднику.")</w:t>
        <w:br/>
        <w:t xml:space="preserve">                return redirect('index')</w:t>
        <w:br/>
        <w:t xml:space="preserve">            sale = form.save(commit=False)</w:t>
        <w:br/>
        <w:t xml:space="preserve">            sale.employee = emp</w:t>
        <w:br/>
        <w:t xml:space="preserve">            product = sale.product</w:t>
        <w:br/>
        <w:t xml:space="preserve">            qty = sale.quantity</w:t>
        <w:br/>
        <w:br/>
        <w:t xml:space="preserve">            if product.quantity &lt; qty:</w:t>
        <w:br/>
        <w:t xml:space="preserve">                messages.error(request, "Недостаточно готовой продукции на складе!")</w:t>
        <w:br/>
        <w:t xml:space="preserve">                return redirect('sale_create')</w:t>
        <w:br/>
        <w:br/>
        <w:t xml:space="preserve">            unit_cost  = product.amount / product.quantity \</w:t>
        <w:br/>
        <w:t xml:space="preserve">                         if product.quantity &gt; 0 else 0</w:t>
        <w:br/>
        <w:t xml:space="preserve">            sale_amount = unit_cost * qty * 1.30      # +30% наценка</w:t>
        <w:br/>
        <w:t xml:space="preserve">            sale.amount = sale_amount</w:t>
        <w:br/>
        <w:br/>
        <w:t xml:space="preserve">            product.quantity -= qty</w:t>
        <w:br/>
        <w:t xml:space="preserve">            product.amount   -= unit_cost * qty</w:t>
        <w:br/>
        <w:t xml:space="preserve">            product.save()</w:t>
        <w:br/>
        <w:br/>
        <w:t xml:space="preserve">            budget = Budget.objects.first()</w:t>
        <w:br/>
        <w:t xml:space="preserve">            if budget:</w:t>
        <w:br/>
        <w:t xml:space="preserve">                budget.amount += sale_amount</w:t>
        <w:br/>
        <w:t xml:space="preserve">                budget.save()</w:t>
        <w:br/>
        <w:br/>
        <w:t xml:space="preserve">            sale.save()</w:t>
        <w:br/>
        <w:t xml:space="preserve">            messages.success(request,</w:t>
        <w:br/>
        <w:t xml:space="preserve">                f"Продажа оформлена. Бюджет пополнен на {sale_amount:,.2f} KGS.")</w:t>
        <w:br/>
        <w:t xml:space="preserve">            return redirect('sale_create')</w:t>
        <w:br/>
        <w:t xml:space="preserve">    else:</w:t>
        <w:br/>
        <w:t xml:space="preserve">        form = ProductSaleForm()</w:t>
        <w:br/>
        <w:br/>
        <w:t xml:space="preserve">    sales = ProductSale.objects.all().order_by('-date')</w:t>
        <w:br/>
        <w:t xml:space="preserve">    return render(request, 'warehouse/sale_form.html',</w:t>
        <w:br/>
        <w:t xml:space="preserve">                  {'form': form, 'sales': sales})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Аналитический дашборд использует агрегирующие функции Django ORM (`Sum`, `Count`, `Avg`) и сериализует результаты в JSON для отрисовки графиков библиотекой Chart.js: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top_products_qs = sales.values('product__name') \</w:t>
        <w:br/>
        <w:t xml:space="preserve">    .annotate(total_qty=Sum('quantity'),</w:t>
        <w:br/>
        <w:t xml:space="preserve">              total_revenue=Sum('amount')) \</w:t>
        <w:br/>
        <w:t xml:space="preserve">    .order_by('-total_revenue')[:5]</w:t>
        <w:br/>
        <w:br/>
        <w:t>top_products_labels = [item['product__name']     for item in top_products_qs]</w:t>
        <w:br/>
        <w:t>top_products_data   = [float(item['total_revenue']) for item in top_products_qs]</w:t>
        <w:br/>
        <w:br/>
        <w:t>context = {</w:t>
        <w:br/>
        <w:t xml:space="preserve">    'chart_top_products_labels':</w:t>
        <w:br/>
        <w:t xml:space="preserve">        json.dumps(top_products_labels, cls=DjangoJSONEncoder),</w:t>
        <w:br/>
        <w:t xml:space="preserve">    'chart_top_products_data':</w:t>
        <w:br/>
        <w:t xml:space="preserve">        json.dumps(top_products_data,  cls=DjangoJSONEncoder),</w:t>
        <w:br/>
        <w:t xml:space="preserve">    'total_sales':     float(total_sales),</w:t>
        <w:br/>
        <w:t xml:space="preserve">    'total_expenses':  float(total_expenses),</w:t>
        <w:br/>
        <w:t>}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3.3.3. Формы (Forms)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`warehouse/forms.py` содержит описания форм для всех CRUD-операций. Большинство форм реализованы как `ModelForm` — они автоматически генерируются на основе моделей и выполняют валидацию данных по правилам, описанным в полях модели. Для операции закупки сырья используется обычный `Form`, поскольку запись создаётся через хранимую процедуру, минуя ORM.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class UnitForm(forms.ModelForm):</w:t>
        <w:br/>
        <w:t xml:space="preserve">    class Meta:</w:t>
        <w:br/>
        <w:t xml:space="preserve">        model  = Unit</w:t>
        <w:br/>
        <w:t xml:space="preserve">        fields = '__all__'</w:t>
        <w:br/>
        <w:br/>
        <w:t>class EmployeeForm(forms.ModelForm):</w:t>
        <w:br/>
        <w:t xml:space="preserve">    class Meta:</w:t>
        <w:br/>
        <w:t xml:space="preserve">        model  = Employee</w:t>
        <w:br/>
        <w:t xml:space="preserve">        fields = '__all__'</w:t>
        <w:br/>
        <w:br/>
        <w:t>class ProductSaleForm(forms.ModelForm):</w:t>
        <w:br/>
        <w:t xml:space="preserve">    class Meta:</w:t>
        <w:br/>
        <w:t xml:space="preserve">        model  = ProductSale</w:t>
        <w:br/>
        <w:t xml:space="preserve">        fields = ['product', 'quantity']  # сумма рассчитывается автоматически</w:t>
        <w:br/>
        <w:br/>
        <w:t>class RawPurchaseForm(forms.Form):</w:t>
        <w:br/>
        <w:t xml:space="preserve">    raw_material = forms.ModelChoiceField(queryset=RawMaterial.objects.all(),</w:t>
        <w:br/>
        <w:t xml:space="preserve">                                          label="Сырьё")</w:t>
        <w:br/>
        <w:t xml:space="preserve">    quantity     = forms.FloatField(label="Количество")</w:t>
        <w:br/>
        <w:t xml:space="preserve">    amount       = forms.FloatField(label="Сумма закупки")</w:t>
        <w:br/>
        <w:br/>
        <w:t>class ProductionRequestForm(forms.ModelForm):</w:t>
        <w:br/>
        <w:t xml:space="preserve">    class Meta:</w:t>
        <w:br/>
        <w:t xml:space="preserve">        model  = ProductionRequest</w:t>
        <w:br/>
        <w:t xml:space="preserve">        fields = ['applicant_name', 'product', 'quantity']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Для отображения форм в HTML используется библиотека `django-widget-tweaks`, которая позволяет добавлять CSS-классы Bootstrap к полям формы непосредственно в шаблоне, без необходимости описывать виджеты в Python-коде.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3.3.4. Шаблоны (Templates)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Папка `warehouse/templates/` содержит HTML-шаблоны пользовательского интерфейса. Используется шаблонизатор Django Template Engine с поддержкой наследования: базовый шаблон `base.html` содержит общую структуру страниц (заголовок, навигационное меню, область уведомлений и подвал), а конкретные страницы наследуют его, переопределяя блок `content`.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Основные шаблоны проекта: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`base.html` — общий каркас с навигационным меню и стилями Bootstrap 5;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`index.html` — главная страница со ссылками на разделы, доступные текущей роли пользователя;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`form.html` — универсальный шаблон CRUD-формы;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`confirm_delete.html` — подтверждение удаления записи;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`unit_list.html`, `position_list.html`, `employee_list.html`, `raw_material_list.html`, `finished_product_list.html`, `ingredient_list.html` — списки справочников;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`purchase_form.html`, `sale_form.html` — формы закупки и продажи с историей операций;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`production_list.html`, `salary_list.html`, `loan_list.html` — журналы операций;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`budget.html` — управление бюджетом;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`production_request_form.html`, `production_request_list.html` — модуль заявок на производство;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`analytics_dashboard.html` — аналитический дашборд с диаграммами Chart.js;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`view_raw_stock.html`, `view_product_stock.html`, `view_materials_needed.html` — отчёты на основе представлений базы данных;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`auth/login.html`, `auth/account_list.html`, `auth/account_form.html`, `auth/account_confirm_delete.html` — страницы аутентификации и управления учётными записями.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Базовый шаблон содержит логику отображения навигационного меню в зависимости от роли текущего пользователя. Например, ссылка на бюджет показывается только бухгалтеру и директору, а раздел «Аккаунты» — только директору: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{% if user.is_authenticated %}</w:t>
        <w:br/>
        <w:t xml:space="preserve">    {% if can_accountant %}</w:t>
        <w:br/>
        <w:t xml:space="preserve">    &lt;li class="nav-item"&gt;</w:t>
        <w:br/>
        <w:t xml:space="preserve">        &lt;a class="nav-link" href="{% url 'budget_list' %}"&gt;💰 Бюджет&lt;/a&gt;</w:t>
        <w:br/>
        <w:t xml:space="preserve">    &lt;/li&gt;</w:t>
        <w:br/>
        <w:t xml:space="preserve">    &lt;li class="nav-item"&gt;</w:t>
        <w:br/>
        <w:t xml:space="preserve">        &lt;a class="nav-link" href="{% url 'salary_list' %}"&gt;💸 Зарплаты&lt;/a&gt;</w:t>
        <w:br/>
        <w:t xml:space="preserve">    &lt;/li&gt;</w:t>
        <w:br/>
        <w:t xml:space="preserve">    {% endif %}</w:t>
        <w:br/>
        <w:t xml:space="preserve">    {% if is_director %}</w:t>
        <w:br/>
        <w:t xml:space="preserve">    &lt;li class="nav-item"&gt;</w:t>
        <w:br/>
        <w:t xml:space="preserve">        &lt;a class="nav-link" href="{% url 'account_list' %}"&gt;👤 Аккаунты&lt;/a&gt;</w:t>
        <w:br/>
        <w:t xml:space="preserve">    &lt;/li&gt;</w:t>
        <w:br/>
        <w:t xml:space="preserve">    {% endif %}</w:t>
        <w:br/>
        <w:t>{% endif %}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3.3.5. URL-маршрутизация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`warehouse/urls.py` определяет соответствие URL-адресов представлениям. Маршруты сгруппированы по сущностям: для каждого справочника определены адреса списка, создания, редактирования и удаления. Для специфической бизнес-логики выделены отдельные маршруты: `/purchase/add/`, `/sale/add/`, `/analytics/dashboard/`, `/recipes/add/` и т. п.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Корневой файл `clothes_factory_warehouse/urls.py` подключает URL-конфигурацию приложения `warehouse` и предоставляет точку входа для административной панели Django.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urlpatterns = [</w:t>
        <w:br/>
        <w:t xml:space="preserve">    path('admin/', admin.site.urls),</w:t>
        <w:br/>
        <w:t xml:space="preserve">    path('', include('warehouse.urls')),</w:t>
        <w:br/>
        <w:t>]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3.3.6. Миграции базы данных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Папка `warehouse/migrations/` содержит файлы миграций — последовательность изменений схемы базы данных. Миграции Django позволяют синхронизировать модели Python со структурой таблиц в СУБД. В проекте реализованы следующие миграции: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`0001_initial.py` — создание исходных таблиц на основе моделей;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`0002_create_sql_logic.py` — создание представлений, хранимых процедур и триггеров (см. п. 2.4–2.6);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`0003_seed_workwear_data.py` — наполнение базы данных начальными данными (единицы измерения, должности, сотрудники, сырьё, готовая продукция, ингредиенты, начальный бюджет 500 000 KGS);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`0004_businessloan_salarypayment.py` — добавление таблиц `BusinessLoan` и `SalaryPayment`;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`0005_productionrequest.py` — добавление таблицы заявок на производство;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`0006_add_min_price_to_rawmaterial.py` — добавление поля `min_price` для автоматических закупок;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`0007_position_role_userprofile.py` — добавление поля `role` в таблицу должностей и таблицы `UserProfile` для ролевой модели.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3.3.7. Система разграничения доступа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системе реализована полноценная ролевая модель доступа на основе пяти ролей. Каждый сотрудник получает учётную запись, привязанную к его карточке в справочнике сотрудников. Должность сотрудника содержит поле `role`, которое определяет, какие разделы навигационного меню будут показаны пользователю и какие операции ему будут разрешены. На уровне серверной части доступ контролируется декораторами `@role_required` и `@director_required`, на уровне клиентской части — контекст-процессором `auth_context`, который добавляет в каждый шаблон логические флаги `is_director`, `can_warehouse`, `can_production`, `can_sales`, `can_accountant`. Если пользователь без прав попытается обратиться к защищённому URL напрямую, серверная сторона перенаправит его на главную страницу и выведет сообщение «У вас нет прав на это действие.»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Ниже приведено детальное перечисление функций, доступных каждой роли.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1. Роль «Директор» (`director`)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Роль обладает полным доступом ко всем разделам системы, включая административные функции. Помимо собственных директорских прав пользователь автоматически получает все права остальных ролей. Доступные функции: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учётными записями сотрудников: создание, удаление аккаунтов, привязка учётной записи к карточке сотрудника;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справочником должностей: добавление, редактирование, удаление, назначение роли доступа должности;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справочником сотрудников: добавление, редактирование, удаление, назначение должности и оклада;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справочником единиц измерения: добавление, редактирование, удаление;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справочником готовой продукции: добавление, редактирование, удаление;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составом продукции (рецептурой): добавление, редактирование, удаление ингредиентов;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управление справочником сырья: добавление новых видов сырья, редактирование, удаление, изменение минимальной закупочной цены;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доступ ко всем разделам остальных ролей: закупки, продажи, производство, бюджет, зарплаты, кредиты, заявки, аналитика, все отчёты;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доступ к административной панели Django (`/admin/`) при наличии флага `is_superuser`.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2. Роль «Кладовщик» (`warehouse`)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Роль предназначена для сотрудников склада. Кладовщик отвечает за учёт сырья и оформление закупок у поставщиков. Доступные функции: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справочника сырья со всеми остатками и стоимостью;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оформление закупки сырья через форму «Закупка»: выбор сырья, ввод количества и суммы закупки. При оформлении вызывается хранимая процедура `sp_create_purchase`, которая проверяет достаточность бюджета. Триггер `trg_after_purchase` автоматически обновляет остаток сырья и уменьшает бюджет;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истории всех закупок с указанием сотрудника, оформившего операцию;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отчёта об остатках сырья на основе представления `v_raw_material_stock` с возможностью поиска по наименованию;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отчёта о потребности в материалах для производства заданного количества продукции на основе представления `v_materials_needed_for_production`.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Кладовщик не имеет доступа к разделам бюджета, зарплат, кредитов, аналитики, продаж, производства, заявок на производство, управления сотрудниками и справочников.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3. Роль «Производственник» (`production`)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Роль предназначена для сотрудников производственного цеха. Производственник отвечает за изготовление продукции и оформление производственных заявок. Доступные функции: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справочника готовой продукции и состава каждого изделия (ингредиентов);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регистрация операций производства через форму «Новое производство»: выбор продукции и количества, автоматическая проверка наличия всех ингредиентов на складе. При недостатке сырья система выводит подробное сообщение об отсутствующих материалах. При успешном производстве сырьё автоматически списывается со склада, остаток готовой продукции увеличивается;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журнала производственных операций;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создание заявок на производство через форму «Новая заявка»: указание ФИО заявителя, выбор продукции и количества. Заявка автоматически проходит полный жизненный цикл (проверка сырья → автоматическая закупка → производство → продажа);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списка всех заявок с указанием текущего статуса и причиной отказа (если статус «Ошибка»);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отчёта о потребности в материалах для производства;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отчёта об остатках готовой продукции.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Производственник не имеет доступа к разделам бюджета, зарплат, кредитов, аналитики, продаж, закупок сырья, управления сотрудниками и справочников.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4. Роль «Продавец» (`sales`)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Роль предназначена для сотрудников отдела продаж. Продавец отвечает за оформление реализации готовой продукции покупателям. Доступные функции: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справочника готовой продукции с указанием остатков на складе;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оформление продажи через форму «Новая продажа»: выбор продукции и количества. Стоимость продажи рассчитывается автоматически по формуле «себестоимость × количество × 1,30» (наценка 30 %). Перед оформлением система проверяет наличие продукции на складе. После успешной операции остаток продукции уменьшается, а бюджет увеличивается на сумму продажи;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истории всех продаж с указанием продукции, количества, суммы, даты и продавца;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отчёта об остатках готовой продукции на основе представления `v_finished_product_stock` с возможностью поиска по наименованию.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Продавец не имеет доступа к разделам бюджета, зарплат, кредитов, аналитики, закупок сырья, производства, заявок, управления сотрудниками и справочников.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5. Роль «Бухгалтер» (`accountant`)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Роль предназначена для сотрудников бухгалтерии. Бухгалтер отвечает за финансовую сторону деятельности предприятия: бюджет, выплату заработной платы, оформление кредитов и анализ финансовой отчётности. Доступные функции: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и корректировка текущего значения бюджета предприятия (на случай ручной балансировки или первичной настройки системы);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оформление выплат заработной платы сотрудникам: выбор сотрудника, ввод суммы. Система проверяет достаточность бюджета и автоматически уменьшает его на сумму выплаты;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журнала всех выплат заработной платы;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оформление новых бизнес-кредитов: указание суммы. При оформлении бюджет автоматически пополняется на сумму кредита. Действует ограничение — одновременно не может быть более трёх активных кредитов;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погашение кредитов через кнопку «Погасить»: сумма кредита списывается с бюджета, запись о кредите удаляется;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аналитического дашборда: общая выручка, общие расходы (закупки + зарплата), прибыль, графики топ-5 проданных продуктов и распределения расходов, история продаж, закупок и выплат;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просмотр отчётов об остатках сырья и готовой продукции (для финансового анализа складских запасов).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Бухгалтер не имеет доступа к разделам управления сотрудниками, должностями, справочниками, оформления продаж и производства, созданию заявок на производство.</w:t>
      </w:r>
    </w:p>
    <w:p>
      <w:pPr>
        <w:spacing w:line="360" w:lineRule="auto" w:after="0" w:before="160"/>
        <w:ind w:firstLine="0"/>
        <w:jc w:val="both"/>
      </w:pPr>
      <w:r>
        <w:rPr>
          <w:b/>
          <w:i w:val="0"/>
          <w:sz w:val="28"/>
        </w:rPr>
        <w:t>6. Роль «Без особых прав» (`none`)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Эта роль присваивается должностям, которые не должны иметь доступа к оперативным разделам системы. Пользователь видит только страницу входа и главную страницу с приветствием. При попытке обращения к любому защищённому разделу выводится сообщение «У вас нет прав на это действие.» и происходит перенаправление на главную страницу. Эта роль используется, например, для технического персонала, которому учётная запись нужна только для подтверждения присутствия в системе.</w:t>
      </w:r>
    </w:p>
    <w:p>
      <w:pPr>
        <w:spacing w:line="360" w:lineRule="auto" w:after="0" w:before="160"/>
        <w:ind w:firstLine="709"/>
        <w:jc w:val="both"/>
      </w:pPr>
      <w:r>
        <w:rPr>
          <w:b w:val="0"/>
          <w:i w:val="0"/>
          <w:sz w:val="28"/>
        </w:rPr>
        <w:t>Матрица прав доступа представлена ниже в виде таблицы.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Раздел / Функция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Дир.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Клад.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Произв.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Прод.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Бух.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Главная страница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Управление аккаунтами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Управление сотрудниками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Управление должностями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Единицы измерения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Сырьё (управление)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Сырьё (просмотр + закупка)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Готовая продукция (управ.)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Готовая продукция (просм.)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Состав продукции (управ.)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Состав продукции (просм.)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Производство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Заявки на производство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Продажа продукции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Бюджет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Зарплаты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Кредиты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Аналитический дашборд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Отчёт «Остатки сырья»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Отчёт «Остатки продукции»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Отчёт «Потребность в сырье»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spacing w:line="360" w:lineRule="auto" w:after="0" w:before="120"/>
        <w:ind w:firstLine="709"/>
        <w:jc w:val="both"/>
      </w:pPr>
      <w:r>
        <w:rPr>
          <w:b w:val="0"/>
          <w:i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Сокращения: «Дир.» — Директор, «Клад.» — Кладовщик, «Произв.» — Производственник, «Прод.» — Продавец, «Бух.» — Бухгалтер. Символ «✓» означает наличие доступа, символ «—» — отсутствие.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Реализация ролевой модели находится в файле `warehouse/permissions.py`. Декораторы `@role_required(...)` и `@director_required` проверяют роль текущего пользователя перед выполнением представления.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def role_required(*allowed_roles):</w:t>
        <w:br/>
        <w:t xml:space="preserve">    def decorator(view_func):</w:t>
        <w:br/>
        <w:t xml:space="preserve">        @wraps(view_func)</w:t>
        <w:br/>
        <w:t xml:space="preserve">        @login_required</w:t>
        <w:br/>
        <w:t xml:space="preserve">        def _wrapped(request, *args, **kwargs):</w:t>
        <w:br/>
        <w:t xml:space="preserve">            if has_role(request.user, *allowed_roles):</w:t>
        <w:br/>
        <w:t xml:space="preserve">                return view_func(request, *args, **kwargs)</w:t>
        <w:br/>
        <w:t xml:space="preserve">            messages.error(request, "У вас нет прав на это действие.")</w:t>
        <w:br/>
        <w:t xml:space="preserve">            return redirect('index')</w:t>
        <w:br/>
        <w:t xml:space="preserve">        return _wrapped</w:t>
        <w:br/>
        <w:t xml:space="preserve">    return decorator</w:t>
        <w:br/>
        <w:br/>
        <w:br/>
        <w:t>def director_required(view_func):</w:t>
        <w:br/>
        <w:t xml:space="preserve">    @wraps(view_func)</w:t>
        <w:br/>
        <w:t xml:space="preserve">    @login_required</w:t>
        <w:br/>
        <w:t xml:space="preserve">    def _wrapped(request, *args, **kwargs):</w:t>
        <w:br/>
        <w:t xml:space="preserve">        if is_director(request.user):</w:t>
        <w:br/>
        <w:t xml:space="preserve">            return view_func(request, *args, **kwargs)</w:t>
        <w:br/>
        <w:t xml:space="preserve">        messages.error(request, "Только для директора.")</w:t>
        <w:br/>
        <w:t xml:space="preserve">        return redirect('index')</w:t>
        <w:br/>
        <w:t xml:space="preserve">    return _wrapped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Дополнительно реализован суперюзер-режим: пользователь с флагом `is_superuser` автоматически считается директором. Это необходимо для первоначального запуска системы до того, как директор раздаст аккаунты остальным сотрудникам.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3.3.8. Контекст-процессоры и аутентификация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`warehouse/context_processors.py` содержит контекст-процессор `auth_context`, который добавляет в каждый рендеринг шаблона набор переменных: текущая роль пользователя, привязанный сотрудник, флаги разрешений (`is_director`, `can_warehouse`, `can_production`, `can_sales`, `can_accountant`). Это позволяет в шаблонах писать просто `{% if is_director %}` без необходимости передавать переменные из каждого представления.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Модуль `auth_views.py` реализует логику входа, выхода и управления учётными записями сотрудников. Используются стандартные функции Django `authenticate`, `login`, `logout`. Создание учётной записи доступно только директору и автоматически связывает Django-пользователя с записью сотрудника: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@director_required</w:t>
        <w:br/>
        <w:t>def account_create(request):</w:t>
        <w:br/>
        <w:t xml:space="preserve">    if request.method == 'POST':</w:t>
        <w:br/>
        <w:t xml:space="preserve">        form = AccountCreateForm(request.POST)</w:t>
        <w:br/>
        <w:t xml:space="preserve">        if form.is_valid():</w:t>
        <w:br/>
        <w:t xml:space="preserve">            user = User.objects.create_user(</w:t>
        <w:br/>
        <w:t xml:space="preserve">                username=form.cleaned_data['username'],</w:t>
        <w:br/>
        <w:t xml:space="preserve">                password=form.cleaned_data['password'],</w:t>
        <w:br/>
        <w:t xml:space="preserve">            )</w:t>
        <w:br/>
        <w:t xml:space="preserve">            UserProfile.objects.create(</w:t>
        <w:br/>
        <w:t xml:space="preserve">                user=user,</w:t>
        <w:br/>
        <w:t xml:space="preserve">                employee=form.cleaned_data['employee'],</w:t>
        <w:br/>
        <w:t xml:space="preserve">            )</w:t>
        <w:br/>
        <w:t xml:space="preserve">            messages.success(request, f"Аккаунт «{user.username}» создан.")</w:t>
        <w:br/>
        <w:t xml:space="preserve">            return redirect('account_list')</w:t>
        <w:br/>
        <w:t xml:space="preserve">    else:</w:t>
        <w:br/>
        <w:t xml:space="preserve">        form = AccountCreateForm()</w:t>
        <w:br/>
        <w:t xml:space="preserve">    return render(request, 'warehouse/auth/account_form.html', {</w:t>
        <w:br/>
        <w:t xml:space="preserve">        'form': form,</w:t>
        <w:br/>
        <w:t xml:space="preserve">        'title': 'Создать аккаунт сотрудника',</w:t>
        <w:br/>
        <w:t xml:space="preserve">    })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Пароль сохраняется в хешированном виде с использованием алгоритма PBKDF2 и солью — это поведение по умолчанию Django.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3.4. Основные модули информационной системы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1. Главная страница (Dashboard)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Главная страница приветствует пользователя, отображает его имя и роль и предоставляет быстрые ссылки на доступные ему разделы. Карточки на главной странице ведут пользователя к основным операциям: закупке сырья, производству, продажам, отчётам и аналитике. Главная страница автоматически адаптируется под роль пользователя — недоступные модули не отображаются.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2. Модуль управления сырьём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«Сырьё» предназначен для ведения справочника материалов, используемых при производстве спецодежды. Кладовщик видит список сырья с текущими остатками и общей стоимостью. Директор имеет дополнительные права на добавление, редактирование и удаление записей. Также модуль использует представление `v_raw_material_stock` для формирования отчёта об остатках с возможностью поиска по наименованию.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3. Модуль управления готовой продукцией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Модуль предназначен для управления ассортиментом продукции предприятия. Здесь же выводится текущий остаток готовой продукции и его совокупная себестоимость. Через связанный раздел «Состав продукции» можно задать рецептуру каждого изделия — какие материалы и в каком количестве требуются для производства одной единицы.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4. Модуль состава продукции (Ингредиенты)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«Состав» представляет собой таблицу связи между готовой продукцией и сырьём. Для каждой записи указывается продукция, сырьё и норма расхода сырья на одну единицу продукции. Уникальный составной ключ (`product`, `raw_material`) исключает дублирование записей.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5. Модуль закупок сырья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Закупка сырья оформляется через специальную форму. Введя сырьё, количество и сумму, пользователь нажимает «Купить». Бекенд вызывает хранимую процедуру `sp_create_purchase`, которая проверяет достаточность бюджета и при успехе вставляет запись в журнал закупок. Триггер базы данных автоматически обновляет остатки сырья и уменьшает бюджет. В случае нехватки средств пользователь получает понятное сообщение об ошибке.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6. Модуль продаж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Продажа оформляется через форму, в которой пользователь выбирает продукцию и количество. Система автоматически рассчитывает стоимость по формуле `себестоимость × количество × 1,30`, проверяет наличие продукции на складе, уменьшает остатки и увеличивает бюджет. История продаж отображается под формой ввода для контроля выполненных операций.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7. Модуль производства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производства предназначен для регистрации факта изготовления продукции. Пользователь выбирает изделие и количество, после чего система проверяет наличие всех необходимых ингредиентов сырья. При недостатке материалов в журнал записывается ошибка с указанием отсутствующих позиций, иначе сырьё списывается со склада, а количество готовой продукции увеличивается на заданную величину.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8. Модуль заявок на производство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Это центральный модуль автоматизации. Производственник создаёт заявку, указывая ФИО заявителя, желаемую продукцию и количество. Заявка проходит полный жизненный цикл автоматически: проверка наличия сырья → автоматическая закупка недостающих материалов (если хватает бюджета) → производство → продажа готовой продукции. На каждом этапе статус заявки обновляется, что позволяет отследить процесс в реальном времени. В случае ошибки в поле `rejection_reason` сохраняется подробное описание проблемы.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9. Модуль сотрудников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используется для управления персоналом предприятия. Хранится ФИО, должность, оклад, адрес и телефон сотрудника. На записи этой таблицы ссылаются журналы операций, что позволяет отследить ответственного исполнителя каждой операции и автоматически определить роль авторизованного пользователя через его профиль.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10. Модуль должностей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должностей с указанием роли доступа. Именно поле `role` определяет, к каким разделам системы получит доступ сотрудник, занимающий данную должность.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11. Модуль единиц измерения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единиц измерения (м, кг, шт, рулон), используемых для сырья и готовой продукции. Уникальное ограничение на наименование исключает дублирование записей.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12. Модуль бюджета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отображает текущее состояние бюджета предприятия и позволяет бухгалтеру вручную корректировать значение (например, при первичной настройке системы). Все остальные операции (закупки, продажи, выплаты, кредиты) обновляют бюджет автоматически.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13. Модуль заработной платы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используется для оформления выплат заработной платы сотрудникам. Система проверяет достаточность бюджета и автоматически уменьшает его на сумму выплаты. Журнал выплат позволяет отслеживать историю операций.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14. Модуль кредитов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предназначен для учёта бизнес-кредитов предприятия. При получении кредита бюджет пополняется на сумму кредита. Реализована функция «Погасить», которая списывает сумму с бюджета и удаляет запись о кредите. Лимит одновременно действующих кредитов — три.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15. Модуль аналитики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Аналитический дашборд отображает сводные показатели предприятия: общую выручку, общие расходы (закупки + зарплата), прибыль. На странице отображаются графики Chart.js: топ-5 проданных продуктов по выручке и распределение расходов. История операций (продажи, закупки, выплаты) представлена в виде таблиц с возможностью прокрутки.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16. Модуль отчётов на основе представлений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Три отдельных раздела используют представления базы данных для формирования отчётов: остатки сырья (`v_raw_material_stock`), остатки готовой продукции (`v_finished_product_stock`) и расчёт потребности в материалах для производства заданного количества продукции (`v_materials_needed_for_production`).</w:t>
      </w:r>
    </w:p>
    <w:p>
      <w:pPr>
        <w:spacing w:line="360" w:lineRule="auto" w:after="40" w:before="120"/>
        <w:ind w:firstLine="0"/>
        <w:jc w:val="both"/>
      </w:pPr>
      <w:r>
        <w:rPr>
          <w:b/>
          <w:i w:val="0"/>
          <w:sz w:val="28"/>
        </w:rPr>
        <w:t>17. Модуль аутентификации и учётных записей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позволяет директору создавать учётные записи сотрудников и привязывать их к карточкам персонала. Стандартная страница входа использует встроенную аутентификацию Django. После входа пользователь видит только те разделы, которые соответствуют его роли.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3.5. Структура проекта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Структура каталогов проекта представлена ниже: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WarehouseOfClothes/</w:t>
        <w:br/>
        <w:t>├── .env                              # параметры окружения</w:t>
        <w:br/>
        <w:t>├── manage.py                         # скрипт управления Django</w:t>
        <w:br/>
        <w:t>├── requirements.txt                  # зависимости проекта</w:t>
        <w:br/>
        <w:t>├── README.md                         # описание проекта</w:t>
        <w:br/>
        <w:t>├── clothes_factory_warehouse/</w:t>
        <w:br/>
        <w:t>│   ├── __init__.py</w:t>
        <w:br/>
        <w:t>│   ├── settings.py                   # настройки Django и БД</w:t>
        <w:br/>
        <w:t>│   ├── urls.py                       # корневая URL-конфигурация</w:t>
        <w:br/>
        <w:t>│   ├── wsgi.py                       # WSGI-точка входа</w:t>
        <w:br/>
        <w:t>│   └── asgi.py                       # ASGI-точка входа</w:t>
        <w:br/>
        <w:t>├── warehouse/</w:t>
        <w:br/>
        <w:t>│   ├── __init__.py</w:t>
        <w:br/>
        <w:t>│   ├── admin.py                      # регистрация моделей в админ-панели</w:t>
        <w:br/>
        <w:t>│   ├── apps.py                       # конфигурация приложения</w:t>
        <w:br/>
        <w:t>│   ├── models.py                     # модели данных</w:t>
        <w:br/>
        <w:t>│   ├── views.py                      # представления (бизнес-логика)</w:t>
        <w:br/>
        <w:t>│   ├── forms.py                      # формы</w:t>
        <w:br/>
        <w:t>│   ├── urls.py                       # маршруты приложения</w:t>
        <w:br/>
        <w:t>│   ├── permissions.py                # ролевая модель доступа</w:t>
        <w:br/>
        <w:t>│   ├── auth_views.py                 # вход / выход / аккаунты</w:t>
        <w:br/>
        <w:t>│   ├── context_processors.py         # контекст-процессоры шаблонов</w:t>
        <w:br/>
        <w:t>│   ├── migrations/</w:t>
        <w:br/>
        <w:t>│   │   ├── 0001_initial.py</w:t>
        <w:br/>
        <w:t>│   │   ├── 0002_create_sql_logic.py  # views, procedures, triggers</w:t>
        <w:br/>
        <w:t>│   │   ├── 0003_seed_workwear_data.py</w:t>
        <w:br/>
        <w:t>│   │   ├── 0004_businessloan_salarypayment.py</w:t>
        <w:br/>
        <w:t>│   │   ├── 0005_productionrequest.py</w:t>
        <w:br/>
        <w:t>│   │   ├── 0006_add_min_price_to_rawmaterial.py</w:t>
        <w:br/>
        <w:t>│   │   └── 0007_position_role_userprofile.py</w:t>
        <w:br/>
        <w:t>│   ├── templates/</w:t>
        <w:br/>
        <w:t>│   │   ├── base.html</w:t>
        <w:br/>
        <w:t>│   │   └── warehouse/                # шаблоны страниц</w:t>
        <w:br/>
        <w:t>│   │       ├── index.html</w:t>
        <w:br/>
        <w:t>│   │       ├── form.html</w:t>
        <w:br/>
        <w:t>│   │       ├── confirm_delete.html</w:t>
        <w:br/>
        <w:t>│   │       ├── budget.html</w:t>
        <w:br/>
        <w:t>│   │       ├── purchase_form.html</w:t>
        <w:br/>
        <w:t>│   │       ├── sale_form.html</w:t>
        <w:br/>
        <w:t>│   │       ├── analytics_dashboard.html</w:t>
        <w:br/>
        <w:t>│   │       ├── production_request_*.html</w:t>
        <w:br/>
        <w:t>│   │       ├── unit_list.html, position_list.html, employee_list.html, ...</w:t>
        <w:br/>
        <w:t>│   │       └── auth/</w:t>
        <w:br/>
        <w:t>│   │           ├── login.html</w:t>
        <w:br/>
        <w:t>│   │           ├── account_list.html</w:t>
        <w:br/>
        <w:t>│   │           └── ...</w:t>
        <w:br/>
        <w:t>│   └── static/</w:t>
        <w:br/>
        <w:t>│       └── warehouse/</w:t>
        <w:br/>
        <w:t>│           └── img/</w:t>
        <w:br/>
        <w:t>│               └── logo.png</w:t>
        <w:br/>
        <w:t>└── screenshots/                      # скриншоты для отчёта</w:t>
        <w:br/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Такая структура соответствует рекомендациям Django: настройки и URL-маршруты корневого проекта вынесены в отдельный пакет, а вся бизнес-логика приложения сосредоточена в пакете `warehouse`. Файлы миграций фиксируют историю изменений схемы базы данных, что позволяет восстановить базу с нуля в любой момент.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4. Запуск программы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Для запуска веб-приложения «Warehouse Of Clothes» используется встроенный сервер Django. Перед первым запуском необходимо подготовить виртуальное окружение Python и установить зависимости проекта.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1. Создание виртуального окружения и активация: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python -m venv .venv</w:t>
        <w:br/>
        <w:t>.\.venv\Scripts\activate            # Windows</w:t>
        <w:br/>
        <w:t>source ./.venv/bin/activate          # Linux / macOS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2. Установка зависимостей: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pip install -r requirements.txt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3. Настройка базы данных. Необходимо убедиться, что Microsoft SQL Server запущен и доступен по адресу, указанному в файле `.env`. Создаётся пустая база данных с именем, заданным в переменной `DB_NAME`.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4. Применение миграций — создание таблиц, представлений, хранимых процедур, триггеров и наполнение начальными данными: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python manage.py migrate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5. Создание суперпользователя для первого входа (директор по умолчанию):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python manage.py createsuperuser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6. Запуск сервера разработки: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python manage.py runserver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После запуска приложение становится доступно по адресу: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http://127.0.0.1:8000/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Пользователь видит страницу входа. После авторизации он попадает на главную страницу, где доступны соответствующие его роли разделы. Директор может сразу же воспользоваться разделом «Аккаунты», чтобы создать учётные записи сотрудников и привязать их к карточкам персонала.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5. Скриншоты программы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данном разделе представлены основные интерфейсы разработанной информационной системы «Warehouse Of Clothes». Скриншоты сделаны в браузере Google Chrome при работе с локальным сервером разработки Django.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Перед демонстрацией интерфейсов следует отметить, что навигационное меню автоматически адаптируется под роль текущего пользователя. Например, бухгалтер видит ссылки «Бюджет», «Зарплаты» и «Кредиты», а директор дополнительно — раздел «Аккаунты». Сотрудники без особых прав видят только главную страницу.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Главная страница системы. Содержит приветствие, информацию об авторизованном сотруднике, его роль и быстрые ссылки на доступные разделы. Карточки автоматически адаптируются под права текущего пользователя.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лавная страница (Дашборд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1 — Главная страница информационной системы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Страница управления бюджетом предприятия. Бухгалтер видит текущее значение и может его скорректировать. Все остальные операции (закупки, продажи, выплаты, кредиты) обновляют бюджет автоматически.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остояние бюджет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2 — Раздел «Бюджет»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единиц измерения. Содержит метр, килограмм, штуку и рулон. Уникальное ограничение на наименование исключает дублирование записей.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единиц измерения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3 — Справочник «Единицы измерения»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должностей. Каждой должности назначается роль доступа (директор, кладовщик, производственник, продавец, бухгалтер), которая участвует в проверках декораторов на серверной стороне.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должностей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4 — Справочник «Должности»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сотрудников предприятия. Хранит ФИО, должность, оклад и контактную информацию. На записи этой таблицы ссылаются журналы закупок, продаж и производства.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сотрудников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5 — Справочник «Сотрудники»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сырья. Отображаются текущий остаток на складе, общая стоимость остатка и минимальная закупочная цена. Поле `min_price` используется при автоматической закупке недостающих материалов в рамках обработки заявок на производство.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сырья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6 — Справочник «Сырьё»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Справочник готовой продукции. Содержит наименование изделия, единицу измерения, остаток на складе и совокупную себестоимость.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готовой продукции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7 — Справочник «Готовая продукция»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Состав продукции (рецептура). Для каждой пары «продукция — сырьё» указывается норма расхода на одну единицу изделия. На этой таблице построена связь «многие-ко-многим» между продукцией и сырьём.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остав продукции (Ингредиенты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8 — Состав продукции (Ингредиенты)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Форма оформления закупки сырья. Вызывает хранимую процедуру `sp_create_purchase`, которая проверяет достаточность бюджета. Триггер базы данных автоматически обновляет остатки сырья и уменьшает бюджет после успешной закупки.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купка сырья (Форма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9 — Форма «Закупка сырья»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Журнал производства продукции. При оформлении производства система проверяет наличие всех ингредиентов на складе, автоматически списывает сырьё и увеличивает остаток готовой продукции.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оизводство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10 — Журнал «Производство»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Форма оформления продажи. Стоимость продажи рассчитывается автоматически по формуле «себестоимость × количество × 1,30». После успешной операции остаток продукции уменьшается, а бюджет увеличивается на сумму продажи.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формление продажи готовой продукции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11 — Форма «Продажа готовой продукции»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выплаты заработной платы. При выполнении выплаты система проверяет достаточность бюджета и автоматически уменьшает его на сумму выплаты. Журнал выплат позволяет отслеживать историю операций.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ыплата зарплаты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12 — Раздел «Зарплата»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Раздел кредитов. При получении кредита бюджет пополняется на сумму кредита. Реализована функция «Погасить», которая списывает сумму с бюджета и удаляет запись о кредите. Лимит одновременно действующих кредитов — три.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изнес-кредиты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13 — Раздел «Бизнес-кредиты»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Аналитический дашборд. Отображает сводные финансовые показатели предприятия: общая выручка, общие расходы и прибыль. Графики Chart.js визуализируют топ-5 проданных продуктов и распределение расходов. История продаж, закупок и выплат представлена в виде таблиц.</w:t>
      </w:r>
    </w:p>
    <w:p>
      <w:pPr>
        <w:spacing w:line="240" w:lineRule="auto" w:after="4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налитический дашборд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  <w:ind w:firstLine="0"/>
        <w:jc w:val="center"/>
      </w:pPr>
      <w:r>
        <w:rPr>
          <w:i/>
          <w:sz w:val="24"/>
        </w:rPr>
        <w:t>Рис. 14 — Аналитический дашборд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Совокупность представленных скриншотов демонстрирует, что разработанная система покрывает все ключевые бизнес-процессы швейного производства: от ведения справочников до автоматической обработки заявок и формирования аналитической отчётности. Интерфейс выполнен в современном стиле с использованием библиотеки Bootstrap 5 и пользовательских CSS-стилей, что обеспечивает удобную работу пользователя при ежедневной эксплуатации.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6. Заключение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ходе выполнения курсового проекта по дисциплине «Системы управления базами данных» была спроектирована и реализована информационная система автоматизации швейной фабрики «Warehouse Of Clothes», выпускающей специальную (рабочую) одежду. Основной целью проекта являлось создание удобной системы для управления ключевыми бизнес-процессами предприятия: учётом сырья, производством продукции, продажами, закупками, выплатой заработной платы, обработкой кредитов и автоматической обработкой заявок на производство.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рамках работы были спроектированы концептуальная и физическая модели базы данных. Физическая модель в среде Microsoft SQL Server включает четырнадцать пользовательских таблиц, три представления, две хранимые процедуры и один триггер. Все связи между таблицами реализованы посредством внешних ключей, что обеспечивает ссылочную целостность данных.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Серверная часть системы реализована на фреймворке Django 5.2 с использованием шаблона MVT. Для подключения к Microsoft SQL Server применяются ODBC-драйвер и адаптер `mssql-django`. Бизнес-логика распределена между хранимыми процедурами базы данных (для критических финансовых операций — закупка сырья) и кодом Python (для более сложной логики — производство, заявки, аналитика). Такой подход сочетает надёжность СУБД и гибкость языка высокого уровня.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Клиентская часть выполнена в виде веб-приложения с использованием HTML5, CSS3, Bootstrap 5 и JavaScript. Для визуализации статистики применяется библиотека Chart.js. Аутентификация и сессии реализованы средствами Django Authentication System. Пароли хранятся в виде криптографических хешей.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Особое внимание было уделено ролевой модели доступа. В системе реализованы пять основных ролей: директор, кладовщик, производственник, продавец и бухгалтер. Каждой роли соответствует свой набор доступных разделов и операций. Декораторы `@role_required` и `@director_required` обеспечивают проверку прав доступа на уровне представлений, а контекст-процессор автоматически передаёт информацию о роли в каждый шаблон.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Отдельной задачей было автоматизировать обработку заявки на производство. Заявка проходит полный жизненный цикл автоматически: создание → проверка наличия сырья → автоматическая закупка недостающих материалов → производство → продажа → выполнение. Этот модуль показывает синергию всех частей системы и иллюстрирует, как реляционная СУБД и язык высокого уровня могут совместно решать сложные бизнес-задачи.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результате выполнения курсового проекта была создана система, которая позволяет: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вести учёт сырья и готовой продукции в единой базе данных;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оформлять закупки и продажи с автоматическим обновлением бюджета;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контролировать остатки на складе в режиме реального времени;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выполнять производство продукции с автоматическим списанием ингредиентов;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управлять сотрудниками, должностями и заработной платой;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оформлять и погашать бизнес-кредиты с лимитом не более трёх;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автоматически обрабатывать заявки на производство;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просматривать аналитику и диаграммы по основным показателям предприятия;</w:t>
      </w:r>
    </w:p>
    <w:p>
      <w:pPr>
        <w:spacing w:line="360" w:lineRule="auto" w:after="0" w:before="0"/>
        <w:ind w:firstLine="0" w:left="709"/>
        <w:jc w:val="both"/>
      </w:pPr>
      <w:r>
        <w:rPr>
          <w:sz w:val="28"/>
        </w:rPr>
        <w:t>— формировать отчёты на основе представлений базы данных.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Разработанное приложение позволяет уменьшить количество ручной работы сотрудников, ускоряет выполнение операций и обеспечивает прозрачность финансовых и производственных процессов предприятия. Полученные в ходе выполнения проекта знания и навыки — проектирование реляционных баз данных, написание хранимых процедур и триггеров на T-SQL, разработка веб-приложений с использованием Django ORM, реализация ролевой модели доступа — могут быть использованы при разработке более сложных информационных систем в будущем.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Таким образом, поставленная цель курсового проекта достигнута, а все функциональные требования технического задания выполнены.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7. Список использованной литературы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При разработке курсового проекта были использованы учебные материалы, официальная документация и интернет-ресурсы по веб-разработке и базам данных.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1. Документация Django Framework. — Режим доступа: https://docs.djangoproject.com/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2. Документация Microsoft SQL Server. — Режим доступа: https://learn.microsoft.com/sql/sql-server/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3. Документация mssql-django. — Режим доступа: https://github.com/microsoft/mssql-django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4. Документация Bootstrap 5. — Режим доступа: https://getbootstrap.com/docs/5.3/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5. Документация Chart.js. — Режим доступа: https://www.chartjs.org/docs/latest/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6. Документация Python 3. — Режим доступа: https://docs.python.org/3/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7. Кайт Т. Oracle для профессионалов: Архитектура и основные особенности. — СПб.: Питер, 2018. — 848 с.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8. Дейт К. Дж. Введение в системы баз данных. — М.: Вильямс, 2017. — 1328 с.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9. Карвин Б. Программирование на SQL для разработчиков. — М.: ДМК Пресс, 2019. — 320 с.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10. Грабер М. Введение в SQL. — М.: Лори, 2014. — 384 с.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11. Учебные материалы по дисциплине «Системы управления базами данных», КГТУ им. И. Раззакова, 2026.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12. Методические указания кафедры «Программное обеспечение компьютерных систем» по выполнению курсовых работ.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13. Материалы по проектированию информационных систем и архитектуре MVC / MVT. — Режим доступа: https://docs.djangoproject.com/en/5.2/faq/general/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14. Документация ODBC Driver 17 for SQL Server. — Режим доступа: https://learn.microsoft.com/sql/connect/odbc/</w:t>
      </w:r>
    </w:p>
    <w:p>
      <w:pPr>
        <w:spacing w:line="360" w:lineRule="auto" w:after="0" w:before="0"/>
        <w:ind w:left="709" w:hanging="709"/>
        <w:jc w:val="both"/>
      </w:pPr>
      <w:r>
        <w:rPr>
          <w:sz w:val="28"/>
        </w:rPr>
        <w:t>15. Документация HTML5 и CSS3. — Режим доступа: https://developer.mozilla.org/ru/docs/Web/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b/>
          <w:sz w:val="32"/>
        </w:rPr>
        <w:t>8. Приложение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В приложении представлены ключевые фрагменты программного кода системы, которые иллюстрируют основные технические решения, принятые при разработке информационной системы «Warehouse Of Clothes».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А. Фрагменты файла models.py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`warehouse/models.py` содержит описания моделей данных. Ниже приведён сокращённый листинг основных моделей.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django.db import models</w:t>
        <w:br/>
        <w:t>from django.conf import settings</w:t>
        <w:br/>
        <w:t>from django.core.exceptions import ValidationError</w:t>
        <w:br/>
        <w:br/>
        <w:br/>
        <w:t>class Unit(models.Model):</w:t>
        <w:br/>
        <w:t xml:space="preserve">    name = models.CharField(max_length=50, unique=True,</w:t>
        <w:br/>
        <w:t xml:space="preserve">                            verbose_name="Наименование")</w:t>
        <w:br/>
        <w:br/>
        <w:t xml:space="preserve">    def __str__(self):</w:t>
        <w:br/>
        <w:t xml:space="preserve">        return self.name</w:t>
        <w:br/>
        <w:br/>
        <w:br/>
        <w:t>class Position(models.Model):</w:t>
        <w:br/>
        <w:t xml:space="preserve">    ROLE_CHOICES = [</w:t>
        <w:br/>
        <w:t xml:space="preserve">        ('director',   'Директор / Руководитель (полный доступ)'),</w:t>
        <w:br/>
        <w:t xml:space="preserve">        ('warehouse',  'Кладовщик (закупки, сырьё)'),</w:t>
        <w:br/>
        <w:t xml:space="preserve">        ('production', 'Производственник (производство, заявки)'),</w:t>
        <w:br/>
        <w:t xml:space="preserve">        ('sales',      'Продавец (продажи)'),</w:t>
        <w:br/>
        <w:t xml:space="preserve">        ('accountant', 'Бухгалтер (бюджет, зарплаты, кредиты)'),</w:t>
        <w:br/>
        <w:t xml:space="preserve">        ('none',       'Без особых прав'),</w:t>
        <w:br/>
        <w:t xml:space="preserve">    ]</w:t>
        <w:br/>
        <w:br/>
        <w:t xml:space="preserve">    title = models.CharField(max_length=100, unique=True)</w:t>
        <w:br/>
        <w:t xml:space="preserve">    role  = models.CharField(max_length=20, choices=ROLE_CHOICES, default='none')</w:t>
        <w:br/>
        <w:br/>
        <w:br/>
        <w:t>class Employee(models.Model):</w:t>
        <w:br/>
        <w:t xml:space="preserve">    full_name = models.CharField(max_length=200, verbose_name="ФИО")</w:t>
        <w:br/>
        <w:t xml:space="preserve">    position  = models.ForeignKey(Position, on_delete=models.PROTECT)</w:t>
        <w:br/>
        <w:t xml:space="preserve">    salary    = models.DecimalField(max_digits=10, decimal_places=2)</w:t>
        <w:br/>
        <w:t xml:space="preserve">    address   = models.CharField(max_length=255, blank=True, null=True)</w:t>
        <w:br/>
        <w:t xml:space="preserve">    phone     = models.CharField(max_length=20,  blank=True, null=True)</w:t>
        <w:br/>
        <w:br/>
        <w:br/>
        <w:t>class RawMaterial(models.Model):</w:t>
        <w:br/>
        <w:t xml:space="preserve">    name      = models.CharField(max_length=200)</w:t>
        <w:br/>
        <w:t xml:space="preserve">    unit      = models.ForeignKey(Unit, on_delete=models.PROTECT)</w:t>
        <w:br/>
        <w:t xml:space="preserve">    quantity  = models.FloatField(default=0.0)</w:t>
        <w:br/>
        <w:t xml:space="preserve">    amount    = models.FloatField(default=0.0)</w:t>
        <w:br/>
        <w:t xml:space="preserve">    min_price = models.FloatField(default=0.0)</w:t>
        <w:br/>
        <w:br/>
        <w:t xml:space="preserve">    @property</w:t>
        <w:br/>
        <w:t xml:space="preserve">    def unit_cost(self):</w:t>
        <w:br/>
        <w:t xml:space="preserve">        if self.quantity &gt; 0:</w:t>
        <w:br/>
        <w:t xml:space="preserve">            return self.amount / self.quantity</w:t>
        <w:br/>
        <w:t xml:space="preserve">        return self.min_price</w:t>
        <w:br/>
        <w:br/>
        <w:br/>
        <w:t>class FinishedProduct(models.Model):</w:t>
        <w:br/>
        <w:t xml:space="preserve">    name     = models.CharField(max_length=200)</w:t>
        <w:br/>
        <w:t xml:space="preserve">    unit     = models.ForeignKey(Unit, on_delete=models.PROTECT)</w:t>
        <w:br/>
        <w:t xml:space="preserve">    quantity = models.FloatField(default=0.0)</w:t>
        <w:br/>
        <w:t xml:space="preserve">    amount   = models.FloatField(default=0.0)</w:t>
        <w:br/>
        <w:br/>
        <w:br/>
        <w:t>class Ingredient(models.Model):</w:t>
        <w:br/>
        <w:t xml:space="preserve">    product      = models.ForeignKey(FinishedProduct, on_delete=models.CASCADE)</w:t>
        <w:br/>
        <w:t xml:space="preserve">    raw_material = models.ForeignKey(RawMaterial,     on_delete=models.PROTECT)</w:t>
        <w:br/>
        <w:t xml:space="preserve">    quantity     = models.FloatField()</w:t>
        <w:br/>
        <w:br/>
        <w:t xml:space="preserve">    class Meta:</w:t>
        <w:br/>
        <w:t xml:space="preserve">        unique_together = ('product', 'raw_material')</w:t>
        <w:br/>
        <w:br/>
        <w:br/>
        <w:t>class Budget(models.Model):</w:t>
        <w:br/>
        <w:t xml:space="preserve">    amount = models.FloatField()</w:t>
        <w:br/>
        <w:br/>
        <w:t xml:space="preserve">    def save(self, *args, **kwargs):</w:t>
        <w:br/>
        <w:t xml:space="preserve">        if not self.pk and Budget.objects.exists():</w:t>
        <w:br/>
        <w:t xml:space="preserve">            raise ValidationError('There can be only one Budget instance')</w:t>
        <w:br/>
        <w:t xml:space="preserve">        return super().save(*args, **kwargs)</w:t>
        <w:br/>
        <w:br/>
        <w:br/>
        <w:t>class RawPurchase(models.Model):</w:t>
        <w:br/>
        <w:t xml:space="preserve">    raw_material = models.ForeignKey(RawMaterial, on_delete=models.PROTECT)</w:t>
        <w:br/>
        <w:t xml:space="preserve">    quantity     = models.FloatField()</w:t>
        <w:br/>
        <w:t xml:space="preserve">    amount       = models.FloatField()</w:t>
        <w:br/>
        <w:t xml:space="preserve">    date         = models.DateTimeField(auto_now_add=True)</w:t>
        <w:br/>
        <w:t xml:space="preserve">    employee     = models.ForeignKey(Employee, on_delete=models.PROTECT)</w:t>
        <w:br/>
        <w:br/>
        <w:br/>
        <w:t>class ProductSale(models.Model):</w:t>
        <w:br/>
        <w:t xml:space="preserve">    product  = models.ForeignKey(FinishedProduct, on_delete=models.PROTECT)</w:t>
        <w:br/>
        <w:t xml:space="preserve">    quantity = models.FloatField()</w:t>
        <w:br/>
        <w:t xml:space="preserve">    amount   = models.FloatField()</w:t>
        <w:br/>
        <w:t xml:space="preserve">    date     = models.DateTimeField(auto_now_add=True)</w:t>
        <w:br/>
        <w:t xml:space="preserve">    employee = models.ForeignKey(Employee, on_delete=models.PROTECT)</w:t>
        <w:br/>
        <w:br/>
        <w:br/>
        <w:t>class Production(models.Model):</w:t>
        <w:br/>
        <w:t xml:space="preserve">    product  = models.ForeignKey(FinishedProduct, on_delete=models.PROTECT)</w:t>
        <w:br/>
        <w:t xml:space="preserve">    quantity = models.FloatField()</w:t>
        <w:br/>
        <w:t xml:space="preserve">    date     = models.DateTimeField(auto_now_add=True)</w:t>
        <w:br/>
        <w:t xml:space="preserve">    employee = models.ForeignKey(Employee, on_delete=models.PROTECT)</w:t>
        <w:br/>
        <w:br/>
        <w:br/>
        <w:t>class SalaryPayment(models.Model):</w:t>
        <w:br/>
        <w:t xml:space="preserve">    employee = models.ForeignKey(Employee, on_delete=models.PROTECT)</w:t>
        <w:br/>
        <w:t xml:space="preserve">    amount   = models.FloatField()</w:t>
        <w:br/>
        <w:t xml:space="preserve">    date     = models.DateTimeField(auto_now_add=True)</w:t>
        <w:br/>
        <w:br/>
        <w:br/>
        <w:t>class BusinessLoan(models.Model):</w:t>
        <w:br/>
        <w:t xml:space="preserve">    amount     = models.FloatField()</w:t>
        <w:br/>
        <w:t xml:space="preserve">    date_taken = models.DateTimeField(auto_now_add=True)</w:t>
        <w:br/>
        <w:br/>
        <w:t xml:space="preserve">    def clean(self):</w:t>
        <w:br/>
        <w:t xml:space="preserve">        if not self.pk and BusinessLoan.objects.count() &gt;= 3:</w:t>
        <w:br/>
        <w:t xml:space="preserve">            raise ValidationError('Достигнут лимит кредитов (максимум 3).')</w:t>
        <w:br/>
        <w:br/>
        <w:t xml:space="preserve">    def save(self, *args, **kwargs):</w:t>
        <w:br/>
        <w:t xml:space="preserve">        self.clean()</w:t>
        <w:br/>
        <w:t xml:space="preserve">        super().save(*args, **kwargs)</w:t>
        <w:br/>
        <w:br/>
        <w:br/>
        <w:t>class ProductionRequest(models.Model):</w:t>
        <w:br/>
        <w:t xml:space="preserve">    STATUS_CHOICES = [</w:t>
        <w:br/>
        <w:t xml:space="preserve">        ('Создана',                    'Создана'),</w:t>
        <w:br/>
        <w:t xml:space="preserve">        ('На проверке наличия сырья',  'На проверке наличия сырья'),</w:t>
        <w:br/>
        <w:t xml:space="preserve">        ('На процессе закупки сырья',  'На процессе закупки сырья'),</w:t>
        <w:br/>
        <w:t xml:space="preserve">        ('На процессе производства',   'На процессе производства'),</w:t>
        <w:br/>
        <w:t xml:space="preserve">        ('На процессе продажи',        'На процессе продажи'),</w:t>
        <w:br/>
        <w:t xml:space="preserve">        ('Выполнена',                  'Выполнена'),</w:t>
        <w:br/>
        <w:t xml:space="preserve">        ('Ошибка',                     'Ошибка'),</w:t>
        <w:br/>
        <w:t xml:space="preserve">    ]</w:t>
        <w:br/>
        <w:br/>
        <w:t xml:space="preserve">    created_at       = models.DateTimeField(auto_now_add=True)</w:t>
        <w:br/>
        <w:t xml:space="preserve">    updated_at       = models.DateTimeField(auto_now=True)</w:t>
        <w:br/>
        <w:t xml:space="preserve">    status           = models.CharField(max_length=50, choices=STATUS_CHOICES,</w:t>
        <w:br/>
        <w:t xml:space="preserve">                                        default='Создана')</w:t>
        <w:br/>
        <w:t xml:space="preserve">    applicant_name   = models.CharField(max_length=200)</w:t>
        <w:br/>
        <w:t xml:space="preserve">    product          = models.ForeignKey(FinishedProduct, on_delete=models.CASCADE)</w:t>
        <w:br/>
        <w:t xml:space="preserve">    quantity         = models.FloatField()</w:t>
        <w:br/>
        <w:t xml:space="preserve">    rejection_reason = models.TextField(blank=True, null=True)</w:t>
        <w:br/>
        <w:br/>
        <w:br/>
        <w:t>class UserProfile(models.Model):</w:t>
        <w:br/>
        <w:t xml:space="preserve">    user     = models.OneToOneField(settings.AUTH_USER_MODEL,</w:t>
        <w:br/>
        <w:t xml:space="preserve">                                    on_delete=models.CASCADE,</w:t>
        <w:br/>
        <w:t xml:space="preserve">                                    related_name='profile')</w:t>
        <w:br/>
        <w:t xml:space="preserve">    employee = models.OneToOneField(Employee,</w:t>
        <w:br/>
        <w:t xml:space="preserve">                                    on_delete=models.PROTECT,</w:t>
        <w:br/>
        <w:t xml:space="preserve">                                    related_name='account')</w:t>
        <w:br/>
        <w:br/>
        <w:t xml:space="preserve">    @property</w:t>
        <w:br/>
        <w:t xml:space="preserve">    def role(self):</w:t>
        <w:br/>
        <w:t xml:space="preserve">        return self.employee.position.role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Б. Хранимые процедуры и триггер (T-SQL)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Полные тексты SQL-объектов, созданных миграцией `0002_create_sql_logic.py`: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-- Процедура проверки бюджета</w:t>
        <w:br/>
        <w:t>CREATE OR ALTER PROCEDURE sp_check_budget</w:t>
        <w:br/>
        <w:t xml:space="preserve">    @p_amount decimal(18,2),</w:t>
        <w:br/>
        <w:t xml:space="preserve">    @result   int OUTPUT</w:t>
        <w:br/>
        <w:t>AS</w:t>
        <w:br/>
        <w:t>BEGIN</w:t>
        <w:br/>
        <w:t xml:space="preserve">    DECLARE @v_budget decimal(18,2);</w:t>
        <w:br/>
        <w:t xml:space="preserve">    SELECT TOP 1 @v_budget = amount FROM warehouse_budget ORDER BY id ASC;</w:t>
        <w:br/>
        <w:t xml:space="preserve">    IF @v_budget IS NULL          SET @result = 1;</w:t>
        <w:br/>
        <w:t xml:space="preserve">    ELSE IF @v_budget &gt;= @p_amount SET @result = 0;</w:t>
        <w:br/>
        <w:t xml:space="preserve">    ELSE                          SET @result = 1;</w:t>
        <w:br/>
        <w:t>END;</w:t>
        <w:br/>
        <w:t>GO</w:t>
        <w:br/>
        <w:br/>
        <w:t>-- Процедура оформления закупки</w:t>
        <w:br/>
        <w:t>CREATE OR ALTER PROCEDURE sp_create_purchase</w:t>
        <w:br/>
        <w:t xml:space="preserve">    @p_raw_id      int,</w:t>
        <w:br/>
        <w:t xml:space="preserve">    @p_qty         float,</w:t>
        <w:br/>
        <w:t xml:space="preserve">    @p_amount      float,</w:t>
        <w:br/>
        <w:t xml:space="preserve">    @p_date        datetime2,</w:t>
        <w:br/>
        <w:t xml:space="preserve">    @p_employee_id int,</w:t>
        <w:br/>
        <w:t xml:space="preserve">    @result        int OUTPUT</w:t>
        <w:br/>
        <w:t>AS</w:t>
        <w:br/>
        <w:t>BEGIN</w:t>
        <w:br/>
        <w:t xml:space="preserve">    DECLARE @v_check int;</w:t>
        <w:br/>
        <w:t xml:space="preserve">    EXEC sp_check_budget @p_amount, @v_check OUTPUT;</w:t>
        <w:br/>
        <w:br/>
        <w:t xml:space="preserve">    IF @v_check = 0</w:t>
        <w:br/>
        <w:t xml:space="preserve">    BEGIN</w:t>
        <w:br/>
        <w:t xml:space="preserve">        INSERT INTO warehouse_rawpurchase</w:t>
        <w:br/>
        <w:t xml:space="preserve">              (raw_material_id, quantity, amount, date, employee_id)</w:t>
        <w:br/>
        <w:t xml:space="preserve">        VALUES (@p_raw_id,      @p_qty,   @p_amount, @p_date, @p_employee_id);</w:t>
        <w:br/>
        <w:t xml:space="preserve">        SET @result = 0;</w:t>
        <w:br/>
        <w:t xml:space="preserve">    END</w:t>
        <w:br/>
        <w:t xml:space="preserve">    ELSE</w:t>
        <w:br/>
        <w:t xml:space="preserve">        SET @result = 1;</w:t>
        <w:br/>
        <w:t>END;</w:t>
        <w:br/>
        <w:t>GO</w:t>
        <w:br/>
        <w:br/>
        <w:t>-- Триггер обновления бюджета и остатков сырья</w:t>
        <w:br/>
        <w:t>CREATE OR ALTER TRIGGER trg_after_purchase</w:t>
        <w:br/>
        <w:t>ON warehouse_rawpurchase</w:t>
        <w:br/>
        <w:t>AFTER INSERT</w:t>
        <w:br/>
        <w:t>AS</w:t>
        <w:br/>
        <w:t>BEGIN</w:t>
        <w:br/>
        <w:t xml:space="preserve">    UPDATE warehouse_budget</w:t>
        <w:br/>
        <w:t xml:space="preserve">       SET amount = amount - i.total_amount</w:t>
        <w:br/>
        <w:t xml:space="preserve">      FROM warehouse_budget</w:t>
        <w:br/>
        <w:t xml:space="preserve">     CROSS JOIN (SELECT SUM(amount) AS total_amount FROM inserted) i</w:t>
        <w:br/>
        <w:t xml:space="preserve">     WHERE id = (SELECT TOP 1 id FROM warehouse_budget ORDER BY id ASC);</w:t>
        <w:br/>
        <w:br/>
        <w:t xml:space="preserve">    UPDATE r</w:t>
        <w:br/>
        <w:t xml:space="preserve">       SET quantity = r.quantity + i.total_qty,</w:t>
        <w:br/>
        <w:t xml:space="preserve">           amount   = r.amount  + i.total_amount</w:t>
        <w:br/>
        <w:t xml:space="preserve">      FROM warehouse_rawmaterial r</w:t>
        <w:br/>
        <w:t xml:space="preserve">      JOIN (</w:t>
        <w:br/>
        <w:t xml:space="preserve">            SELECT raw_material_id,</w:t>
        <w:br/>
        <w:t xml:space="preserve">                   SUM(quantity) AS total_qty,</w:t>
        <w:br/>
        <w:t xml:space="preserve">                   SUM(amount)   AS total_amount</w:t>
        <w:br/>
        <w:t xml:space="preserve">              FROM inserted</w:t>
        <w:br/>
        <w:t xml:space="preserve">             GROUP BY raw_material_id</w:t>
        <w:br/>
        <w:t xml:space="preserve">           ) i ON r.id = i.raw_material_id;</w:t>
        <w:br/>
        <w:t>END;</w:t>
        <w:br/>
        <w:t>GO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В. Автоматическая обработка заявки на производство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Функция `process_production_request` в `views.py` реализует полный жизненный цикл заявки. Ниже приведён её сокращённый код: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def process_production_request(req, acting_employee=None):</w:t>
        <w:br/>
        <w:t xml:space="preserve">    try:</w:t>
        <w:br/>
        <w:t xml:space="preserve">        req.status = ProductionRequest.STATUS_CHECKING_RAW</w:t>
        <w:br/>
        <w:t xml:space="preserve">        req.save()</w:t>
        <w:br/>
        <w:br/>
        <w:t xml:space="preserve">        product = req.product</w:t>
        <w:br/>
        <w:t xml:space="preserve">        qty = req.quantity</w:t>
        <w:br/>
        <w:t xml:space="preserve">        ingredients = product.ingredient_set.select_related('raw_material').all()</w:t>
        <w:br/>
        <w:br/>
        <w:t xml:space="preserve">        missing_materials = []</w:t>
        <w:br/>
        <w:t xml:space="preserve">        total_cost_of_production = 0</w:t>
        <w:br/>
        <w:br/>
        <w:t xml:space="preserve">        for ing in ingredients:</w:t>
        <w:br/>
        <w:t xml:space="preserve">            needed = ing.quantity * qty</w:t>
        <w:br/>
        <w:t xml:space="preserve">            unit_cost = ing.raw_material.unit_cost</w:t>
        <w:br/>
        <w:t xml:space="preserve">            total_cost_of_production += needed * unit_cost</w:t>
        <w:br/>
        <w:t xml:space="preserve">            if needed &gt; ing.raw_material.quantity:</w:t>
        <w:br/>
        <w:t xml:space="preserve">                missing_qty = needed - ing.raw_material.quantity</w:t>
        <w:br/>
        <w:t xml:space="preserve">                missing_materials.append({</w:t>
        <w:br/>
        <w:t xml:space="preserve">                    'raw_material': ing.raw_material,</w:t>
        <w:br/>
        <w:t xml:space="preserve">                    'qty':  missing_qty,</w:t>
        <w:br/>
        <w:t xml:space="preserve">                    'cost': missing_qty * unit_cost,</w:t>
        <w:br/>
        <w:t xml:space="preserve">                })</w:t>
        <w:br/>
        <w:br/>
        <w:t xml:space="preserve">        # 1. Автоматическая закупка недостающих материалов</w:t>
        <w:br/>
        <w:t xml:space="preserve">        if missing_materials:</w:t>
        <w:br/>
        <w:t xml:space="preserve">            req.status = ProductionRequest.STATUS_PURCHASING</w:t>
        <w:br/>
        <w:t xml:space="preserve">            req.save()</w:t>
        <w:br/>
        <w:t xml:space="preserve">            total_purchase_cost = sum(m['cost'] for m in missing_materials)</w:t>
        <w:br/>
        <w:t xml:space="preserve">            budget = Budget.objects.first()</w:t>
        <w:br/>
        <w:t xml:space="preserve">            if not budget or budget.amount &lt; total_purchase_cost:</w:t>
        <w:br/>
        <w:t xml:space="preserve">                req.rejection_reason = (</w:t>
        <w:br/>
        <w:t xml:space="preserve">                    f"Не хватило бюджета на закупку сырья. "</w:t>
        <w:br/>
        <w:t xml:space="preserve">                    f"Требуется: {total_purchase_cost:.2f}."</w:t>
        <w:br/>
        <w:t xml:space="preserve">                )</w:t>
        <w:br/>
        <w:t xml:space="preserve">                req.save()</w:t>
        <w:br/>
        <w:t xml:space="preserve">                return</w:t>
        <w:br/>
        <w:t xml:space="preserve">            budget.amount -= total_purchase_cost</w:t>
        <w:br/>
        <w:t xml:space="preserve">            budget.save()</w:t>
        <w:br/>
        <w:t xml:space="preserve">            employee = acting_employee or Employee.objects.first()</w:t>
        <w:br/>
        <w:t xml:space="preserve">            for m in missing_materials:</w:t>
        <w:br/>
        <w:t xml:space="preserve">                raw = m['raw_material']</w:t>
        <w:br/>
        <w:t xml:space="preserve">                RawPurchase.objects.create(raw_material=raw,</w:t>
        <w:br/>
        <w:t xml:space="preserve">                                           quantity=m['qty'],</w:t>
        <w:br/>
        <w:t xml:space="preserve">                                           amount=m['cost'],</w:t>
        <w:br/>
        <w:t xml:space="preserve">                                           employee=employee)</w:t>
        <w:br/>
        <w:t xml:space="preserve">                raw.quantity += m['qty']</w:t>
        <w:br/>
        <w:t xml:space="preserve">                raw.amount   += m['cost']</w:t>
        <w:br/>
        <w:t xml:space="preserve">                raw.save()</w:t>
        <w:br/>
        <w:br/>
        <w:t xml:space="preserve">        # 2. Производство</w:t>
        <w:br/>
        <w:t xml:space="preserve">        req.status = ProductionRequest.STATUS_PRODUCTION</w:t>
        <w:br/>
        <w:t xml:space="preserve">        req.save()</w:t>
        <w:br/>
        <w:t xml:space="preserve">        for ing in ingredients:</w:t>
        <w:br/>
        <w:t xml:space="preserve">            raw = ing.raw_material</w:t>
        <w:br/>
        <w:t xml:space="preserve">            needed = ing.quantity * qty</w:t>
        <w:br/>
        <w:t xml:space="preserve">            unit_cost = raw.unit_cost</w:t>
        <w:br/>
        <w:t xml:space="preserve">            raw.quantity -= needed</w:t>
        <w:br/>
        <w:t xml:space="preserve">            raw.amount   -= needed * unit_cost</w:t>
        <w:br/>
        <w:t xml:space="preserve">            raw.save()</w:t>
        <w:br/>
        <w:br/>
        <w:t xml:space="preserve">        Production.objects.create(product=product, quantity=qty,</w:t>
        <w:br/>
        <w:t xml:space="preserve">                                  employee=Employee.objects.first())</w:t>
        <w:br/>
        <w:t xml:space="preserve">        product.quantity += qty</w:t>
        <w:br/>
        <w:t xml:space="preserve">        product.amount   += total_cost_of_production</w:t>
        <w:br/>
        <w:t xml:space="preserve">        product.save()</w:t>
        <w:br/>
        <w:br/>
        <w:t xml:space="preserve">        # 3. Продажа</w:t>
        <w:br/>
        <w:t xml:space="preserve">        req.status = ProductionRequest.STATUS_SALE</w:t>
        <w:br/>
        <w:t xml:space="preserve">        req.save()</w:t>
        <w:br/>
        <w:t xml:space="preserve">        sale_price = total_cost_of_production * 1.30</w:t>
        <w:br/>
        <w:t xml:space="preserve">        budget = Budget.objects.first()</w:t>
        <w:br/>
        <w:t xml:space="preserve">        if budget:</w:t>
        <w:br/>
        <w:t xml:space="preserve">            budget.amount += sale_price</w:t>
        <w:br/>
        <w:t xml:space="preserve">            budget.save()</w:t>
        <w:br/>
        <w:t xml:space="preserve">        ProductSale.objects.create(product=product, quantity=qty,</w:t>
        <w:br/>
        <w:t xml:space="preserve">                                   amount=sale_price,</w:t>
        <w:br/>
        <w:t xml:space="preserve">                                   employee=Employee.objects.first())</w:t>
        <w:br/>
        <w:t xml:space="preserve">        product.quantity -= qty</w:t>
        <w:br/>
        <w:t xml:space="preserve">        product.amount   -= total_cost_of_production</w:t>
        <w:br/>
        <w:t xml:space="preserve">        product.save()</w:t>
        <w:br/>
        <w:br/>
        <w:t xml:space="preserve">        req.status = ProductionRequest.STATUS_COMPLETED</w:t>
        <w:br/>
        <w:t xml:space="preserve">        req.save()</w:t>
        <w:br/>
        <w:br/>
        <w:t xml:space="preserve">    except Exception as e:</w:t>
        <w:br/>
        <w:t xml:space="preserve">        req.status = ProductionRequest.STATUS_ERROR</w:t>
        <w:br/>
        <w:t xml:space="preserve">        req.rejection_reason = f"Системный сбой: {e}"</w:t>
        <w:br/>
        <w:t xml:space="preserve">        req.save()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Г. Декораторы ролевого доступа (permissions.py)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`warehouse/permissions.py` содержит полную реализацию ролевой модели — функции получения роли и сотрудника текущего пользователя, проверку наличия роли и декораторы для защиты представлений.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functools import wraps</w:t>
        <w:br/>
        <w:t>from django.contrib import messages</w:t>
        <w:br/>
        <w:t>from django.contrib.auth.decorators import login_required</w:t>
        <w:br/>
        <w:t>from django.shortcuts import redirect</w:t>
        <w:br/>
        <w:t>from .models import Position</w:t>
        <w:br/>
        <w:br/>
        <w:br/>
        <w:t>def get_role(user):</w:t>
        <w:br/>
        <w:t xml:space="preserve">    if not user.is_authenticated:</w:t>
        <w:br/>
        <w:t xml:space="preserve">        return None</w:t>
        <w:br/>
        <w:t xml:space="preserve">    if user.is_superuser:</w:t>
        <w:br/>
        <w:t xml:space="preserve">        return Position.ROLE_DIRECTOR</w:t>
        <w:br/>
        <w:t xml:space="preserve">    profile = getattr(user, 'profile', None)</w:t>
        <w:br/>
        <w:t xml:space="preserve">    if not profile:</w:t>
        <w:br/>
        <w:t xml:space="preserve">        return None</w:t>
        <w:br/>
        <w:t xml:space="preserve">    return profile.role</w:t>
        <w:br/>
        <w:br/>
        <w:br/>
        <w:t>def get_employee(user):</w:t>
        <w:br/>
        <w:t xml:space="preserve">    if not user.is_authenticated:</w:t>
        <w:br/>
        <w:t xml:space="preserve">        return None</w:t>
        <w:br/>
        <w:t xml:space="preserve">    profile = getattr(user, 'profile', None)</w:t>
        <w:br/>
        <w:t xml:space="preserve">    return profile.employee if profile else None</w:t>
        <w:br/>
        <w:br/>
        <w:br/>
        <w:t>def is_director(user):</w:t>
        <w:br/>
        <w:t xml:space="preserve">    return get_role(user) == Position.ROLE_DIRECTOR</w:t>
        <w:br/>
        <w:br/>
        <w:br/>
        <w:t>def has_role(user, *roles):</w:t>
        <w:br/>
        <w:t xml:space="preserve">    role = get_role(user)</w:t>
        <w:br/>
        <w:t xml:space="preserve">    if role is None:</w:t>
        <w:br/>
        <w:t xml:space="preserve">        return False</w:t>
        <w:br/>
        <w:t xml:space="preserve">    if role == Position.ROLE_DIRECTOR:</w:t>
        <w:br/>
        <w:t xml:space="preserve">        return True</w:t>
        <w:br/>
        <w:t xml:space="preserve">    return role in roles</w:t>
        <w:br/>
        <w:br/>
        <w:br/>
        <w:t>def role_required(*allowed_roles):</w:t>
        <w:br/>
        <w:t xml:space="preserve">    def decorator(view_func):</w:t>
        <w:br/>
        <w:t xml:space="preserve">        @wraps(view_func)</w:t>
        <w:br/>
        <w:t xml:space="preserve">        @login_required</w:t>
        <w:br/>
        <w:t xml:space="preserve">        def _wrapped(request, *args, **kwargs):</w:t>
        <w:br/>
        <w:t xml:space="preserve">            if has_role(request.user, *allowed_roles):</w:t>
        <w:br/>
        <w:t xml:space="preserve">                return view_func(request, *args, **kwargs)</w:t>
        <w:br/>
        <w:t xml:space="preserve">            messages.error(request, "У вас нет прав на это действие.")</w:t>
        <w:br/>
        <w:t xml:space="preserve">            return redirect('index')</w:t>
        <w:br/>
        <w:t xml:space="preserve">        return _wrapped</w:t>
        <w:br/>
        <w:t xml:space="preserve">    return decorator</w:t>
        <w:br/>
        <w:br/>
        <w:br/>
        <w:t>def director_required(view_func):</w:t>
        <w:br/>
        <w:t xml:space="preserve">    @wraps(view_func)</w:t>
        <w:br/>
        <w:t xml:space="preserve">    @login_required</w:t>
        <w:br/>
        <w:t xml:space="preserve">    def _wrapped(request, *args, **kwargs):</w:t>
        <w:br/>
        <w:t xml:space="preserve">        if is_director(request.user):</w:t>
        <w:br/>
        <w:t xml:space="preserve">            return view_func(request, *args, **kwargs)</w:t>
        <w:br/>
        <w:t xml:space="preserve">        messages.error(request, "Только для директора.")</w:t>
        <w:br/>
        <w:t xml:space="preserve">        return redirect('index')</w:t>
        <w:br/>
        <w:t xml:space="preserve">    return _wrapped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Д. Загрузка начальных данных (миграция seed_workwear_data)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`migrations/0003_seed_workwear_data.py` наполняет базу демонстрационными данными швейного предприятия — единицами измерения, должностями, сотрудниками, сырьём, готовой продукцией, ингредиентами и начальным бюджетом.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def seed_workwear_data(apps, schema_editor):</w:t>
        <w:br/>
        <w:t xml:space="preserve">    Unit            = apps.get_model('warehouse', 'Unit')</w:t>
        <w:br/>
        <w:t xml:space="preserve">    Position        = apps.get_model('warehouse', 'Position')</w:t>
        <w:br/>
        <w:t xml:space="preserve">    Employee        = apps.get_model('warehouse', 'Employee')</w:t>
        <w:br/>
        <w:t xml:space="preserve">    RawMaterial     = apps.get_model('warehouse', 'RawMaterial')</w:t>
        <w:br/>
        <w:t xml:space="preserve">    FinishedProduct = apps.get_model('warehouse', 'FinishedProduct')</w:t>
        <w:br/>
        <w:t xml:space="preserve">    Ingredient      = apps.get_model('warehouse', 'Ingredient')</w:t>
        <w:br/>
        <w:t xml:space="preserve">    Budget          = apps.get_model('warehouse', 'Budget')</w:t>
        <w:br/>
        <w:br/>
        <w:t xml:space="preserve">    if not Budget.objects.exists():</w:t>
        <w:br/>
        <w:t xml:space="preserve">        Budget.objects.create(amount=500000.00)</w:t>
        <w:br/>
        <w:br/>
        <w:t xml:space="preserve">    u_m,    _ = Unit.objects.get_or_create(name='м')</w:t>
        <w:br/>
        <w:t xml:space="preserve">    u_kg,   _ = Unit.objects.get_or_create(name='кг')</w:t>
        <w:br/>
        <w:t xml:space="preserve">    u_pcs,  _ = Unit.objects.get_or_create(name='шт')</w:t>
        <w:br/>
        <w:t xml:space="preserve">    u_roll, _ = Unit.objects.get_or_create(name='рулон')</w:t>
        <w:br/>
        <w:br/>
        <w:t xml:space="preserve">    p_foreman,    _ = Position.objects.get_or_create(title='Начальник цеха')</w:t>
        <w:br/>
        <w:t xml:space="preserve">    p_cutter,     _ = Position.objects.get_or_create(title='Закройщик')</w:t>
        <w:br/>
        <w:t xml:space="preserve">    p_seamstress, _ = Position.objects.get_or_create(title='Швея-мотористка')</w:t>
        <w:br/>
        <w:br/>
        <w:t xml:space="preserve">    Employee.objects.get_or_create(full_name='Смирнов Алексей Петрович',</w:t>
        <w:br/>
        <w:t xml:space="preserve">                                   position=p_foreman, salary=85000)</w:t>
        <w:br/>
        <w:t xml:space="preserve">    Employee.objects.get_or_create(full_name='Козлова Марина Ивановна',</w:t>
        <w:br/>
        <w:t xml:space="preserve">                                   position=p_cutter,  salary=55000)</w:t>
        <w:br/>
        <w:t xml:space="preserve">    Employee.objects.get_or_create(full_name='Васильева Елена Сергеевна',</w:t>
        <w:br/>
        <w:t xml:space="preserve">                                   position=p_seamstress, salary=45000)</w:t>
        <w:br/>
        <w:br/>
        <w:t xml:space="preserve">    rm_oxford,     _ = RawMaterial.objects.get_or_create(</w:t>
        <w:br/>
        <w:t xml:space="preserve">        name='Ткань Оксфорд 600D (синяя)',  unit=u_m)</w:t>
        <w:br/>
        <w:t xml:space="preserve">    rm_tarpaulin,  _ = RawMaterial.objects.get_or_create(</w:t>
        <w:br/>
        <w:t xml:space="preserve">        name='Брезент огнеупорный',         unit=u_m)</w:t>
        <w:br/>
        <w:t xml:space="preserve">    rm_reflective, _ = RawMaterial.objects.get_or_create(</w:t>
        <w:br/>
        <w:t xml:space="preserve">        name='Лента светоотражающая 50мм',  unit=u_m)</w:t>
        <w:br/>
        <w:t xml:space="preserve">    rm_zipper,     _ = RawMaterial.objects.get_or_create(</w:t>
        <w:br/>
        <w:t xml:space="preserve">        name='Молния тракторная усиленная', unit=u_pcs)</w:t>
        <w:br/>
        <w:t xml:space="preserve">    rm_thread,     _ = RawMaterial.objects.get_or_create(</w:t>
        <w:br/>
        <w:t xml:space="preserve">        name='Нитки армированные 45ЛЛ',     unit=u_roll)</w:t>
        <w:br/>
        <w:t xml:space="preserve">    rm_buttons,    _ = RawMaterial.objects.get_or_create(</w:t>
        <w:br/>
        <w:t xml:space="preserve">        name='Пуговицы форменные',          unit=u_pcs)</w:t>
        <w:br/>
        <w:br/>
        <w:t xml:space="preserve">    fp_suit,     _ = FinishedProduct.objects.get_or_create(</w:t>
        <w:br/>
        <w:t xml:space="preserve">        name='Костюм рабочий "Мастер" (куртка+брюки)', unit=u_pcs)</w:t>
        <w:br/>
        <w:t xml:space="preserve">    fp_vest,     _ = FinishedProduct.objects.get_or_create(</w:t>
        <w:br/>
        <w:t xml:space="preserve">        name='Жилет сигнальный (оранжевый)',           unit=u_pcs)</w:t>
        <w:br/>
        <w:t xml:space="preserve">    fp_coverall, _ = FinishedProduct.objects.get_or_create(</w:t>
        <w:br/>
        <w:t xml:space="preserve">        name='Комбинезон защитный "Сварщик"',          unit=u_pcs)</w:t>
        <w:br/>
        <w:br/>
        <w:t xml:space="preserve">    # Состав «Костюм Мастер»</w:t>
        <w:br/>
        <w:t xml:space="preserve">    Ingredient.objects.get_or_create(product=fp_suit, raw_material=rm_oxford,</w:t>
        <w:br/>
        <w:t xml:space="preserve">                                     defaults={'quantity': 3.5})</w:t>
        <w:br/>
        <w:t xml:space="preserve">    Ingredient.objects.get_or_create(product=fp_suit, raw_material=rm_zipper,</w:t>
        <w:br/>
        <w:t xml:space="preserve">                                     defaults={'quantity': 1})</w:t>
        <w:br/>
        <w:t xml:space="preserve">    # …и так далее для остальных изделий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Е. Настройки проекта (settings.py)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`clothes_factory_warehouse/settings.py` содержит конфигурацию Django-проекта: подключение к базе данных, список установленных приложений, промежуточные обработчики (middleware), настройки шаблонизатора, локализацию и параметры аутентификации.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pathlib import Path</w:t>
        <w:br/>
        <w:t>import os</w:t>
        <w:br/>
        <w:t>from dotenv import load_dotenv</w:t>
        <w:br/>
        <w:br/>
        <w:t>load_dotenv()</w:t>
        <w:br/>
        <w:br/>
        <w:t>BASE_DIR = Path(__file__).resolve().parent.parent</w:t>
        <w:br/>
        <w:br/>
        <w:t>SECRET_KEY = os.getenv('SECRET_KEY', 'django-insecure-…')</w:t>
        <w:br/>
        <w:t>DEBUG = os.getenv('DEBUG', 'True') == 'True'</w:t>
        <w:br/>
        <w:t>ALLOWED_HOSTS = []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'warehouse',</w:t>
        <w:br/>
        <w:t xml:space="preserve">    'widget_tweaks',</w:t>
        <w:br/>
        <w:t>]</w:t>
        <w:br/>
        <w:br/>
        <w:t>MIDDLEWARE = [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>]</w:t>
        <w:br/>
        <w:br/>
        <w:t>ROOT_URLCONF = 'clothes_factory_warehouse.urls'</w:t>
        <w:br/>
        <w:br/>
        <w:t>TEMPLATES = [{</w:t>
        <w:br/>
        <w:t xml:space="preserve">    'BACKEND': 'django.template.backends.django.DjangoTemplates',</w:t>
        <w:br/>
        <w:t xml:space="preserve">    'DIRS': [],</w:t>
        <w:br/>
        <w:t xml:space="preserve">    'APP_DIRS': True,</w:t>
        <w:br/>
        <w:t xml:space="preserve">    'OPTIONS': {</w:t>
        <w:br/>
        <w:t xml:space="preserve">        'context_processors': [</w:t>
        <w:br/>
        <w:t xml:space="preserve">            'django.template.context_processors.request',</w:t>
        <w:br/>
        <w:t xml:space="preserve">            'django.contrib.auth.context_processors.auth',</w:t>
        <w:br/>
        <w:t xml:space="preserve">            'django.contrib.messages.context_processors.messages',</w:t>
        <w:br/>
        <w:t xml:space="preserve">            'warehouse.context_processors.auth_context',</w:t>
        <w:br/>
        <w:t xml:space="preserve">        ],</w:t>
        <w:br/>
        <w:t xml:space="preserve">    },</w:t>
        <w:br/>
        <w:t>}]</w:t>
        <w:br/>
        <w:br/>
        <w:t>WSGI_APPLICATION = 'clothes_factory_warehouse.wsgi.application'</w:t>
        <w:br/>
        <w:br/>
        <w:t>DATABASES = {</w:t>
        <w:br/>
        <w:t xml:space="preserve">    "default": {</w:t>
        <w:br/>
        <w:t xml:space="preserve">        "ENGINE": "mssql",</w:t>
        <w:br/>
        <w:t xml:space="preserve">        "NAME":   os.getenv("DB_NAME"),</w:t>
        <w:br/>
        <w:t xml:space="preserve">        "HOST":   os.getenv("DB_HOST"),</w:t>
        <w:br/>
        <w:t xml:space="preserve">        "PORT":   os.getenv("DB_PORT"),</w:t>
        <w:br/>
        <w:t xml:space="preserve">        "OPTIONS": {</w:t>
        <w:br/>
        <w:t xml:space="preserve">            "driver": "ODBC Driver 17 for SQL Server",</w:t>
        <w:br/>
        <w:t xml:space="preserve">            "extra_params": "Trusted_Connection=yes;TrustServerCertificate=yes",</w:t>
        <w:br/>
        <w:t xml:space="preserve">        },</w:t>
        <w:br/>
        <w:t xml:space="preserve">    }</w:t>
        <w:br/>
        <w:t>}</w:t>
        <w:br/>
        <w:br/>
        <w:t>LANGUAGE_CODE = 'ru'</w:t>
        <w:br/>
        <w:t>TIME_ZONE = 'UTC'</w:t>
        <w:br/>
        <w:t>USE_I18N = True</w:t>
        <w:br/>
        <w:t>USE_TZ = True</w:t>
        <w:br/>
        <w:br/>
        <w:t>STATIC_URL = 'static/'</w:t>
        <w:br/>
        <w:t>DEFAULT_AUTO_FIELD = 'django.db.models.BigAutoField'</w:t>
        <w:br/>
        <w:br/>
        <w:t>LOGIN_URL = 'login'</w:t>
        <w:br/>
        <w:t>LOGIN_REDIRECT_URL = 'index'</w:t>
        <w:br/>
        <w:t>LOGOUT_REDIRECT_URL = 'login'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Ж. URL-маршруты приложения (warehouse/urls.py)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`warehouse/urls.py` определяет соответствие URL-адресов представлениям. Маршруты сгруппированы по сущностям системы. Каждый список (List), создание (Create), редактирование (Update) и удаление (Delete) имеет свой URL.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django.urls import path</w:t>
        <w:br/>
        <w:t>from . import views, auth_views</w:t>
        <w:br/>
        <w:br/>
        <w:t>urlpatterns = [</w:t>
        <w:br/>
        <w:t xml:space="preserve">    path('', views.index, name='index'),</w:t>
        <w:br/>
        <w:br/>
        <w:t xml:space="preserve">    # Аутентификация</w:t>
        <w:br/>
        <w:t xml:space="preserve">    path('login/',  auth_views.login_view,  name='login'),</w:t>
        <w:br/>
        <w:t xml:space="preserve">    path('logout/', auth_views.logout_view, name='logout'),</w:t>
        <w:br/>
        <w:t xml:space="preserve">    path('accounts/',                 auth_views.account_list,   name='account_list'),</w:t>
        <w:br/>
        <w:t xml:space="preserve">    path('accounts/add/',             auth_views.account_create, name='account_create'),</w:t>
        <w:br/>
        <w:t xml:space="preserve">    path('accounts/&lt;int:pk&gt;/delete/', auth_views.account_delete, name='account_delete'),</w:t>
        <w:br/>
        <w:br/>
        <w:t xml:space="preserve">    # Справочники — единицы измерения</w:t>
        <w:br/>
        <w:t xml:space="preserve">    path('units/',                 views.unit_list,   name='unit_list'),</w:t>
        <w:br/>
        <w:t xml:space="preserve">    path('units/add/',             views.unit_create, name='unit_create'),</w:t>
        <w:br/>
        <w:t xml:space="preserve">    path('units/&lt;int:pk&gt;/edit/',   views.unit_update, name='unit_update'),</w:t>
        <w:br/>
        <w:t xml:space="preserve">    path('units/&lt;int:pk&gt;/delete/', views.unit_delete, name='unit_delete'),</w:t>
        <w:br/>
        <w:br/>
        <w:t xml:space="preserve">    # Справочники — должности</w:t>
        <w:br/>
        <w:t xml:space="preserve">    path('positions/',                 views.position_list,   name='position_list'),</w:t>
        <w:br/>
        <w:t xml:space="preserve">    path('positions/add/',             views.position_create, name='position_create'),</w:t>
        <w:br/>
        <w:t xml:space="preserve">    path('positions/&lt;int:pk&gt;/edit/',   views.position_update, name='position_update'),</w:t>
        <w:br/>
        <w:t xml:space="preserve">    path('positions/&lt;int:pk&gt;/delete/', views.position_delete, name='position_delete'),</w:t>
        <w:br/>
        <w:br/>
        <w:t xml:space="preserve">    # Справочники — сотрудники</w:t>
        <w:br/>
        <w:t xml:space="preserve">    path('employees/',                 views.employee_list,   name='employee_list'),</w:t>
        <w:br/>
        <w:t xml:space="preserve">    path('employees/add/',             views.employee_create, name='employee_create'),</w:t>
        <w:br/>
        <w:t xml:space="preserve">    path('employees/&lt;int:pk&gt;/edit/',   views.employee_update, name='employee_update'),</w:t>
        <w:br/>
        <w:t xml:space="preserve">    path('employees/&lt;int:pk&gt;/delete/', views.employee_delete, name='employee_delete'),</w:t>
        <w:br/>
        <w:br/>
        <w:t xml:space="preserve">    # Сырьё</w:t>
        <w:br/>
        <w:t xml:space="preserve">    path('raw_materials/',                 views.raw_material_list,   name='raw_material_list'),</w:t>
        <w:br/>
        <w:t xml:space="preserve">    path('raw_materials/add/',             views.raw_material_create, name='raw_material_create'),</w:t>
        <w:br/>
        <w:t xml:space="preserve">    path('raw_materials/&lt;int:pk&gt;/edit/',   views.raw_material_update, name='raw_material_update'),</w:t>
        <w:br/>
        <w:t xml:space="preserve">    path('raw_materials/&lt;int:pk&gt;/delete/', views.raw_material_delete, name='raw_material_delete'),</w:t>
        <w:br/>
        <w:br/>
        <w:t xml:space="preserve">    # Готовая продукция</w:t>
        <w:br/>
        <w:t xml:space="preserve">    path('finished_products/',                 views.finished_product_list,   name='finished_product_list'),</w:t>
        <w:br/>
        <w:t xml:space="preserve">    path('finished_products/add/',             views.finished_product_create, name='finished_product_create'),</w:t>
        <w:br/>
        <w:t xml:space="preserve">    path('finished_products/&lt;int:pk&gt;/edit/',   views.finished_product_update, name='finished_product_update'),</w:t>
        <w:br/>
        <w:t xml:space="preserve">    path('finished_products/&lt;int:pk&gt;/delete/', views.finished_product_delete, name='finished_product_delete'),</w:t>
        <w:br/>
        <w:br/>
        <w:t xml:space="preserve">    # Состав продукции (ингредиенты)</w:t>
        <w:br/>
        <w:t xml:space="preserve">    path('ingredients/',                 views.ingredient_list,   name='ingredient_list'),</w:t>
        <w:br/>
        <w:t xml:space="preserve">    path('ingredients/add/',             views.ingredient_create, name='ingredient_create'),</w:t>
        <w:br/>
        <w:t xml:space="preserve">    path('ingredients/&lt;int:pk&gt;/edit/',   views.ingredient_update, name='ingredient_update'),</w:t>
        <w:br/>
        <w:t xml:space="preserve">    path('ingredients/&lt;int:pk&gt;/delete/', views.ingredient_delete, name='ingredient_delete'),</w:t>
        <w:br/>
        <w:br/>
        <w:t xml:space="preserve">    # Производство</w:t>
        <w:br/>
        <w:t xml:space="preserve">    path('production/',                 views.production_list,   name='production_list'),</w:t>
        <w:br/>
        <w:t xml:space="preserve">    path('production/add/',             views.production_create, name='production_create'),</w:t>
        <w:br/>
        <w:t xml:space="preserve">    path('production/&lt;int:pk&gt;/edit/',   views.production_update, name='production_update'),</w:t>
        <w:br/>
        <w:t xml:space="preserve">    path('production/&lt;int:pk&gt;/delete/', views.production_delete, name='production_delete'),</w:t>
        <w:br/>
        <w:br/>
        <w:t xml:space="preserve">    # Продажи и аналитика</w:t>
        <w:br/>
        <w:t xml:space="preserve">    path('sale/add/',            views.sale_create,         name='sale_create'),</w:t>
        <w:br/>
        <w:t xml:space="preserve">    path('analytics/dashboard/', views.analytics_dashboard, name='analytics_dashboard'),</w:t>
        <w:br/>
        <w:br/>
        <w:t xml:space="preserve">    # Зарплаты</w:t>
        <w:br/>
        <w:t xml:space="preserve">    path('salaries/',                 views.salary_list,   name='salary_list'),</w:t>
        <w:br/>
        <w:t xml:space="preserve">    path('salaries/add/',             views.salary_create, name='salary_create'),</w:t>
        <w:br/>
        <w:t xml:space="preserve">    path('salaries/&lt;int:pk&gt;/edit/',   views.salary_update, name='salary_update'),</w:t>
        <w:br/>
        <w:t xml:space="preserve">    path('salaries/&lt;int:pk&gt;/delete/', views.salary_delete, name='salary_delete'),</w:t>
        <w:br/>
        <w:br/>
        <w:t xml:space="preserve">    # Кредиты</w:t>
        <w:br/>
        <w:t xml:space="preserve">    path('loans/',                 views.loan_list,    name='loan_list'),</w:t>
        <w:br/>
        <w:t xml:space="preserve">    path('loans/add/',             views.loan_create,  name='loan_create'),</w:t>
        <w:br/>
        <w:t xml:space="preserve">    path('loans/&lt;int:pk&gt;/edit/',   views.loan_update,  name='loan_update'),</w:t>
        <w:br/>
        <w:t xml:space="preserve">    path('loans/&lt;int:pk&gt;/delete/', views.loan_delete,  name='loan_delete'),</w:t>
        <w:br/>
        <w:t xml:space="preserve">    path('loans/&lt;int:pk&gt;/payoff/', views.loan_payoff,  name='loan_payoff'),</w:t>
        <w:br/>
        <w:br/>
        <w:t xml:space="preserve">    # Бюджет и закупка</w:t>
        <w:br/>
        <w:t xml:space="preserve">    path('budget/',       views.budget_list,     name='budget_list'),</w:t>
        <w:br/>
        <w:t xml:space="preserve">    path('purchase/add/', views.purchase_create, name='purchase_create'),</w:t>
        <w:br/>
        <w:br/>
        <w:t xml:space="preserve">    # Отчёты на основе SQL Views</w:t>
        <w:br/>
        <w:t xml:space="preserve">    path('view/raw_stock/',        views.view_raw_stock,        name='view_raw_stock'),</w:t>
        <w:br/>
        <w:t xml:space="preserve">    path('view/product_stock/',    views.view_product_stock,    name='view_product_stock'),</w:t>
        <w:br/>
        <w:t xml:space="preserve">    path('view/materials_needed/', views.view_materials_needed, name='view_materials_needed'),</w:t>
        <w:br/>
        <w:br/>
        <w:t xml:space="preserve">    # Заявки на производство</w:t>
        <w:br/>
        <w:t xml:space="preserve">    path('recipes/',     views.production_request_list,   name='production_request_list'),</w:t>
        <w:br/>
        <w:t xml:space="preserve">    path('recipes/add/', views.production_request_create, name='production_request_create'),</w:t>
        <w:br/>
        <w:t>]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З. Формы проекта (forms.py)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`warehouse/forms.py` содержит описания всех форм системы. Большинство форм реализованы как `ModelForm`, что обеспечивает автоматическую генерацию полей на основе моделей и встроенную валидацию.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django import forms</w:t>
        <w:br/>
        <w:t>from .models import (Unit, Position, Employee, RawMaterial, FinishedProduct,</w:t>
        <w:br/>
        <w:t xml:space="preserve">                     Ingredient, Budget, ProductSale, Production,</w:t>
        <w:br/>
        <w:t xml:space="preserve">                     SalaryPayment, BusinessLoan, ProductionRequest)</w:t>
        <w:br/>
        <w:br/>
        <w:br/>
        <w:t>class UnitForm(forms.ModelForm):</w:t>
        <w:br/>
        <w:t xml:space="preserve">    class Meta:</w:t>
        <w:br/>
        <w:t xml:space="preserve">        model = Unit</w:t>
        <w:br/>
        <w:t xml:space="preserve">        fields = '__all__'</w:t>
        <w:br/>
        <w:br/>
        <w:br/>
        <w:t>class PositionForm(forms.ModelForm):</w:t>
        <w:br/>
        <w:t xml:space="preserve">    class Meta:</w:t>
        <w:br/>
        <w:t xml:space="preserve">        model = Position</w:t>
        <w:br/>
        <w:t xml:space="preserve">        fields = '__all__'</w:t>
        <w:br/>
        <w:br/>
        <w:br/>
        <w:t>class EmployeeForm(forms.ModelForm):</w:t>
        <w:br/>
        <w:t xml:space="preserve">    class Meta:</w:t>
        <w:br/>
        <w:t xml:space="preserve">        model = Employee</w:t>
        <w:br/>
        <w:t xml:space="preserve">        fields = '__all__'</w:t>
        <w:br/>
        <w:br/>
        <w:br/>
        <w:t>class RawMaterialForm(forms.ModelForm):</w:t>
        <w:br/>
        <w:t xml:space="preserve">    class Meta:</w:t>
        <w:br/>
        <w:t xml:space="preserve">        model = RawMaterial</w:t>
        <w:br/>
        <w:t xml:space="preserve">        fields = '__all__'</w:t>
        <w:br/>
        <w:br/>
        <w:br/>
        <w:t>class FinishedProductForm(forms.ModelForm):</w:t>
        <w:br/>
        <w:t xml:space="preserve">    class Meta:</w:t>
        <w:br/>
        <w:t xml:space="preserve">        model = FinishedProduct</w:t>
        <w:br/>
        <w:t xml:space="preserve">        fields = '__all__'</w:t>
        <w:br/>
        <w:br/>
        <w:br/>
        <w:t>class IngredientForm(forms.ModelForm):</w:t>
        <w:br/>
        <w:t xml:space="preserve">    class Meta:</w:t>
        <w:br/>
        <w:t xml:space="preserve">        model = Ingredient</w:t>
        <w:br/>
        <w:t xml:space="preserve">        fields = '__all__'</w:t>
        <w:br/>
        <w:br/>
        <w:br/>
        <w:t>class BudgetForm(forms.ModelForm):</w:t>
        <w:br/>
        <w:t xml:space="preserve">    class Meta:</w:t>
        <w:br/>
        <w:t xml:space="preserve">        model = Budget</w:t>
        <w:br/>
        <w:t xml:space="preserve">        fields = ['amount']</w:t>
        <w:br/>
        <w:br/>
        <w:br/>
        <w:t>class ProductSaleForm(forms.ModelForm):</w:t>
        <w:br/>
        <w:t xml:space="preserve">    class Meta:</w:t>
        <w:br/>
        <w:t xml:space="preserve">        model = ProductSale</w:t>
        <w:br/>
        <w:t xml:space="preserve">        # Сумма продажи рассчитывается автоматически в view</w:t>
        <w:br/>
        <w:t xml:space="preserve">        fields = ['product', 'quantity']</w:t>
        <w:br/>
        <w:br/>
        <w:br/>
        <w:t>class ProductionForm(forms.ModelForm):</w:t>
        <w:br/>
        <w:t xml:space="preserve">    class Meta:</w:t>
        <w:br/>
        <w:t xml:space="preserve">        model = Production</w:t>
        <w:br/>
        <w:t xml:space="preserve">        exclude = ['date', 'employee']</w:t>
        <w:br/>
        <w:br/>
        <w:br/>
        <w:t># Для оформления закупки используется обычная Form,</w:t>
        <w:br/>
        <w:t># а не ModelForm — запись создаётся через хранимую процедуру.</w:t>
        <w:br/>
        <w:t>class RawPurchaseForm(forms.Form):</w:t>
        <w:br/>
        <w:t xml:space="preserve">    raw_material = forms.ModelChoiceField(</w:t>
        <w:br/>
        <w:t xml:space="preserve">        queryset=RawMaterial.objects.all(),</w:t>
        <w:br/>
        <w:t xml:space="preserve">        label="Сырьё",</w:t>
        <w:br/>
        <w:t xml:space="preserve">    )</w:t>
        <w:br/>
        <w:t xml:space="preserve">    quantity = forms.FloatField(label="Количество")</w:t>
        <w:br/>
        <w:t xml:space="preserve">    amount   = forms.FloatField(label="Сумма закупки")</w:t>
        <w:br/>
        <w:br/>
        <w:br/>
        <w:t>class SalaryPaymentForm(forms.ModelForm):</w:t>
        <w:br/>
        <w:t xml:space="preserve">    class Meta:</w:t>
        <w:br/>
        <w:t xml:space="preserve">        model = SalaryPayment</w:t>
        <w:br/>
        <w:t xml:space="preserve">        exclude = ['date']</w:t>
        <w:br/>
        <w:br/>
        <w:br/>
        <w:t>class BusinessLoanForm(forms.ModelForm):</w:t>
        <w:br/>
        <w:t xml:space="preserve">    class Meta:</w:t>
        <w:br/>
        <w:t xml:space="preserve">        model = BusinessLoan</w:t>
        <w:br/>
        <w:t xml:space="preserve">        exclude = ['date_taken']</w:t>
        <w:br/>
        <w:br/>
        <w:br/>
        <w:t>class ProductionRequestForm(forms.ModelForm):</w:t>
        <w:br/>
        <w:t xml:space="preserve">    class Meta:</w:t>
        <w:br/>
        <w:t xml:space="preserve">        model = ProductionRequest</w:t>
        <w:br/>
        <w:t xml:space="preserve">        fields = ['applicant_name', 'product', 'quantity']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И. Основные представления (views.py)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Ниже приведены ключевые представления из файла `warehouse/views.py`: управление бюджетом, оформление закупки сырья через хранимую процедуру, регистрация производства, оформление продажи и аналитический дашборд.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# --- Управление бюджетом (только бухгалтер) ---</w:t>
        <w:br/>
        <w:t>@role_required(Position.ROLE_ACCOUNTANT)</w:t>
        <w:br/>
        <w:t>def budget_list(request):</w:t>
        <w:br/>
        <w:t xml:space="preserve">    budget = Budget.objects.first()</w:t>
        <w:br/>
        <w:t xml:space="preserve">    if not budget:</w:t>
        <w:br/>
        <w:t xml:space="preserve">        budget = Budget.objects.create(amount=100000)</w:t>
        <w:br/>
        <w:br/>
        <w:t xml:space="preserve">    if request.method == 'POST':</w:t>
        <w:br/>
        <w:t xml:space="preserve">        form = BudgetForm(request.POST, instance=budget)</w:t>
        <w:br/>
        <w:t xml:space="preserve">        if form.is_valid():</w:t>
        <w:br/>
        <w:t xml:space="preserve">            form.save()</w:t>
        <w:br/>
        <w:t xml:space="preserve">            messages.success(request, 'Бюджет обновлён!')</w:t>
        <w:br/>
        <w:t xml:space="preserve">            return redirect('budget_list')</w:t>
        <w:br/>
        <w:t xml:space="preserve">    else:</w:t>
        <w:br/>
        <w:t xml:space="preserve">        form = BudgetForm(instance=budget)</w:t>
        <w:br/>
        <w:br/>
        <w:t xml:space="preserve">    return render(request, 'warehouse/budget.html',</w:t>
        <w:br/>
        <w:t xml:space="preserve">                  {'form': form, 'budget': budget})</w:t>
        <w:br/>
        <w:br/>
        <w:br/>
        <w:t># --- Закупка сырья через хранимую процедуру ---</w:t>
        <w:br/>
        <w:t>@role_required(Position.ROLE_WAREHOUSE)</w:t>
        <w:br/>
        <w:t>def purchase_create(request):</w:t>
        <w:br/>
        <w:t xml:space="preserve">    if request.method == 'POST':</w:t>
        <w:br/>
        <w:t xml:space="preserve">        form = RawPurchaseForm(request.POST)</w:t>
        <w:br/>
        <w:t xml:space="preserve">        if form.is_valid():</w:t>
        <w:br/>
        <w:t xml:space="preserve">            emp = _resolve_employee(request)</w:t>
        <w:br/>
        <w:t xml:space="preserve">            if not emp:</w:t>
        <w:br/>
        <w:t xml:space="preserve">                messages.error(request, "Ваш аккаунт не привязан к сотруднику.")</w:t>
        <w:br/>
        <w:t xml:space="preserve">                return redirect('index')</w:t>
        <w:br/>
        <w:br/>
        <w:t xml:space="preserve">            raw_id      = form.cleaned_data['raw_material'].id</w:t>
        <w:br/>
        <w:t xml:space="preserve">            quantity    = form.cleaned_data['quantity']</w:t>
        <w:br/>
        <w:t xml:space="preserve">            amount      = form.cleaned_data['amount']</w:t>
        <w:br/>
        <w:t xml:space="preserve">            employee_id = emp.id</w:t>
        <w:br/>
        <w:br/>
        <w:t xml:space="preserve">            try:</w:t>
        <w:br/>
        <w:t xml:space="preserve">                with connection.cursor() as cursor:</w:t>
        <w:br/>
        <w:t xml:space="preserve">                    cursor.execute(</w:t>
        <w:br/>
        <w:t xml:space="preserve">                        "SET NOCOUNT ON;"</w:t>
        <w:br/>
        <w:t xml:space="preserve">                        " DECLARE @res INT;"</w:t>
        <w:br/>
        <w:t xml:space="preserve">                        " EXEC sp_create_purchase %s, %s, %s, %s, %s,"</w:t>
        <w:br/>
        <w:t xml:space="preserve">                        " @res OUTPUT;"</w:t>
        <w:br/>
        <w:t xml:space="preserve">                        " SELECT @res;",</w:t>
        <w:br/>
        <w:t xml:space="preserve">                        [raw_id, quantity, amount, timezone.now(), employee_id]</w:t>
        <w:br/>
        <w:t xml:space="preserve">                    )</w:t>
        <w:br/>
        <w:t xml:space="preserve">                    result = cursor.fetchone()[0]</w:t>
        <w:br/>
        <w:br/>
        <w:t xml:space="preserve">                if result == 0:</w:t>
        <w:br/>
        <w:t xml:space="preserve">                    messages.success(request,</w:t>
        <w:br/>
        <w:t xml:space="preserve">                        "Сырьё успешно закуплено, бюджет обновлён")</w:t>
        <w:br/>
        <w:t xml:space="preserve">                    return redirect('index')</w:t>
        <w:br/>
        <w:t xml:space="preserve">                else:</w:t>
        <w:br/>
        <w:t xml:space="preserve">                    messages.error(request, "Недостаточно средств в бюджете")</w:t>
        <w:br/>
        <w:t xml:space="preserve">            except Exception as e:</w:t>
        <w:br/>
        <w:t xml:space="preserve">                messages.error(request, f"Ошибка базы данных: {e}")</w:t>
        <w:br/>
        <w:t xml:space="preserve">    else:</w:t>
        <w:br/>
        <w:t xml:space="preserve">        form = RawPurchaseForm()</w:t>
        <w:br/>
        <w:br/>
        <w:t xml:space="preserve">    purchases = RawPurchase.objects.all().order_by('-date')</w:t>
        <w:br/>
        <w:t xml:space="preserve">    return render(request, 'warehouse/purchase_form.html',</w:t>
        <w:br/>
        <w:t xml:space="preserve">                  {'form': form, 'purchases': purchases})</w:t>
        <w:br/>
        <w:br/>
        <w:br/>
        <w:t># --- Аналитический дашборд (только бухгалтер) ---</w:t>
        <w:br/>
        <w:t>@role_required(Position.ROLE_ACCOUNTANT)</w:t>
        <w:br/>
        <w:t>def analytics_dashboard(request):</w:t>
        <w:br/>
        <w:t xml:space="preserve">    sales     = ProductSale.objects.select_related(</w:t>
        <w:br/>
        <w:t xml:space="preserve">        'product', 'employee').order_by('-date')</w:t>
        <w:br/>
        <w:t xml:space="preserve">    purchases = RawPurchase.objects.select_related(</w:t>
        <w:br/>
        <w:t xml:space="preserve">        'raw_material', 'employee').order_by('-date')</w:t>
        <w:br/>
        <w:t xml:space="preserve">    salaries  = SalaryPayment.objects.select_related(</w:t>
        <w:br/>
        <w:t xml:space="preserve">        'employee').order_by('-date')</w:t>
        <w:br/>
        <w:br/>
        <w:t xml:space="preserve">    top_products_qs = sales.values('product__name').annotate(</w:t>
        <w:br/>
        <w:t xml:space="preserve">        total_qty     = Sum('quantity'),</w:t>
        <w:br/>
        <w:t xml:space="preserve">        total_revenue = Sum('amount'),</w:t>
        <w:br/>
        <w:t xml:space="preserve">    ).order_by('-total_revenue')[:5]</w:t>
        <w:br/>
        <w:br/>
        <w:t xml:space="preserve">    top_products_labels = [i['product__name']        for i in top_products_qs]</w:t>
        <w:br/>
        <w:t xml:space="preserve">    top_products_data   = [float(i['total_revenue']) for i in top_products_qs]</w:t>
        <w:br/>
        <w:br/>
        <w:t xml:space="preserve">    total_sales     = sales.aggregate(Sum('amount'))['amount__sum']     or 0</w:t>
        <w:br/>
        <w:t xml:space="preserve">    total_purchases = purchases.aggregate(Sum('amount'))['amount__sum'] or 0</w:t>
        <w:br/>
        <w:t xml:space="preserve">    total_salaries  = salaries.aggregate(Sum('amount'))['amount__sum']  or 0</w:t>
        <w:br/>
        <w:br/>
        <w:t xml:space="preserve">    context = {</w:t>
        <w:br/>
        <w:t xml:space="preserve">        'sales': sales, 'purchases': purchases, 'salaries': salaries,</w:t>
        <w:br/>
        <w:t xml:space="preserve">        'chart_top_products_labels': json.dumps(top_products_labels,</w:t>
        <w:br/>
        <w:t xml:space="preserve">                                                cls=DjangoJSONEncoder),</w:t>
        <w:br/>
        <w:t xml:space="preserve">        'chart_top_products_data':   json.dumps(top_products_data,</w:t>
        <w:br/>
        <w:t xml:space="preserve">                                                cls=DjangoJSONEncoder),</w:t>
        <w:br/>
        <w:t xml:space="preserve">        'total_sales':     float(total_sales),</w:t>
        <w:br/>
        <w:t xml:space="preserve">        'total_expenses':  float(total_purchases + total_salaries),</w:t>
        <w:br/>
        <w:t xml:space="preserve">        'total_purchases': float(total_purchases),</w:t>
        <w:br/>
        <w:t xml:space="preserve">        'total_salaries':  float(total_salaries),</w:t>
        <w:br/>
        <w:t xml:space="preserve">    }</w:t>
        <w:br/>
        <w:t xml:space="preserve">    return render(request, 'warehouse/analytics_dashboard.html', context)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К. Контекст-процессоры (context_processors.py)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`warehouse/context_processors.py` добавляет в каждый рендеринг шаблона переменные о текущем пользователе и его правах. Это позволяет в шаблонах использовать конструкции вида `{% if is_director %}` или `{% if can_accountant %}` без необходимости явно передавать эти переменные из каждого представления.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.permissions import get_role, get_employee, is_director</w:t>
        <w:br/>
        <w:t>from .models import Position</w:t>
        <w:br/>
        <w:br/>
        <w:br/>
        <w:t>def auth_context(request):</w:t>
        <w:br/>
        <w:t xml:space="preserve">    user = request.user</w:t>
        <w:br/>
        <w:t xml:space="preserve">    if not user.is_authenticated:</w:t>
        <w:br/>
        <w:t xml:space="preserve">        return {}</w:t>
        <w:br/>
        <w:br/>
        <w:t xml:space="preserve">    role = get_role(user)</w:t>
        <w:br/>
        <w:t xml:space="preserve">    return {</w:t>
        <w:br/>
        <w:t xml:space="preserve">        'current_role':     role,</w:t>
        <w:br/>
        <w:t xml:space="preserve">        'current_employee': get_employee(user),</w:t>
        <w:br/>
        <w:t xml:space="preserve">        'is_director':      is_director(user),</w:t>
        <w:br/>
        <w:t xml:space="preserve">        'can_warehouse':    role in (Position.ROLE_WAREHOUSE,</w:t>
        <w:br/>
        <w:t xml:space="preserve">                                     Position.ROLE_DIRECTOR),</w:t>
        <w:br/>
        <w:t xml:space="preserve">        'can_production':   role in (Position.ROLE_PRODUCTION,</w:t>
        <w:br/>
        <w:t xml:space="preserve">                                     Position.ROLE_DIRECTOR),</w:t>
        <w:br/>
        <w:t xml:space="preserve">        'can_sales':        role in (Position.ROLE_SALES,</w:t>
        <w:br/>
        <w:t xml:space="preserve">                                     Position.ROLE_DIRECTOR),</w:t>
        <w:br/>
        <w:t xml:space="preserve">        'can_accountant':   role in (Position.ROLE_ACCOUNTANT,</w:t>
        <w:br/>
        <w:t xml:space="preserve">                                     Position.ROLE_DIRECTOR),</w:t>
        <w:br/>
        <w:t xml:space="preserve">    }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Л. Аутентификация и аккаунты (auth_views.py)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`warehouse/auth_views.py` содержит реализацию входа, выхода и управления учётными записями сотрудников. Создание аккаунтов доступно только директору.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django import forms</w:t>
        <w:br/>
        <w:t>from django.contrib import messages</w:t>
        <w:br/>
        <w:t>from django.contrib.auth import authenticate, login, logout</w:t>
        <w:br/>
        <w:t>from django.contrib.auth.models import User</w:t>
        <w:br/>
        <w:t>from django.shortcuts import redirect, render, get_object_or_404</w:t>
        <w:br/>
        <w:t>from .models import Employee, UserProfile</w:t>
        <w:br/>
        <w:t>from .permissions import director_required</w:t>
        <w:br/>
        <w:br/>
        <w:br/>
        <w:t>class LoginForm(forms.Form):</w:t>
        <w:br/>
        <w:t xml:space="preserve">    username = forms.CharField(label="Логин", max_length=150)</w:t>
        <w:br/>
        <w:t xml:space="preserve">    password = forms.CharField(label="Пароль", widget=forms.PasswordInput)</w:t>
        <w:br/>
        <w:br/>
        <w:br/>
        <w:t>def login_view(request):</w:t>
        <w:br/>
        <w:t xml:space="preserve">    if request.user.is_authenticated:</w:t>
        <w:br/>
        <w:t xml:space="preserve">        return redirect('index')</w:t>
        <w:br/>
        <w:t xml:space="preserve">    if request.method == 'POST':</w:t>
        <w:br/>
        <w:t xml:space="preserve">        form = LoginForm(request.POST)</w:t>
        <w:br/>
        <w:t xml:space="preserve">        if form.is_valid():</w:t>
        <w:br/>
        <w:t xml:space="preserve">            user = authenticate(</w:t>
        <w:br/>
        <w:t xml:space="preserve">                request,</w:t>
        <w:br/>
        <w:t xml:space="preserve">                username=form.cleaned_data['username'],</w:t>
        <w:br/>
        <w:t xml:space="preserve">                password=form.cleaned_data['password'],</w:t>
        <w:br/>
        <w:t xml:space="preserve">            )</w:t>
        <w:br/>
        <w:t xml:space="preserve">            if user is None:</w:t>
        <w:br/>
        <w:t xml:space="preserve">                messages.error(request, "Неверный логин или пароль.")</w:t>
        <w:br/>
        <w:t xml:space="preserve">            else:</w:t>
        <w:br/>
        <w:t xml:space="preserve">                login(request, user)</w:t>
        <w:br/>
        <w:t xml:space="preserve">                return redirect('index')</w:t>
        <w:br/>
        <w:t xml:space="preserve">    else:</w:t>
        <w:br/>
        <w:t xml:space="preserve">        form = LoginForm()</w:t>
        <w:br/>
        <w:t xml:space="preserve">    return render(request, 'warehouse/auth/login.html', {'form': form})</w:t>
        <w:br/>
        <w:br/>
        <w:br/>
        <w:t>def logout_view(request):</w:t>
        <w:br/>
        <w:t xml:space="preserve">    logout(request)</w:t>
        <w:br/>
        <w:t xml:space="preserve">    messages.info(request, "Вы вышли из системы.")</w:t>
        <w:br/>
        <w:t xml:space="preserve">    return redirect('login')</w:t>
        <w:br/>
        <w:br/>
        <w:br/>
        <w:t>class AccountCreateForm(forms.Form):</w:t>
        <w:br/>
        <w:t xml:space="preserve">    employee  = forms.ModelChoiceField(</w:t>
        <w:br/>
        <w:t xml:space="preserve">        queryset=Employee.objects.none(),</w:t>
        <w:br/>
        <w:t xml:space="preserve">        label="Сотрудник",</w:t>
        <w:br/>
        <w:t xml:space="preserve">        empty_label="— выберите сотрудника —",</w:t>
        <w:br/>
        <w:t xml:space="preserve">    )</w:t>
        <w:br/>
        <w:t xml:space="preserve">    username  = forms.CharField(label="Логин", max_length=150)</w:t>
        <w:br/>
        <w:t xml:space="preserve">    password  = forms.CharField(label="Пароль",</w:t>
        <w:br/>
        <w:t xml:space="preserve">                                widget=forms.PasswordInput, min_length=4)</w:t>
        <w:br/>
        <w:t xml:space="preserve">    password2 = forms.CharField(label="Повторите пароль",</w:t>
        <w:br/>
        <w:t xml:space="preserve">                                widget=forms.PasswordInput)</w:t>
        <w:br/>
        <w:br/>
        <w:t xml:space="preserve">    def __init__(self, *args, **kwargs):</w:t>
        <w:br/>
        <w:t xml:space="preserve">        super().__init__(*args, **kwargs)</w:t>
        <w:br/>
        <w:t xml:space="preserve">        self.fields['employee'].queryset = (</w:t>
        <w:br/>
        <w:t xml:space="preserve">            Employee.objects.filter(account__isnull=True))</w:t>
        <w:br/>
        <w:br/>
        <w:t xml:space="preserve">    def clean(self):</w:t>
        <w:br/>
        <w:t xml:space="preserve">        cleaned = super().clean()</w:t>
        <w:br/>
        <w:t xml:space="preserve">        if cleaned.get('password') != cleaned.get('password2'):</w:t>
        <w:br/>
        <w:t xml:space="preserve">            raise forms.ValidationError("Пароли не совпадают.")</w:t>
        <w:br/>
        <w:t xml:space="preserve">        return cleaned</w:t>
        <w:br/>
        <w:br/>
        <w:br/>
        <w:t>@director_required</w:t>
        <w:br/>
        <w:t>def account_list(request):</w:t>
        <w:br/>
        <w:t xml:space="preserve">    accounts = UserProfile.objects.select_related(</w:t>
        <w:br/>
        <w:t xml:space="preserve">        'user', 'employee', 'employee__position').all()</w:t>
        <w:br/>
        <w:t xml:space="preserve">    return render(request, 'warehouse/auth/account_list.html',</w:t>
        <w:br/>
        <w:t xml:space="preserve">                  {'accounts': accounts})</w:t>
        <w:br/>
        <w:br/>
        <w:br/>
        <w:t>@director_required</w:t>
        <w:br/>
        <w:t>def account_create(request):</w:t>
        <w:br/>
        <w:t xml:space="preserve">    if request.method == 'POST':</w:t>
        <w:br/>
        <w:t xml:space="preserve">        form = AccountCreateForm(request.POST)</w:t>
        <w:br/>
        <w:t xml:space="preserve">        if form.is_valid():</w:t>
        <w:br/>
        <w:t xml:space="preserve">            user = User.objects.create_user(</w:t>
        <w:br/>
        <w:t xml:space="preserve">                username=form.cleaned_data['username'],</w:t>
        <w:br/>
        <w:t xml:space="preserve">                password=form.cleaned_data['password'],</w:t>
        <w:br/>
        <w:t xml:space="preserve">            )</w:t>
        <w:br/>
        <w:t xml:space="preserve">            UserProfile.objects.create(</w:t>
        <w:br/>
        <w:t xml:space="preserve">                user=user,</w:t>
        <w:br/>
        <w:t xml:space="preserve">                employee=form.cleaned_data['employee'],</w:t>
        <w:br/>
        <w:t xml:space="preserve">            )</w:t>
        <w:br/>
        <w:t xml:space="preserve">            messages.success(request, f"Аккаунт «{user.username}» создан.")</w:t>
        <w:br/>
        <w:t xml:space="preserve">            return redirect('account_list')</w:t>
        <w:br/>
        <w:t xml:space="preserve">    else:</w:t>
        <w:br/>
        <w:t xml:space="preserve">        form = AccountCreateForm()</w:t>
        <w:br/>
        <w:t xml:space="preserve">    return render(request, 'warehouse/auth/account_form.html',</w:t>
        <w:br/>
        <w:t xml:space="preserve">                  {'form': form, 'title': 'Создать аккаунт сотрудника'})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М. Базовый HTML-шаблон (base.html)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`warehouse/templates/base.html` — общий каркас всех страниц системы. Содержит подключение Bootstrap 5, навигационное меню, адаптируемое под роль пользователя, и область вывода уведомлений.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&lt;title&gt;{% block title %}Складской учёт{% endblock %}&lt;/title&gt;</w:t>
        <w:br/>
        <w:t xml:space="preserve">    &lt;link rel="stylesheet"</w:t>
        <w:br/>
        <w:t xml:space="preserve">          href="https://cdn.jsdelivr.net/npm/bootstrap@5.3.0/dist/css/bootstrap.min.css"&gt;</w:t>
        <w:br/>
        <w:t>&lt;/head&gt;</w:t>
        <w:br/>
        <w:t>&lt;body&gt;</w:t>
        <w:br/>
        <w:t>&lt;nav class="navbar navbar-expand-lg"&gt;</w:t>
        <w:br/>
        <w:t xml:space="preserve">  &lt;div class="container"&gt;</w:t>
        <w:br/>
        <w:t xml:space="preserve">    &lt;a class="navbar-brand" href="{% url 'index' %}"&gt;</w:t>
        <w:br/>
        <w:t xml:space="preserve">        Warehouse Of Clothes</w:t>
        <w:br/>
        <w:t xml:space="preserve">    &lt;/a&gt;</w:t>
        <w:br/>
        <w:t xml:space="preserve">    &lt;div class="collapse navbar-collapse"&gt;</w:t>
        <w:br/>
        <w:t xml:space="preserve">      &lt;ul class="navbar-nav ms-auto gap-2"&gt;</w:t>
        <w:br/>
        <w:t xml:space="preserve">        {% if user.is_authenticated %}</w:t>
        <w:br/>
        <w:t xml:space="preserve">          {% if can_accountant %}</w:t>
        <w:br/>
        <w:t xml:space="preserve">            &lt;li&gt;&lt;a class="nav-link" href="{% url 'budget_list' %}"&gt;</w:t>
        <w:br/>
        <w:t xml:space="preserve">                Бюджет&lt;/a&gt;&lt;/li&gt;</w:t>
        <w:br/>
        <w:t xml:space="preserve">            &lt;li&gt;&lt;a class="nav-link" href="{% url 'salary_list' %}"&gt;</w:t>
        <w:br/>
        <w:t xml:space="preserve">                Зарплаты&lt;/a&gt;&lt;/li&gt;</w:t>
        <w:br/>
        <w:t xml:space="preserve">            &lt;li&gt;&lt;a class="nav-link" href="{% url 'loan_list' %}"&gt;</w:t>
        <w:br/>
        <w:t xml:space="preserve">                Кредиты&lt;/a&gt;&lt;/li&gt;</w:t>
        <w:br/>
        <w:t xml:space="preserve">          {% endif %}</w:t>
        <w:br/>
        <w:t xml:space="preserve">          {% if is_director %}</w:t>
        <w:br/>
        <w:t xml:space="preserve">            &lt;li&gt;&lt;a class="nav-link" href="{% url 'account_list' %}"&gt;</w:t>
        <w:br/>
        <w:t xml:space="preserve">                Аккаунты&lt;/a&gt;&lt;/li&gt;</w:t>
        <w:br/>
        <w:t xml:space="preserve">          {% endif %}</w:t>
        <w:br/>
        <w:t xml:space="preserve">          &lt;li&gt;&lt;span class="badge bg-success"&gt;</w:t>
        <w:br/>
        <w:t xml:space="preserve">            {{ current_employee.full_name|default:user.username }}&lt;/span&gt;&lt;/li&gt;</w:t>
        <w:br/>
        <w:t xml:space="preserve">          &lt;li&gt;&lt;a class="nav-link" href="{% url 'logout' %}"&gt;Выйти&lt;/a&gt;&lt;/li&gt;</w:t>
        <w:br/>
        <w:t xml:space="preserve">        {% else %}</w:t>
        <w:br/>
        <w:t xml:space="preserve">          &lt;li&gt;&lt;a class="nav-link" href="{% url 'login' %}"&gt;Войти&lt;/a&gt;&lt;/li&gt;</w:t>
        <w:br/>
        <w:t xml:space="preserve">        {% endif %}</w:t>
        <w:br/>
        <w:t xml:space="preserve">      &lt;/ul&gt;</w:t>
        <w:br/>
        <w:t xml:space="preserve">    &lt;/div&gt;</w:t>
        <w:br/>
        <w:t xml:space="preserve">  &lt;/div&gt;</w:t>
        <w:br/>
        <w:t>&lt;/nav&gt;</w:t>
        <w:br/>
        <w:br/>
        <w:t>&lt;div class="container mt-5"&gt;</w:t>
        <w:br/>
        <w:t xml:space="preserve">  {% if messages %}</w:t>
        <w:br/>
        <w:t xml:space="preserve">    {% for message in messages %}</w:t>
        <w:br/>
        <w:t xml:space="preserve">      &lt;div class="alert alert-{{ message.tags }}"&gt;{{ message }}&lt;/div&gt;</w:t>
        <w:br/>
        <w:t xml:space="preserve">    {% endfor %}</w:t>
        <w:br/>
        <w:t xml:space="preserve">  {% endif %}</w:t>
        <w:br/>
        <w:br/>
        <w:t xml:space="preserve">  {% block content %}{% endblock %}</w:t>
        <w:br/>
        <w:t>&lt;/div&gt;</w:t>
        <w:br/>
        <w:br/>
        <w:t>&lt;script src="https://cdn.jsdelivr.net/npm/bootstrap@5.3.0/dist/js/bootstrap.bundle.min.js"&gt;</w:t>
        <w:br/>
        <w:t>&lt;/script&gt;</w:t>
        <w:br/>
        <w:t>&lt;/body&gt;</w:t>
        <w:br/>
        <w:t>&lt;/html&gt;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Н. Корневые URL-маршруты (clothes_factory_warehouse/urls.py)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`clothes_factory_warehouse/urls.py` — корневая URL-конфигурация Django-проекта. Подключает административную панель и URL-маршруты приложения `warehouse`.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from django.contrib import admin</w:t>
        <w:br/>
        <w:t>from django.urls import path, include</w:t>
        <w:br/>
        <w:br/>
        <w:t>urlpatterns = [</w:t>
        <w:br/>
        <w:t xml:space="preserve">    path('admin/', admin.site.urls),</w:t>
        <w:br/>
        <w:t xml:space="preserve">    path('',       include('warehouse.urls')),</w:t>
        <w:br/>
        <w:t>]</w:t>
      </w:r>
    </w:p>
    <w:p>
      <w:pPr>
        <w:spacing w:line="360" w:lineRule="auto" w:after="120" w:before="240"/>
        <w:ind w:firstLine="709"/>
        <w:jc w:val="left"/>
      </w:pPr>
      <w:r>
        <w:rPr>
          <w:b/>
          <w:sz w:val="28"/>
        </w:rPr>
        <w:t>Приложение О. Зависимости проекта (requirements.txt)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Файл `requirements.txt` содержит список Python-пакетов, необходимых для работы проекта.</w:t>
      </w:r>
    </w:p>
    <w:p>
      <w:pPr>
        <w:spacing w:line="276" w:lineRule="auto" w:after="120" w:before="120"/>
        <w:ind w:firstLine="0" w:left="283"/>
        <w:jc w:val="left"/>
      </w:pPr>
      <w:r>
        <w:rPr>
          <w:rFonts w:ascii="Consolas" w:hAnsi="Consolas" w:eastAsia="Consolas"/>
          <w:sz w:val="20"/>
        </w:rPr>
        <w:t>django&gt;=4.2</w:t>
        <w:br/>
        <w:t>mssql-django</w:t>
        <w:br/>
        <w:t>python-dotenv</w:t>
        <w:br/>
        <w:t>django-widget-tweaks</w:t>
      </w:r>
    </w:p>
    <w:p>
      <w:pPr>
        <w:spacing w:line="360" w:lineRule="auto" w:after="0" w:before="0"/>
        <w:ind w:firstLine="709"/>
        <w:jc w:val="both"/>
      </w:pPr>
      <w:r>
        <w:rPr>
          <w:b w:val="0"/>
          <w:i w:val="0"/>
          <w:sz w:val="28"/>
        </w:rPr>
        <w:t>На этом приложение завершается. Полный исходный код проекта приведён в репозитории и содержит все файлы, описанные в настоящем отчёте, а также HTML-шаблоны страниц списков (`*_list.html`), формы CRUD, шаблоны аутентификации, статические файлы (логотип, CSS-стили) и журналы миграций базы данных.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